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b/>
          <w:color w:val="1F4E79"/>
          <w:sz w:val="52"/>
        </w:rPr>
        <w:t>Legend / Four Crystals of Trazere</w:t>
        <w:br/>
        <w:t>Reverse-Engineering Handover</w:t>
      </w:r>
    </w:p>
    <w:p>
      <w:pPr>
        <w:jc w:val="center"/>
      </w:pPr>
      <w:r>
        <w:rPr>
          <w:rFonts w:ascii="Inter" w:hAnsi="Inter"/>
          <w:i/>
          <w:color w:val="505050"/>
          <w:sz w:val="24"/>
        </w:rPr>
        <w:t>Graphics resources, PAC decompression, runtime source tracing, palettes, unresolved structures and continuation plan</w:t>
      </w:r>
    </w:p>
    <w:p>
      <w:pPr>
        <w:jc w:val="center"/>
      </w:pPr>
      <w:r>
        <w:rPr>
          <w:rFonts w:ascii="Inter" w:hAnsi="Inter"/>
          <w:b/>
          <w:sz w:val="20"/>
        </w:rPr>
        <w:t>Investigation snapshot: 4 September 2026</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E2F0D9"/>
          </w:tcPr>
          <w:p>
            <w:r>
              <w:rPr>
                <w:rFonts w:ascii="Inter" w:hAnsi="Inter"/>
                <w:b/>
                <w:sz w:val="18"/>
              </w:rPr>
              <w:t xml:space="preserve">Purpose — </w:t>
            </w:r>
            <w:r>
              <w:rPr>
                <w:rFonts w:ascii="Inter" w:hAnsi="Inter"/>
                <w:sz w:val="18"/>
              </w:rPr>
              <w:t>This document is intentionally comprehensive and self-contained. It is a continuation handover, not a polished final specification. It records proven findings, working hypotheses, wrong turns, exact supersessions, source offsets and open questions so another reverse-engineering session can resume without relying on the original chat thread.</w:t>
            </w:r>
          </w:p>
        </w:tc>
      </w:tr>
    </w:tbl>
    <w:p>
      <w:pPr>
        <w:spacing w:after="0"/>
      </w:pP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F8D7DA"/>
          </w:tcPr>
          <w:p>
            <w:r>
              <w:rPr>
                <w:rFonts w:ascii="Inter" w:hAnsi="Inter"/>
                <w:b/>
                <w:sz w:val="18"/>
              </w:rPr>
              <w:t xml:space="preserve">Critical warning — </w:t>
            </w:r>
            <w:r>
              <w:rPr>
                <w:rFonts w:ascii="Inter" w:hAnsi="Inter"/>
                <w:sz w:val="18"/>
              </w:rPr>
              <w:t>Do not assume that a visually coherent rendered PNG is correct. The latest user review established that several outputs still use incorrect palette contexts and that some apparently plausible fixed-size segmentations (notably UINV and the current F0/F1 rendering contacts) are wrong or incomplete. Geometry, storage order and palette selection must be source-backed before being promoted.</w:t>
            </w:r>
          </w:p>
        </w:tc>
      </w:tr>
    </w:tbl>
    <w:p>
      <w:pPr>
        <w:spacing w:after="0"/>
      </w:pPr>
    </w:p>
    <w:p>
      <w:pPr>
        <w:pStyle w:val="Heading1"/>
      </w:pPr>
      <w:r>
        <w:t>Contents</w:t>
      </w:r>
    </w:p>
    <w:p>
      <w:pPr>
        <w:spacing w:after="40"/>
        <w:ind w:left="403" w:hanging="317"/>
      </w:pPr>
      <w:r>
        <w:rPr>
          <w:rFonts w:ascii="Inter" w:hAnsi="Inter"/>
          <w:sz w:val="18"/>
        </w:rPr>
        <w:t>1. Executive handover and trust model</w:t>
      </w:r>
    </w:p>
    <w:p>
      <w:pPr>
        <w:spacing w:after="40"/>
        <w:ind w:left="403" w:hanging="317"/>
      </w:pPr>
      <w:r>
        <w:rPr>
          <w:rFonts w:ascii="Inter" w:hAnsi="Inter"/>
          <w:sz w:val="18"/>
        </w:rPr>
        <w:t>2. Source package, files and provenance</w:t>
      </w:r>
    </w:p>
    <w:p>
      <w:pPr>
        <w:spacing w:after="40"/>
        <w:ind w:left="403" w:hanging="317"/>
      </w:pPr>
      <w:r>
        <w:rPr>
          <w:rFonts w:ascii="Inter" w:hAnsi="Inter"/>
          <w:sz w:val="18"/>
        </w:rPr>
        <w:t>3. Investigation method and runtime address mapping</w:t>
      </w:r>
    </w:p>
    <w:p>
      <w:pPr>
        <w:spacing w:after="40"/>
        <w:ind w:left="403" w:hanging="317"/>
      </w:pPr>
      <w:r>
        <w:rPr>
          <w:rFonts w:ascii="Inter" w:hAnsi="Inter"/>
          <w:sz w:val="18"/>
        </w:rPr>
        <w:t>4. PAC container and decompression — solved</w:t>
      </w:r>
    </w:p>
    <w:p>
      <w:pPr>
        <w:spacing w:after="40"/>
        <w:ind w:left="403" w:hanging="317"/>
      </w:pPr>
      <w:r>
        <w:rPr>
          <w:rFonts w:ascii="Inter" w:hAnsi="Inter"/>
          <w:sz w:val="18"/>
        </w:rPr>
        <w:t>5. Graphics storage formats and renderers</w:t>
      </w:r>
    </w:p>
    <w:p>
      <w:pPr>
        <w:spacing w:after="40"/>
        <w:ind w:left="403" w:hanging="317"/>
      </w:pPr>
      <w:r>
        <w:rPr>
          <w:rFonts w:ascii="Inter" w:hAnsi="Inter"/>
          <w:sz w:val="18"/>
        </w:rPr>
        <w:t>6. Palette architecture and what is actually confirmed</w:t>
      </w:r>
    </w:p>
    <w:p>
      <w:pPr>
        <w:spacing w:after="40"/>
        <w:ind w:left="403" w:hanging="317"/>
      </w:pPr>
      <w:r>
        <w:rPr>
          <w:rFonts w:ascii="Inter" w:hAnsi="Inter"/>
          <w:sz w:val="18"/>
        </w:rPr>
        <w:t>7. Resource loading map in C/leggo</w:t>
      </w:r>
    </w:p>
    <w:p>
      <w:pPr>
        <w:spacing w:after="40"/>
        <w:ind w:left="403" w:hanging="317"/>
      </w:pPr>
      <w:r>
        <w:rPr>
          <w:rFonts w:ascii="Inter" w:hAnsi="Inter"/>
          <w:sz w:val="18"/>
        </w:rPr>
        <w:t>8. Resource-family findings</w:t>
      </w:r>
    </w:p>
    <w:p>
      <w:pPr>
        <w:spacing w:after="40"/>
        <w:ind w:left="403" w:hanging="317"/>
      </w:pPr>
      <w:r>
        <w:rPr>
          <w:rFonts w:ascii="Inter" w:hAnsi="Inter"/>
          <w:sz w:val="18"/>
        </w:rPr>
        <w:t>9. Selected 68000 source/disassembly evidence</w:t>
      </w:r>
    </w:p>
    <w:p>
      <w:pPr>
        <w:spacing w:after="40"/>
        <w:ind w:left="403" w:hanging="317"/>
      </w:pPr>
      <w:r>
        <w:rPr>
          <w:rFonts w:ascii="Inter" w:hAnsi="Inter"/>
          <w:sz w:val="18"/>
        </w:rPr>
        <w:t>10. Wrong turns and superseded outputs</w:t>
      </w:r>
    </w:p>
    <w:p>
      <w:pPr>
        <w:spacing w:after="40"/>
        <w:ind w:left="403" w:hanging="317"/>
      </w:pPr>
      <w:r>
        <w:rPr>
          <w:rFonts w:ascii="Inter" w:hAnsi="Inter"/>
          <w:sz w:val="18"/>
        </w:rPr>
        <w:t>11. Tooling and reproducible workflow</w:t>
      </w:r>
    </w:p>
    <w:p>
      <w:pPr>
        <w:spacing w:after="40"/>
        <w:ind w:left="403" w:hanging="317"/>
      </w:pPr>
      <w:r>
        <w:rPr>
          <w:rFonts w:ascii="Inter" w:hAnsi="Inter"/>
          <w:sz w:val="18"/>
        </w:rPr>
        <w:t>12. Exact continuation plan</w:t>
      </w:r>
    </w:p>
    <w:p>
      <w:pPr>
        <w:spacing w:after="40"/>
        <w:ind w:left="403" w:hanging="317"/>
      </w:pPr>
      <w:r>
        <w:rPr>
          <w:rFonts w:ascii="Inter" w:hAnsi="Inter"/>
          <w:sz w:val="18"/>
        </w:rPr>
        <w:t>Appendix A. Complete PAC resource manifest (93 files)</w:t>
      </w:r>
    </w:p>
    <w:p>
      <w:pPr>
        <w:spacing w:after="40"/>
        <w:ind w:left="403" w:hanging="317"/>
      </w:pPr>
      <w:r>
        <w:rPr>
          <w:rFonts w:ascii="Inter" w:hAnsi="Inter"/>
          <w:sz w:val="18"/>
        </w:rPr>
        <w:t>Appendix B. Complete PAC block manifest (296 blocks)</w:t>
      </w:r>
    </w:p>
    <w:p>
      <w:pPr>
        <w:spacing w:after="40"/>
        <w:ind w:left="403" w:hanging="317"/>
      </w:pPr>
      <w:r>
        <w:rPr>
          <w:rFonts w:ascii="Inter" w:hAnsi="Inter"/>
          <w:sz w:val="18"/>
        </w:rPr>
        <w:t>Appendix C. Complete source inventory</w:t>
      </w:r>
    </w:p>
    <w:p>
      <w:pPr>
        <w:spacing w:after="40"/>
        <w:ind w:left="403" w:hanging="317"/>
      </w:pPr>
      <w:r>
        <w:rPr>
          <w:rFonts w:ascii="Inter" w:hAnsi="Inter"/>
          <w:sz w:val="18"/>
        </w:rPr>
        <w:t>Appendix D. Verified PAC decompressor source</w:t>
      </w:r>
    </w:p>
    <w:p>
      <w:pPr>
        <w:spacing w:after="40"/>
        <w:ind w:left="403" w:hanging="317"/>
      </w:pPr>
      <w:r>
        <w:rPr>
          <w:rFonts w:ascii="Inter" w:hAnsi="Inter"/>
          <w:sz w:val="18"/>
        </w:rPr>
        <w:t>Appendix E. Historical/intermediate graphics extractor source</w:t>
      </w:r>
    </w:p>
    <w:p>
      <w:pPr>
        <w:spacing w:after="40"/>
        <w:ind w:left="403" w:hanging="317"/>
      </w:pPr>
      <w:r>
        <w:rPr>
          <w:rFonts w:ascii="Inter" w:hAnsi="Inter"/>
          <w:sz w:val="18"/>
        </w:rPr>
        <w:t>Appendix F. Earlier consolidated investigation notes (verbatim)</w:t>
      </w:r>
    </w:p>
    <w:p>
      <w:pPr>
        <w:spacing w:after="40"/>
        <w:ind w:left="403" w:hanging="317"/>
      </w:pPr>
      <w:r>
        <w:rPr>
          <w:rFonts w:ascii="Inter" w:hAnsi="Inter"/>
          <w:sz w:val="18"/>
        </w:rPr>
        <w:t>Appendix G. Prior current-status/supersession record (verbatim)</w:t>
      </w:r>
    </w:p>
    <w:p>
      <w:r>
        <w:br w:type="page"/>
      </w:r>
    </w:p>
    <w:p>
      <w:pPr>
        <w:pStyle w:val="Heading1"/>
      </w:pPr>
      <w:r>
        <w:t>1. Executive handover and trust model</w:t>
      </w:r>
    </w:p>
    <w:p>
      <w:pPr>
        <w:spacing w:after="100"/>
      </w:pPr>
      <w:r>
        <w:rPr>
          <w:rFonts w:ascii="Inter" w:hAnsi="Inter"/>
          <w:sz w:val="18"/>
        </w:rPr>
        <w:t>The project began with an unknown multi-file Amiga game distribution by the author of Bloodwych. The initial objective was to identify graphics files and convert them into modern formats, with an expectation that the game might share Atari ST-style planar graphics conventions with Bloodwych. The work has now progressed through archive inventory, DEGAS screen extraction, complete PAC compression reversal, resource-family mapping, selective 68000 disassembly of the game loaders/renderers, nested-resource discovery, and extensive graphics probes.</w:t>
      </w:r>
    </w:p>
    <w:p>
      <w:pPr>
        <w:spacing w:after="100"/>
      </w:pPr>
      <w:r>
        <w:rPr>
          <w:rFonts w:ascii="Inter" w:hAnsi="Inter"/>
          <w:sz w:val="18"/>
        </w:rPr>
        <w:t>The most important methodological conclusion is that byte count alone is not a reliable image-layout descriptor. Several early images looked partly right because adjacent graphics shared similar packing, but the output gradually drifted or acquired blank scanlines. The user correctly identified this in F2, UINV and F0/F1. From this point onward, a rendering should only be treated as authoritative when width/height, offsets, source stride/plane order and palette/remap are supported by the executable or a resource table.</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728"/>
            <w:shd w:fill="D9E2F3"/>
            <w:tcMar>
              <w:top w:w="50" w:type="dxa"/>
              <w:start w:w="70" w:type="dxa"/>
              <w:bottom w:w="50" w:type="dxa"/>
              <w:end w:w="70" w:type="dxa"/>
            </w:tcMar>
          </w:tcPr>
          <w:p>
            <w:r>
              <w:rPr>
                <w:rFonts w:ascii="Inter" w:hAnsi="Inter"/>
                <w:b/>
                <w:sz w:val="14"/>
              </w:rPr>
              <w:t>Trust</w:t>
            </w:r>
          </w:p>
        </w:tc>
        <w:tc>
          <w:tcPr>
            <w:tcW w:type="dxa" w:w="3168"/>
            <w:shd w:fill="D9E2F3"/>
            <w:tcMar>
              <w:top w:w="50" w:type="dxa"/>
              <w:start w:w="70" w:type="dxa"/>
              <w:bottom w:w="50" w:type="dxa"/>
              <w:end w:w="70" w:type="dxa"/>
            </w:tcMar>
          </w:tcPr>
          <w:p>
            <w:r>
              <w:rPr>
                <w:rFonts w:ascii="Inter" w:hAnsi="Inter"/>
                <w:b/>
                <w:sz w:val="14"/>
              </w:rPr>
              <w:t>Area</w:t>
            </w:r>
          </w:p>
        </w:tc>
        <w:tc>
          <w:tcPr>
            <w:tcW w:type="dxa" w:w="5472"/>
            <w:shd w:fill="D9E2F3"/>
            <w:tcMar>
              <w:top w:w="50" w:type="dxa"/>
              <w:start w:w="70" w:type="dxa"/>
              <w:bottom w:w="50" w:type="dxa"/>
              <w:end w:w="70" w:type="dxa"/>
            </w:tcMar>
          </w:tcPr>
          <w:p>
            <w:r>
              <w:rPr>
                <w:rFonts w:ascii="Inter" w:hAnsi="Inter"/>
                <w:b/>
                <w:sz w:val="14"/>
              </w:rPr>
              <w:t>Current position</w:t>
            </w:r>
          </w:p>
        </w:tc>
      </w:tr>
      <w:tr>
        <w:trPr>
          <w:cantSplit/>
        </w:trPr>
        <w:tc>
          <w:tcPr>
            <w:tcW w:type="dxa" w:w="1728"/>
            <w:tcMar>
              <w:top w:w="50" w:type="dxa"/>
              <w:start w:w="70" w:type="dxa"/>
              <w:bottom w:w="50" w:type="dxa"/>
              <w:end w:w="70" w:type="dxa"/>
            </w:tcMar>
            <w:vAlign w:val="top"/>
          </w:tcPr>
          <w:p>
            <w:r>
              <w:rPr>
                <w:rFonts w:ascii="Inter" w:hAnsi="Inter"/>
                <w:sz w:val="14"/>
              </w:rPr>
              <w:t>Proven</w:t>
            </w:r>
          </w:p>
        </w:tc>
        <w:tc>
          <w:tcPr>
            <w:tcW w:type="dxa" w:w="3168"/>
            <w:tcMar>
              <w:top w:w="50" w:type="dxa"/>
              <w:start w:w="70" w:type="dxa"/>
              <w:bottom w:w="50" w:type="dxa"/>
              <w:end w:w="70" w:type="dxa"/>
            </w:tcMar>
            <w:vAlign w:val="top"/>
          </w:tcPr>
          <w:p>
            <w:r>
              <w:rPr>
                <w:rFonts w:ascii="Inter" w:hAnsi="Inter"/>
                <w:sz w:val="14"/>
              </w:rPr>
              <w:t>PAC block parser and decompressor</w:t>
            </w:r>
          </w:p>
        </w:tc>
        <w:tc>
          <w:tcPr>
            <w:tcW w:type="dxa" w:w="5472"/>
            <w:tcMar>
              <w:top w:w="50" w:type="dxa"/>
              <w:start w:w="70" w:type="dxa"/>
              <w:bottom w:w="50" w:type="dxa"/>
              <w:end w:w="70" w:type="dxa"/>
            </w:tcMar>
            <w:vAlign w:val="top"/>
          </w:tcPr>
          <w:p>
            <w:r>
              <w:rPr>
                <w:rFonts w:ascii="Inter" w:hAnsi="Inter"/>
                <w:sz w:val="14"/>
              </w:rPr>
              <w:t>All 93 PAC files / 296 blocks parse; rule order and table3/table2 expansion matched a stage-aware implementation and the 68000 loader.</w:t>
            </w:r>
          </w:p>
        </w:tc>
      </w:tr>
      <w:tr>
        <w:trPr>
          <w:cantSplit/>
        </w:trPr>
        <w:tc>
          <w:tcPr>
            <w:tcW w:type="dxa" w:w="1728"/>
            <w:tcMar>
              <w:top w:w="50" w:type="dxa"/>
              <w:start w:w="70" w:type="dxa"/>
              <w:bottom w:w="50" w:type="dxa"/>
              <w:end w:w="70" w:type="dxa"/>
            </w:tcMar>
            <w:vAlign w:val="top"/>
          </w:tcPr>
          <w:p>
            <w:r>
              <w:rPr>
                <w:rFonts w:ascii="Inter" w:hAnsi="Inter"/>
                <w:sz w:val="14"/>
              </w:rPr>
              <w:t>Proven</w:t>
            </w:r>
          </w:p>
        </w:tc>
        <w:tc>
          <w:tcPr>
            <w:tcW w:type="dxa" w:w="3168"/>
            <w:tcMar>
              <w:top w:w="50" w:type="dxa"/>
              <w:start w:w="70" w:type="dxa"/>
              <w:bottom w:w="50" w:type="dxa"/>
              <w:end w:w="70" w:type="dxa"/>
            </w:tcMar>
            <w:vAlign w:val="top"/>
          </w:tcPr>
          <w:p>
            <w:r>
              <w:rPr>
                <w:rFonts w:ascii="Inter" w:hAnsi="Inter"/>
                <w:sz w:val="14"/>
              </w:rPr>
              <w:t>World map palette</w:t>
            </w:r>
          </w:p>
        </w:tc>
        <w:tc>
          <w:tcPr>
            <w:tcW w:type="dxa" w:w="5472"/>
            <w:tcMar>
              <w:top w:w="50" w:type="dxa"/>
              <w:start w:w="70" w:type="dxa"/>
              <w:bottom w:w="50" w:type="dxa"/>
              <w:end w:w="70" w:type="dxa"/>
            </w:tcMar>
            <w:vAlign w:val="top"/>
          </w:tcPr>
          <w:p>
            <w:r>
              <w:rPr>
                <w:rFonts w:ascii="Inter" w:hAnsi="Inter"/>
                <w:sz w:val="14"/>
              </w:rPr>
              <w:t>Palette at runtime $3E5C6 / leggo file $2131E matched the supplied in-game world-map screenshot at ~98.5% of the static map region.</w:t>
            </w:r>
          </w:p>
        </w:tc>
      </w:tr>
      <w:tr>
        <w:trPr>
          <w:cantSplit/>
        </w:trPr>
        <w:tc>
          <w:tcPr>
            <w:tcW w:type="dxa" w:w="1728"/>
            <w:tcMar>
              <w:top w:w="50" w:type="dxa"/>
              <w:start w:w="70" w:type="dxa"/>
              <w:bottom w:w="50" w:type="dxa"/>
              <w:end w:w="70" w:type="dxa"/>
            </w:tcMar>
            <w:vAlign w:val="top"/>
          </w:tcPr>
          <w:p>
            <w:r>
              <w:rPr>
                <w:rFonts w:ascii="Inter" w:hAnsi="Inter"/>
                <w:sz w:val="14"/>
              </w:rPr>
              <w:t>Proven</w:t>
            </w:r>
          </w:p>
        </w:tc>
        <w:tc>
          <w:tcPr>
            <w:tcW w:type="dxa" w:w="3168"/>
            <w:tcMar>
              <w:top w:w="50" w:type="dxa"/>
              <w:start w:w="70" w:type="dxa"/>
              <w:bottom w:w="50" w:type="dxa"/>
              <w:end w:w="70" w:type="dxa"/>
            </w:tcMar>
            <w:vAlign w:val="top"/>
          </w:tcPr>
          <w:p>
            <w:r>
              <w:rPr>
                <w:rFonts w:ascii="Inter" w:hAnsi="Inter"/>
                <w:sz w:val="14"/>
              </w:rPr>
              <w:t>DEGAS full screens</w:t>
            </w:r>
          </w:p>
        </w:tc>
        <w:tc>
          <w:tcPr>
            <w:tcW w:type="dxa" w:w="5472"/>
            <w:tcMar>
              <w:top w:w="50" w:type="dxa"/>
              <w:start w:w="70" w:type="dxa"/>
              <w:bottom w:w="50" w:type="dxa"/>
              <w:end w:w="70" w:type="dxa"/>
            </w:tcMar>
            <w:vAlign w:val="top"/>
          </w:tcPr>
          <w:p>
            <w:r>
              <w:rPr>
                <w:rFonts w:ascii="Inter" w:hAnsi="Inter"/>
                <w:sz w:val="14"/>
              </w:rPr>
              <w:t>C/4XEUR and C/BEUR are compressed low-resolution DEGAS-style 320×200 16-colour screens.</w:t>
            </w:r>
          </w:p>
        </w:tc>
      </w:tr>
      <w:tr>
        <w:trPr>
          <w:cantSplit/>
        </w:trPr>
        <w:tc>
          <w:tcPr>
            <w:tcW w:type="dxa" w:w="1728"/>
            <w:tcMar>
              <w:top w:w="50" w:type="dxa"/>
              <w:start w:w="70" w:type="dxa"/>
              <w:bottom w:w="50" w:type="dxa"/>
              <w:end w:w="70" w:type="dxa"/>
            </w:tcMar>
            <w:vAlign w:val="top"/>
          </w:tcPr>
          <w:p>
            <w:r>
              <w:rPr>
                <w:rFonts w:ascii="Inter" w:hAnsi="Inter"/>
                <w:sz w:val="14"/>
              </w:rPr>
              <w:t>Strong</w:t>
            </w:r>
          </w:p>
        </w:tc>
        <w:tc>
          <w:tcPr>
            <w:tcW w:type="dxa" w:w="3168"/>
            <w:tcMar>
              <w:top w:w="50" w:type="dxa"/>
              <w:start w:w="70" w:type="dxa"/>
              <w:bottom w:w="50" w:type="dxa"/>
              <w:end w:w="70" w:type="dxa"/>
            </w:tcMar>
            <w:vAlign w:val="top"/>
          </w:tcPr>
          <w:p>
            <w:r>
              <w:rPr>
                <w:rFonts w:ascii="Inter" w:hAnsi="Inter"/>
                <w:sz w:val="14"/>
              </w:rPr>
              <w:t>A00–A10 scene base/overlay geometry</w:t>
            </w:r>
          </w:p>
        </w:tc>
        <w:tc>
          <w:tcPr>
            <w:tcW w:type="dxa" w:w="5472"/>
            <w:tcMar>
              <w:top w:w="50" w:type="dxa"/>
              <w:start w:w="70" w:type="dxa"/>
              <w:bottom w:w="50" w:type="dxa"/>
              <w:end w:w="70" w:type="dxa"/>
            </w:tcMar>
            <w:vAlign w:val="top"/>
          </w:tcPr>
          <w:p>
            <w:r>
              <w:rPr>
                <w:rFonts w:ascii="Inter" w:hAnsi="Inter"/>
                <w:sz w:val="14"/>
              </w:rPr>
              <w:t>160×96 base = $1E00 and overlay descriptors/offset arithmetic are internally consistent. Palette context is not globally solved.</w:t>
            </w:r>
          </w:p>
        </w:tc>
      </w:tr>
      <w:tr>
        <w:trPr>
          <w:cantSplit/>
        </w:trPr>
        <w:tc>
          <w:tcPr>
            <w:tcW w:type="dxa" w:w="1728"/>
            <w:tcMar>
              <w:top w:w="50" w:type="dxa"/>
              <w:start w:w="70" w:type="dxa"/>
              <w:bottom w:w="50" w:type="dxa"/>
              <w:end w:w="70" w:type="dxa"/>
            </w:tcMar>
            <w:vAlign w:val="top"/>
          </w:tcPr>
          <w:p>
            <w:r>
              <w:rPr>
                <w:rFonts w:ascii="Inter" w:hAnsi="Inter"/>
                <w:sz w:val="14"/>
              </w:rPr>
              <w:t>Strong structure, render not final</w:t>
            </w:r>
          </w:p>
        </w:tc>
        <w:tc>
          <w:tcPr>
            <w:tcW w:type="dxa" w:w="3168"/>
            <w:tcMar>
              <w:top w:w="50" w:type="dxa"/>
              <w:start w:w="70" w:type="dxa"/>
              <w:bottom w:w="50" w:type="dxa"/>
              <w:end w:w="70" w:type="dxa"/>
            </w:tcMar>
            <w:vAlign w:val="top"/>
          </w:tcPr>
          <w:p>
            <w:r>
              <w:rPr>
                <w:rFonts w:ascii="Inter" w:hAnsi="Inter"/>
                <w:sz w:val="14"/>
              </w:rPr>
              <w:t>F0/F1 descriptor/offset tables and F2 extension mechanism</w:t>
            </w:r>
          </w:p>
        </w:tc>
        <w:tc>
          <w:tcPr>
            <w:tcW w:type="dxa" w:w="5472"/>
            <w:tcMar>
              <w:top w:w="50" w:type="dxa"/>
              <w:start w:w="70" w:type="dxa"/>
              <w:bottom w:w="50" w:type="dxa"/>
              <w:end w:w="70" w:type="dxa"/>
            </w:tcMar>
            <w:vAlign w:val="top"/>
          </w:tcPr>
          <w:p>
            <w:r>
              <w:rPr>
                <w:rFonts w:ascii="Inter" w:hAnsi="Inter"/>
                <w:sz w:val="14"/>
              </w:rPr>
              <w:t>Descriptor arithmetic and F2 runtime assembly are strong; the user still judges current contact sheets visually wrong. Do not treat current rendering order/palette/context as final.</w:t>
            </w:r>
          </w:p>
        </w:tc>
      </w:tr>
      <w:tr>
        <w:trPr>
          <w:cantSplit/>
        </w:trPr>
        <w:tc>
          <w:tcPr>
            <w:tcW w:type="dxa" w:w="1728"/>
            <w:tcMar>
              <w:top w:w="50" w:type="dxa"/>
              <w:start w:w="70" w:type="dxa"/>
              <w:bottom w:w="50" w:type="dxa"/>
              <w:end w:w="70" w:type="dxa"/>
            </w:tcMar>
            <w:vAlign w:val="top"/>
          </w:tcPr>
          <w:p>
            <w:r>
              <w:rPr>
                <w:rFonts w:ascii="Inter" w:hAnsi="Inter"/>
                <w:sz w:val="14"/>
              </w:rPr>
              <w:t>Strong structure, unresolved segmentation</w:t>
            </w:r>
          </w:p>
        </w:tc>
        <w:tc>
          <w:tcPr>
            <w:tcW w:type="dxa" w:w="3168"/>
            <w:tcMar>
              <w:top w:w="50" w:type="dxa"/>
              <w:start w:w="70" w:type="dxa"/>
              <w:bottom w:w="50" w:type="dxa"/>
              <w:end w:w="70" w:type="dxa"/>
            </w:tcMar>
            <w:vAlign w:val="top"/>
          </w:tcPr>
          <w:p>
            <w:r>
              <w:rPr>
                <w:rFonts w:ascii="Inter" w:hAnsi="Inter"/>
                <w:sz w:val="14"/>
              </w:rPr>
              <w:t>UINV</w:t>
            </w:r>
          </w:p>
        </w:tc>
        <w:tc>
          <w:tcPr>
            <w:tcW w:type="dxa" w:w="5472"/>
            <w:tcMar>
              <w:top w:w="50" w:type="dxa"/>
              <w:start w:w="70" w:type="dxa"/>
              <w:bottom w:w="50" w:type="dxa"/>
              <w:end w:w="70" w:type="dxa"/>
            </w:tcMar>
            <w:vAlign w:val="top"/>
          </w:tcPr>
          <w:p>
            <w:r>
              <w:rPr>
                <w:rFonts w:ascii="Inter" w:hAnsi="Inter"/>
                <w:sz w:val="14"/>
              </w:rPr>
              <w:t>Absolute runtime references into UINV are known. Earlier fixed avatar-strip segmentations are invalid. Render individual referenced graphics only after tracing draw counts/stride.</w:t>
            </w:r>
          </w:p>
        </w:tc>
      </w:tr>
      <w:tr>
        <w:trPr>
          <w:cantSplit/>
        </w:trPr>
        <w:tc>
          <w:tcPr>
            <w:tcW w:type="dxa" w:w="1728"/>
            <w:tcMar>
              <w:top w:w="50" w:type="dxa"/>
              <w:start w:w="70" w:type="dxa"/>
              <w:bottom w:w="50" w:type="dxa"/>
              <w:end w:w="70" w:type="dxa"/>
            </w:tcMar>
            <w:vAlign w:val="top"/>
          </w:tcPr>
          <w:p>
            <w:r>
              <w:rPr>
                <w:rFonts w:ascii="Inter" w:hAnsi="Inter"/>
                <w:sz w:val="14"/>
              </w:rPr>
              <w:t>Mixed / active</w:t>
            </w:r>
          </w:p>
        </w:tc>
        <w:tc>
          <w:tcPr>
            <w:tcW w:type="dxa" w:w="3168"/>
            <w:tcMar>
              <w:top w:w="50" w:type="dxa"/>
              <w:start w:w="70" w:type="dxa"/>
              <w:bottom w:w="50" w:type="dxa"/>
              <w:end w:w="70" w:type="dxa"/>
            </w:tcMar>
            <w:vAlign w:val="top"/>
          </w:tcPr>
          <w:p>
            <w:r>
              <w:rPr>
                <w:rFonts w:ascii="Inter" w:hAnsi="Inter"/>
                <w:sz w:val="14"/>
              </w:rPr>
              <w:t>SPELBITS</w:t>
            </w:r>
          </w:p>
        </w:tc>
        <w:tc>
          <w:tcPr>
            <w:tcW w:type="dxa" w:w="5472"/>
            <w:tcMar>
              <w:top w:w="50" w:type="dxa"/>
              <w:start w:w="70" w:type="dxa"/>
              <w:bottom w:w="50" w:type="dxa"/>
              <w:end w:w="70" w:type="dxa"/>
            </w:tcMar>
            <w:vAlign w:val="top"/>
          </w:tcPr>
          <w:p>
            <w:r>
              <w:rPr>
                <w:rFonts w:ascii="Inter" w:hAnsi="Inter"/>
                <w:sz w:val="14"/>
              </w:rPr>
              <w:t>Contains planar artwork, 3-plane templates, selectors/descriptors and nested PAC screen. Actual object→component directory remains runtime-built.</w:t>
            </w:r>
          </w:p>
        </w:tc>
      </w:tr>
      <w:tr>
        <w:trPr>
          <w:cantSplit/>
        </w:trPr>
        <w:tc>
          <w:tcPr>
            <w:tcW w:type="dxa" w:w="1728"/>
            <w:tcMar>
              <w:top w:w="50" w:type="dxa"/>
              <w:start w:w="70" w:type="dxa"/>
              <w:bottom w:w="50" w:type="dxa"/>
              <w:end w:w="70" w:type="dxa"/>
            </w:tcMar>
            <w:vAlign w:val="top"/>
          </w:tcPr>
          <w:p>
            <w:r>
              <w:rPr>
                <w:rFonts w:ascii="Inter" w:hAnsi="Inter"/>
                <w:sz w:val="14"/>
              </w:rPr>
              <w:t>Mixed / active</w:t>
            </w:r>
          </w:p>
        </w:tc>
        <w:tc>
          <w:tcPr>
            <w:tcW w:type="dxa" w:w="3168"/>
            <w:tcMar>
              <w:top w:w="50" w:type="dxa"/>
              <w:start w:w="70" w:type="dxa"/>
              <w:bottom w:w="50" w:type="dxa"/>
              <w:end w:w="70" w:type="dxa"/>
            </w:tcMar>
            <w:vAlign w:val="top"/>
          </w:tcPr>
          <w:p>
            <w:r>
              <w:rPr>
                <w:rFonts w:ascii="Inter" w:hAnsi="Inter"/>
                <w:sz w:val="14"/>
              </w:rPr>
              <w:t>WORLD nested subresources</w:t>
            </w:r>
          </w:p>
        </w:tc>
        <w:tc>
          <w:tcPr>
            <w:tcW w:type="dxa" w:w="5472"/>
            <w:tcMar>
              <w:top w:w="50" w:type="dxa"/>
              <w:start w:w="70" w:type="dxa"/>
              <w:bottom w:w="50" w:type="dxa"/>
              <w:end w:w="70" w:type="dxa"/>
            </w:tcMar>
            <w:vAlign w:val="top"/>
          </w:tcPr>
          <w:p>
            <w:r>
              <w:rPr>
                <w:rFonts w:ascii="Inter" w:hAnsi="Inter"/>
                <w:sz w:val="14"/>
              </w:rPr>
              <w:t>Four nested PAC streams are known; map is solved. +$0380 has promising celestial/marker/icon hypotheses; +$0000/+1448 still need source-bound layout.</w:t>
            </w:r>
          </w:p>
        </w:tc>
      </w:tr>
      <w:tr>
        <w:trPr>
          <w:cantSplit/>
        </w:trPr>
        <w:tc>
          <w:tcPr>
            <w:tcW w:type="dxa" w:w="1728"/>
            <w:tcMar>
              <w:top w:w="50" w:type="dxa"/>
              <w:start w:w="70" w:type="dxa"/>
              <w:bottom w:w="50" w:type="dxa"/>
              <w:end w:w="70" w:type="dxa"/>
            </w:tcMar>
            <w:vAlign w:val="top"/>
          </w:tcPr>
          <w:p>
            <w:r>
              <w:rPr>
                <w:rFonts w:ascii="Inter" w:hAnsi="Inter"/>
                <w:sz w:val="14"/>
              </w:rPr>
              <w:t>Unresolved</w:t>
            </w:r>
          </w:p>
        </w:tc>
        <w:tc>
          <w:tcPr>
            <w:tcW w:type="dxa" w:w="3168"/>
            <w:tcMar>
              <w:top w:w="50" w:type="dxa"/>
              <w:start w:w="70" w:type="dxa"/>
              <w:bottom w:w="50" w:type="dxa"/>
              <w:end w:w="70" w:type="dxa"/>
            </w:tcMar>
            <w:vAlign w:val="top"/>
          </w:tcPr>
          <w:p>
            <w:r>
              <w:rPr>
                <w:rFonts w:ascii="Inter" w:hAnsi="Inter"/>
                <w:sz w:val="14"/>
              </w:rPr>
              <w:t>D.TAP / M.TAP</w:t>
            </w:r>
          </w:p>
        </w:tc>
        <w:tc>
          <w:tcPr>
            <w:tcW w:type="dxa" w:w="5472"/>
            <w:tcMar>
              <w:top w:w="50" w:type="dxa"/>
              <w:start w:w="70" w:type="dxa"/>
              <w:bottom w:w="50" w:type="dxa"/>
              <w:end w:w="70" w:type="dxa"/>
            </w:tcMar>
            <w:vAlign w:val="top"/>
          </w:tcPr>
          <w:p>
            <w:r>
              <w:rPr>
                <w:rFonts w:ascii="Inter" w:hAnsi="Inter"/>
                <w:sz w:val="14"/>
              </w:rPr>
              <w:t>Old planar page renders are noise/diagnostics. Must trace C/legend loader.</w:t>
            </w:r>
          </w:p>
        </w:tc>
      </w:tr>
    </w:tbl>
    <w:p>
      <w:pPr>
        <w:spacing w:after="0"/>
      </w:pPr>
    </w:p>
    <w:p>
      <w:pPr>
        <w:pStyle w:val="Heading2"/>
      </w:pPr>
      <w:r>
        <w:t>1.1 Immediate “do not trust” list</w:t>
      </w:r>
    </w:p>
    <w:p>
      <w:pPr>
        <w:pStyle w:val="ListBullet"/>
        <w:spacing w:after="40"/>
      </w:pPr>
      <w:r>
        <w:rPr>
          <w:rFonts w:ascii="Inter" w:hAnsi="Inter"/>
          <w:sz w:val="18"/>
        </w:rPr>
        <w:t>Any output named or derived from UINV_objects_17_contact, UINV_avatar_strip_il_4x, 4×32×34 avatars, 8×16×34 avatars, or 8×32×17 avatars. The user explicitly rejected these segmentations; the scanline/stride artifacts are diagnostic evidence of wrong geometry/storage assumptions.</w:t>
      </w:r>
    </w:p>
    <w:p>
      <w:pPr>
        <w:pStyle w:val="ListBullet"/>
        <w:spacing w:after="40"/>
      </w:pPr>
      <w:r>
        <w:rPr>
          <w:rFonts w:ascii="Inter" w:hAnsi="Inter"/>
          <w:sz w:val="18"/>
        </w:rPr>
        <w:t>The current F0/F1 contact sheets as a final visual decoding. Descriptor width/height arithmetic is validated, but the user reports that the objects are still visibly malformed. Possible remaining causes include source storage order, descriptor semantics beyond bytes 0–1, rendering stride, per-object context, clipping/masking or palette/remap selection.</w:t>
      </w:r>
    </w:p>
    <w:p>
      <w:pPr>
        <w:pStyle w:val="ListBullet"/>
        <w:spacing w:after="40"/>
      </w:pPr>
      <w:r>
        <w:rPr>
          <w:rFonts w:ascii="Inter" w:hAnsi="Inter"/>
          <w:sz w:val="18"/>
        </w:rPr>
        <w:t>Any claim that one hard-coded palette is a universal “gameplay palette.” Three hard-coded palettes have been found, and three-plane/template renderers additionally construct dynamic colour mappings. Only the WORLD map palette is presently confirmed by an in-game screenshot.</w:t>
      </w:r>
    </w:p>
    <w:p>
      <w:pPr>
        <w:pStyle w:val="ListBullet"/>
        <w:spacing w:after="40"/>
      </w:pPr>
      <w:r>
        <w:rPr>
          <w:rFonts w:ascii="Inter" w:hAnsi="Inter"/>
          <w:sz w:val="18"/>
        </w:rPr>
        <w:t>Old D.TAP/m.tap “screen_N” or “tall” PNGs. These were generated by forcing raw bytes into a 320-pixel four-plane image and are not valid decoded art.</w:t>
      </w:r>
    </w:p>
    <w:p>
      <w:pPr>
        <w:pStyle w:val="ListBullet"/>
        <w:spacing w:after="40"/>
      </w:pPr>
      <w:r>
        <w:rPr>
          <w:rFonts w:ascii="Inter" w:hAnsi="Inter"/>
          <w:sz w:val="18"/>
        </w:rPr>
        <w:t>Early F2 “set 1 / set 2 / set 3” sequential interpretation. F2 is a common prefix plus five runtime variants and is assembled according to selector tables.</w:t>
      </w:r>
    </w:p>
    <w:p>
      <w:pPr>
        <w:pStyle w:val="ListBullet"/>
        <w:spacing w:after="40"/>
      </w:pPr>
      <w:r>
        <w:rPr>
          <w:rFonts w:ascii="Inter" w:hAnsi="Inter"/>
          <w:sz w:val="18"/>
        </w:rPr>
        <w:t>Early ANBORD arbitrary rectangle probes. Source-backed 3-plane component boundaries supersede them.</w:t>
      </w:r>
    </w:p>
    <w:p>
      <w:pPr>
        <w:pStyle w:val="Heading2"/>
      </w:pPr>
      <w:r>
        <w:t>1.2 High-value continuation targets</w:t>
      </w:r>
    </w:p>
    <w:p>
      <w:pPr>
        <w:spacing w:after="40"/>
        <w:ind w:left="403" w:hanging="317"/>
      </w:pPr>
      <w:r>
        <w:rPr>
          <w:rFonts w:ascii="Inter" w:hAnsi="Inter"/>
          <w:sz w:val="18"/>
        </w:rPr>
        <w:t>1. Trace the F0/F1 drawing routine all the way from descriptor to source pointer, including source-row stride/plane arrangement and any clipping/masking, then rerender a few known recognisable scenery objects before batch exporting.</w:t>
      </w:r>
    </w:p>
    <w:p>
      <w:pPr>
        <w:spacing w:after="40"/>
        <w:ind w:left="403" w:hanging="317"/>
      </w:pPr>
      <w:r>
        <w:rPr>
          <w:rFonts w:ascii="Inter" w:hAnsi="Inter"/>
          <w:sz w:val="18"/>
        </w:rPr>
        <w:t>2. Trace every UINV absolute reference to the renderer and recover the dimensions/counts used at that call site. Do not split the $280+ region by visual width.</w:t>
      </w:r>
    </w:p>
    <w:p>
      <w:pPr>
        <w:spacing w:after="40"/>
        <w:ind w:left="403" w:hanging="317"/>
      </w:pPr>
      <w:r>
        <w:rPr>
          <w:rFonts w:ascii="Inter" w:hAnsi="Inter"/>
          <w:sz w:val="18"/>
        </w:rPr>
        <w:t>3. Trace palette-pointer writes and colour-role remap builders per rendering context; build a palette/remap state model rather than assigning a global palette to a file.</w:t>
      </w:r>
    </w:p>
    <w:p>
      <w:pPr>
        <w:spacing w:after="40"/>
        <w:ind w:left="403" w:hanging="317"/>
      </w:pPr>
      <w:r>
        <w:rPr>
          <w:rFonts w:ascii="Inter" w:hAnsi="Inter"/>
          <w:sz w:val="18"/>
        </w:rPr>
        <w:t>4. Finish the runtime object→graphic/component mapping at $341CE and the SPELBITS selector/descriptor tables, enabling authoritative inventory/equipment/object sprites.</w:t>
      </w:r>
    </w:p>
    <w:p>
      <w:pPr>
        <w:spacing w:after="40"/>
        <w:ind w:left="403" w:hanging="317"/>
      </w:pPr>
      <w:r>
        <w:rPr>
          <w:rFonts w:ascii="Inter" w:hAnsi="Inter"/>
          <w:sz w:val="18"/>
        </w:rPr>
        <w:t>5. Disassemble the small C/legend loader around C/M.TAP and C/D.TAP to recover missing startup/selection/full-scene resources.</w:t>
      </w:r>
    </w:p>
    <w:p>
      <w:pPr>
        <w:spacing w:after="40"/>
        <w:ind w:left="403" w:hanging="317"/>
      </w:pPr>
      <w:r>
        <w:rPr>
          <w:rFonts w:ascii="Inter" w:hAnsi="Inter"/>
          <w:sz w:val="18"/>
        </w:rPr>
        <w:t>6. Finish WORLD nested +$0000, +$0380 and +$1448 structures; validate the latest celestial/marker/icon hypotheses against source draw calls.</w:t>
      </w:r>
    </w:p>
    <w:p>
      <w:pPr>
        <w:spacing w:after="40"/>
        <w:ind w:left="403" w:hanging="317"/>
      </w:pPr>
      <w:r>
        <w:rPr>
          <w:rFonts w:ascii="Inter" w:hAnsi="Inter"/>
          <w:sz w:val="18"/>
        </w:rPr>
        <w:t>7. Once layouts are validated, merge only verified logic into the clean extractor and regenerate a new GitHub-ready outputs tree.</w:t>
      </w:r>
    </w:p>
    <w:p>
      <w:pPr>
        <w:pStyle w:val="Heading1"/>
      </w:pPr>
      <w:r>
        <w:t>2. Source package, files and provenance</w:t>
      </w:r>
    </w:p>
    <w:p>
      <w:pPr>
        <w:spacing w:after="100"/>
      </w:pPr>
      <w:r>
        <w:rPr>
          <w:rFonts w:ascii="Inter" w:hAnsi="Inter"/>
          <w:sz w:val="18"/>
        </w:rPr>
        <w:t>Primary source archive: /mnt/data/Legend_Mindscape.zip. All .uaem files are emulator metadata and were intentionally ignored. The package also contained __MACOSX resource-fork metadata; those files are not game resources.</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448"/>
            <w:shd w:fill="D9E2F3"/>
            <w:tcMar>
              <w:top w:w="50" w:type="dxa"/>
              <w:start w:w="70" w:type="dxa"/>
              <w:bottom w:w="50" w:type="dxa"/>
              <w:end w:w="70" w:type="dxa"/>
            </w:tcMar>
          </w:tcPr>
          <w:p>
            <w:r>
              <w:rPr>
                <w:rFonts w:ascii="Inter" w:hAnsi="Inter"/>
                <w:b/>
                <w:sz w:val="16"/>
              </w:rPr>
              <w:t>Item</w:t>
            </w:r>
          </w:p>
        </w:tc>
        <w:tc>
          <w:tcPr>
            <w:tcW w:type="dxa" w:w="7920"/>
            <w:shd w:fill="D9E2F3"/>
            <w:tcMar>
              <w:top w:w="50" w:type="dxa"/>
              <w:start w:w="70" w:type="dxa"/>
              <w:bottom w:w="50" w:type="dxa"/>
              <w:end w:w="70" w:type="dxa"/>
            </w:tcMar>
          </w:tcPr>
          <w:p>
            <w:r>
              <w:rPr>
                <w:rFonts w:ascii="Inter" w:hAnsi="Inter"/>
                <w:b/>
                <w:sz w:val="16"/>
              </w:rPr>
              <w:t>Value</w:t>
            </w:r>
          </w:p>
        </w:tc>
      </w:tr>
      <w:tr>
        <w:trPr>
          <w:cantSplit/>
        </w:trPr>
        <w:tc>
          <w:tcPr>
            <w:tcW w:type="dxa" w:w="2448"/>
            <w:tcMar>
              <w:top w:w="50" w:type="dxa"/>
              <w:start w:w="70" w:type="dxa"/>
              <w:bottom w:w="50" w:type="dxa"/>
              <w:end w:w="70" w:type="dxa"/>
            </w:tcMar>
            <w:vAlign w:val="top"/>
          </w:tcPr>
          <w:p>
            <w:r>
              <w:rPr>
                <w:rFonts w:ascii="Inter" w:hAnsi="Inter"/>
                <w:sz w:val="16"/>
              </w:rPr>
              <w:t>Source archive</w:t>
            </w:r>
          </w:p>
        </w:tc>
        <w:tc>
          <w:tcPr>
            <w:tcW w:type="dxa" w:w="7920"/>
            <w:tcMar>
              <w:top w:w="50" w:type="dxa"/>
              <w:start w:w="70" w:type="dxa"/>
              <w:bottom w:w="50" w:type="dxa"/>
              <w:end w:w="70" w:type="dxa"/>
            </w:tcMar>
            <w:vAlign w:val="top"/>
          </w:tcPr>
          <w:p>
            <w:r>
              <w:rPr>
                <w:rFonts w:ascii="Inter" w:hAnsi="Inter"/>
                <w:sz w:val="16"/>
              </w:rPr>
              <w:t>Legend_Mindscape.zip</w:t>
            </w:r>
          </w:p>
        </w:tc>
      </w:tr>
      <w:tr>
        <w:trPr>
          <w:cantSplit/>
        </w:trPr>
        <w:tc>
          <w:tcPr>
            <w:tcW w:type="dxa" w:w="2448"/>
            <w:tcMar>
              <w:top w:w="50" w:type="dxa"/>
              <w:start w:w="70" w:type="dxa"/>
              <w:bottom w:w="50" w:type="dxa"/>
              <w:end w:w="70" w:type="dxa"/>
            </w:tcMar>
            <w:vAlign w:val="top"/>
          </w:tcPr>
          <w:p>
            <w:r>
              <w:rPr>
                <w:rFonts w:ascii="Inter" w:hAnsi="Inter"/>
                <w:sz w:val="16"/>
              </w:rPr>
              <w:t>SHA-256</w:t>
            </w:r>
          </w:p>
        </w:tc>
        <w:tc>
          <w:tcPr>
            <w:tcW w:type="dxa" w:w="7920"/>
            <w:tcMar>
              <w:top w:w="50" w:type="dxa"/>
              <w:start w:w="70" w:type="dxa"/>
              <w:bottom w:w="50" w:type="dxa"/>
              <w:end w:w="70" w:type="dxa"/>
            </w:tcMar>
            <w:vAlign w:val="top"/>
          </w:tcPr>
          <w:p>
            <w:r>
              <w:rPr>
                <w:rFonts w:ascii="Inter" w:hAnsi="Inter"/>
                <w:sz w:val="16"/>
              </w:rPr>
              <w:t>f2fe03ef21e1436309ad09659d94b735092c113d1d2fcf9654e84c199675affc</w:t>
            </w:r>
          </w:p>
        </w:tc>
      </w:tr>
      <w:tr>
        <w:trPr>
          <w:cantSplit/>
        </w:trPr>
        <w:tc>
          <w:tcPr>
            <w:tcW w:type="dxa" w:w="2448"/>
            <w:tcMar>
              <w:top w:w="50" w:type="dxa"/>
              <w:start w:w="70" w:type="dxa"/>
              <w:bottom w:w="50" w:type="dxa"/>
              <w:end w:w="70" w:type="dxa"/>
            </w:tcMar>
            <w:vAlign w:val="top"/>
          </w:tcPr>
          <w:p>
            <w:r>
              <w:rPr>
                <w:rFonts w:ascii="Inter" w:hAnsi="Inter"/>
                <w:sz w:val="16"/>
              </w:rPr>
              <w:t>Main directories</w:t>
            </w:r>
          </w:p>
        </w:tc>
        <w:tc>
          <w:tcPr>
            <w:tcW w:type="dxa" w:w="7920"/>
            <w:tcMar>
              <w:top w:w="50" w:type="dxa"/>
              <w:start w:w="70" w:type="dxa"/>
              <w:bottom w:w="50" w:type="dxa"/>
              <w:end w:w="70" w:type="dxa"/>
            </w:tcMar>
            <w:vAlign w:val="top"/>
          </w:tcPr>
          <w:p>
            <w:r>
              <w:rPr>
                <w:rFonts w:ascii="Inter" w:hAnsi="Inter"/>
                <w:sz w:val="16"/>
              </w:rPr>
              <w:t>C, PACS, SPIT, PRUMS</w:t>
            </w:r>
          </w:p>
        </w:tc>
      </w:tr>
      <w:tr>
        <w:trPr>
          <w:cantSplit/>
        </w:trPr>
        <w:tc>
          <w:tcPr>
            <w:tcW w:type="dxa" w:w="2448"/>
            <w:tcMar>
              <w:top w:w="50" w:type="dxa"/>
              <w:start w:w="70" w:type="dxa"/>
              <w:bottom w:w="50" w:type="dxa"/>
              <w:end w:w="70" w:type="dxa"/>
            </w:tcMar>
            <w:vAlign w:val="top"/>
          </w:tcPr>
          <w:p>
            <w:r>
              <w:rPr>
                <w:rFonts w:ascii="Inter" w:hAnsi="Inter"/>
                <w:sz w:val="16"/>
              </w:rPr>
              <w:t>PAC resources</w:t>
            </w:r>
          </w:p>
        </w:tc>
        <w:tc>
          <w:tcPr>
            <w:tcW w:type="dxa" w:w="7920"/>
            <w:tcMar>
              <w:top w:w="50" w:type="dxa"/>
              <w:start w:w="70" w:type="dxa"/>
              <w:bottom w:w="50" w:type="dxa"/>
              <w:end w:w="70" w:type="dxa"/>
            </w:tcMar>
            <w:vAlign w:val="top"/>
          </w:tcPr>
          <w:p>
            <w:r>
              <w:rPr>
                <w:rFonts w:ascii="Inter" w:hAnsi="Inter"/>
                <w:sz w:val="16"/>
              </w:rPr>
              <w:t>93</w:t>
            </w:r>
          </w:p>
        </w:tc>
      </w:tr>
      <w:tr>
        <w:trPr>
          <w:cantSplit/>
        </w:trPr>
        <w:tc>
          <w:tcPr>
            <w:tcW w:type="dxa" w:w="2448"/>
            <w:tcMar>
              <w:top w:w="50" w:type="dxa"/>
              <w:start w:w="70" w:type="dxa"/>
              <w:bottom w:w="50" w:type="dxa"/>
              <w:end w:w="70" w:type="dxa"/>
            </w:tcMar>
            <w:vAlign w:val="top"/>
          </w:tcPr>
          <w:p>
            <w:r>
              <w:rPr>
                <w:rFonts w:ascii="Inter" w:hAnsi="Inter"/>
                <w:sz w:val="16"/>
              </w:rPr>
              <w:t>PAC blocks</w:t>
            </w:r>
          </w:p>
        </w:tc>
        <w:tc>
          <w:tcPr>
            <w:tcW w:type="dxa" w:w="7920"/>
            <w:tcMar>
              <w:top w:w="50" w:type="dxa"/>
              <w:start w:w="70" w:type="dxa"/>
              <w:bottom w:w="50" w:type="dxa"/>
              <w:end w:w="70" w:type="dxa"/>
            </w:tcMar>
            <w:vAlign w:val="top"/>
          </w:tcPr>
          <w:p>
            <w:r>
              <w:rPr>
                <w:rFonts w:ascii="Inter" w:hAnsi="Inter"/>
                <w:sz w:val="16"/>
              </w:rPr>
              <w:t>296</w:t>
            </w:r>
          </w:p>
        </w:tc>
      </w:tr>
      <w:tr>
        <w:trPr>
          <w:cantSplit/>
        </w:trPr>
        <w:tc>
          <w:tcPr>
            <w:tcW w:type="dxa" w:w="2448"/>
            <w:tcMar>
              <w:top w:w="50" w:type="dxa"/>
              <w:start w:w="70" w:type="dxa"/>
              <w:bottom w:w="50" w:type="dxa"/>
              <w:end w:w="70" w:type="dxa"/>
            </w:tcMar>
            <w:vAlign w:val="top"/>
          </w:tcPr>
          <w:p>
            <w:r>
              <w:rPr>
                <w:rFonts w:ascii="Inter" w:hAnsi="Inter"/>
                <w:sz w:val="16"/>
              </w:rPr>
              <w:t>Ignored metadata</w:t>
            </w:r>
          </w:p>
        </w:tc>
        <w:tc>
          <w:tcPr>
            <w:tcW w:type="dxa" w:w="7920"/>
            <w:tcMar>
              <w:top w:w="50" w:type="dxa"/>
              <w:start w:w="70" w:type="dxa"/>
              <w:bottom w:w="50" w:type="dxa"/>
              <w:end w:w="70" w:type="dxa"/>
            </w:tcMar>
            <w:vAlign w:val="top"/>
          </w:tcPr>
          <w:p>
            <w:r>
              <w:rPr>
                <w:rFonts w:ascii="Inter" w:hAnsi="Inter"/>
                <w:sz w:val="16"/>
              </w:rPr>
              <w:t>.uaem and __MACOSX / AppleDouble files</w:t>
            </w:r>
          </w:p>
        </w:tc>
      </w:tr>
    </w:tbl>
    <w:p>
      <w:pPr>
        <w:spacing w:after="0"/>
      </w:pPr>
    </w:p>
    <w:p>
      <w:pPr>
        <w:pStyle w:val="Heading2"/>
      </w:pPr>
      <w:r>
        <w:t>2.1 Main file families</w:t>
      </w:r>
    </w:p>
    <w:p>
      <w:pPr>
        <w:pStyle w:val="ListBullet"/>
        <w:spacing w:after="40"/>
      </w:pPr>
      <w:r>
        <w:rPr>
          <w:rFonts w:ascii="Inter" w:hAnsi="Inter"/>
          <w:sz w:val="18"/>
        </w:rPr>
        <w:t>C/: executables/loaders and non-PAC resources. Important files: 4XEUR, BEUR, D.TAP, m.tap, legend, leggo, SELECT, NT.BIN.</w:t>
      </w:r>
    </w:p>
    <w:p>
      <w:pPr>
        <w:pStyle w:val="ListBullet"/>
        <w:spacing w:after="40"/>
      </w:pPr>
      <w:r>
        <w:rPr>
          <w:rFonts w:ascii="Inter" w:hAnsi="Inter"/>
          <w:sz w:val="18"/>
        </w:rPr>
        <w:t>PACS/: high-level game resources including A00–A10, ANBORD, ANIMBORD, F0/F1/F2, PARTY, TILES2, TILESX, UINV, WORLD and spelbits, plus DT.BIN/NT.BIN.</w:t>
      </w:r>
    </w:p>
    <w:p>
      <w:pPr>
        <w:pStyle w:val="ListBullet"/>
        <w:spacing w:after="40"/>
      </w:pPr>
      <w:r>
        <w:rPr>
          <w:rFonts w:ascii="Inter" w:hAnsi="Inter"/>
          <w:sz w:val="18"/>
        </w:rPr>
        <w:t>SPIT/: M00–M21 and M80–M87 PAC resources. M00–M21 are strongly graphical; M80–M87 appear structured rather than ordinary monster sheets.</w:t>
      </w:r>
    </w:p>
    <w:p>
      <w:pPr>
        <w:pStyle w:val="ListBullet"/>
        <w:spacing w:after="40"/>
      </w:pPr>
      <w:r>
        <w:rPr>
          <w:rFonts w:ascii="Inter" w:hAnsi="Inter"/>
          <w:sz w:val="18"/>
        </w:rPr>
        <w:t>PRUMS/: Rxx PAC resources; each expands to 2048 bytes and behaves like structured room/map/data records rather than simple graphics.</w:t>
      </w:r>
    </w:p>
    <w:p>
      <w:pPr>
        <w:pStyle w:val="Heading2"/>
      </w:pPr>
      <w:r>
        <w:t>2.2 Literal resource names in C/leggo</w:t>
      </w:r>
    </w:p>
    <w:p>
      <w:pPr>
        <w:spacing w:after="100"/>
      </w:pPr>
      <w:r>
        <w:rPr>
          <w:rFonts w:ascii="Inter" w:hAnsi="Inter"/>
          <w:sz w:val="18"/>
        </w:rPr>
        <w:t>The main executable contains literal filenames proving that the PAC family is the runtime resource layer rather than an incidental archive. A filename table around leggo file offset approximately $2135E contains strings such as:</w:t>
      </w:r>
    </w:p>
    <w:p>
      <w:pPr>
        <w:pStyle w:val="Code"/>
      </w:pPr>
      <w:r>
        <w:rPr>
          <w:rFonts w:ascii="DejaVu Sans Mono" w:hAnsi="DejaVu Sans Mono"/>
          <w:sz w:val="14"/>
        </w:rPr>
        <w:t>PACS/F0.PAC</w:t>
        <w:br/>
        <w:t>PACS/TILES2.PAC</w:t>
        <w:br/>
        <w:t>PACS/TILESX.PAC</w:t>
        <w:br/>
        <w:t>PACS/PARTY.PAC</w:t>
        <w:br/>
        <w:t>PACS/SPELBITS.PAC</w:t>
        <w:br/>
        <w:t>PACS/WORLD.PAC</w:t>
        <w:br/>
        <w:t>PACS/A00.PAC</w:t>
        <w:br/>
        <w:t>PACS/ANBORD.PAC</w:t>
        <w:br/>
        <w:t>PACS/UINV.PAC</w:t>
        <w:br/>
        <w:t>PACS/DT.BIN</w:t>
        <w:br/>
        <w:t>PACS/NT.BIN</w:t>
      </w:r>
    </w:p>
    <w:p>
      <w:pPr>
        <w:spacing w:after="100"/>
      </w:pPr>
      <w:r>
        <w:rPr>
          <w:rFonts w:ascii="Inter" w:hAnsi="Inter"/>
          <w:sz w:val="18"/>
        </w:rPr>
        <w:t>Literal F1/F2 filenames were not found in the same simple table during this investigation; their use is inferred from other resource paths/runtime logic and their strongly linked layout data. This point should be rechecked during a full static-label pass.</w:t>
      </w:r>
    </w:p>
    <w:p>
      <w:pPr>
        <w:pStyle w:val="Heading1"/>
      </w:pPr>
      <w:r>
        <w:t>3. Investigation method and runtime address mapping</w:t>
      </w:r>
    </w:p>
    <w:p>
      <w:pPr>
        <w:pStyle w:val="Heading2"/>
      </w:pPr>
      <w:r>
        <w:t>3.1 Practical method used</w:t>
      </w:r>
    </w:p>
    <w:p>
      <w:pPr>
        <w:spacing w:after="40"/>
        <w:ind w:left="403" w:hanging="317"/>
      </w:pPr>
      <w:r>
        <w:rPr>
          <w:rFonts w:ascii="Inter" w:hAnsi="Inter"/>
          <w:sz w:val="18"/>
        </w:rPr>
        <w:t>1. Inventory every non-.uaem file; record size and leading bytes.</w:t>
      </w:r>
    </w:p>
    <w:p>
      <w:pPr>
        <w:spacing w:after="40"/>
        <w:ind w:left="403" w:hanging="317"/>
      </w:pPr>
      <w:r>
        <w:rPr>
          <w:rFonts w:ascii="Inter" w:hAnsi="Inter"/>
          <w:sz w:val="18"/>
        </w:rPr>
        <w:t>2. Identify known file signatures first (DEGAS screens) rather than forcing all files through a Bloodwych decoder.</w:t>
      </w:r>
    </w:p>
    <w:p>
      <w:pPr>
        <w:spacing w:after="40"/>
        <w:ind w:left="403" w:hanging="317"/>
      </w:pPr>
      <w:r>
        <w:rPr>
          <w:rFonts w:ascii="Inter" w:hAnsi="Inter"/>
          <w:sz w:val="18"/>
        </w:rPr>
        <w:t>3. For PAC files, map exact block boundaries and header arithmetic across the whole corpus before attempting image interpretation.</w:t>
      </w:r>
    </w:p>
    <w:p>
      <w:pPr>
        <w:spacing w:after="40"/>
        <w:ind w:left="403" w:hanging="317"/>
      </w:pPr>
      <w:r>
        <w:rPr>
          <w:rFonts w:ascii="Inter" w:hAnsi="Inter"/>
          <w:sz w:val="18"/>
        </w:rPr>
        <w:t>4. Reverse the PAC expansion algorithm from both observed data and the 68000 loader; cross-check independent implementations.</w:t>
      </w:r>
    </w:p>
    <w:p>
      <w:pPr>
        <w:spacing w:after="40"/>
        <w:ind w:left="403" w:hanging="317"/>
      </w:pPr>
      <w:r>
        <w:rPr>
          <w:rFonts w:ascii="Inter" w:hAnsi="Inter"/>
          <w:sz w:val="18"/>
        </w:rPr>
        <w:t>5. Decompress every PAC losslessly to .raw. Separate “compression solved” from “internal resource layout solved.”</w:t>
      </w:r>
    </w:p>
    <w:p>
      <w:pPr>
        <w:spacing w:after="40"/>
        <w:ind w:left="403" w:hanging="317"/>
      </w:pPr>
      <w:r>
        <w:rPr>
          <w:rFonts w:ascii="Inter" w:hAnsi="Inter"/>
          <w:sz w:val="18"/>
        </w:rPr>
        <w:t>6. Locate resource filenames and runtime destination addresses in C/leggo. Translate absolute code references back to offsets within each resource.</w:t>
      </w:r>
    </w:p>
    <w:p>
      <w:pPr>
        <w:spacing w:after="40"/>
        <w:ind w:left="403" w:hanging="317"/>
      </w:pPr>
      <w:r>
        <w:rPr>
          <w:rFonts w:ascii="Inter" w:hAnsi="Inter"/>
          <w:sz w:val="18"/>
        </w:rPr>
        <w:t>7. For each candidate graphic, trace the actual renderer or descriptor table and validate calculated byte size against successive source offsets.</w:t>
      </w:r>
    </w:p>
    <w:p>
      <w:pPr>
        <w:spacing w:after="40"/>
        <w:ind w:left="403" w:hanging="317"/>
      </w:pPr>
      <w:r>
        <w:rPr>
          <w:rFonts w:ascii="Inter" w:hAnsi="Inter"/>
          <w:sz w:val="18"/>
        </w:rPr>
        <w:t>8. For palettes, trace writes to the current palette pointer and/or Amiga hardware colour registers. Do not infer palette from one pretty image.</w:t>
      </w:r>
    </w:p>
    <w:p>
      <w:pPr>
        <w:spacing w:after="40"/>
        <w:ind w:left="403" w:hanging="317"/>
      </w:pPr>
      <w:r>
        <w:rPr>
          <w:rFonts w:ascii="Inter" w:hAnsi="Inter"/>
          <w:sz w:val="18"/>
        </w:rPr>
        <w:t>9. Preserve failed probes as diagnostics, but mark them superseded so they are not reused as ground truth.</w:t>
      </w:r>
    </w:p>
    <w:p>
      <w:pPr>
        <w:pStyle w:val="Heading2"/>
      </w:pPr>
      <w:r>
        <w:t>3.2 Working runtime mapping for C/leggo</w:t>
      </w:r>
    </w:p>
    <w:p>
      <w:pPr>
        <w:spacing w:after="100"/>
      </w:pPr>
      <w:r>
        <w:rPr>
          <w:rFonts w:ascii="Inter" w:hAnsi="Inter"/>
          <w:sz w:val="18"/>
        </w:rPr>
        <w:t>A working relationship repeatedly used in the investigation is:</w:t>
      </w:r>
    </w:p>
    <w:p>
      <w:pPr>
        <w:pStyle w:val="Code"/>
      </w:pPr>
      <w:r>
        <w:rPr>
          <w:rFonts w:ascii="DejaVu Sans Mono" w:hAnsi="DejaVu Sans Mono"/>
          <w:sz w:val="14"/>
        </w:rPr>
        <w:t>runtime_address = leggo_file_offset + $1D2A8</w:t>
      </w:r>
    </w:p>
    <w:p>
      <w:pPr>
        <w:spacing w:after="100"/>
      </w:pPr>
      <w:r>
        <w:rPr>
          <w:rFonts w:ascii="Inter" w:hAnsi="Inter"/>
          <w:sz w:val="18"/>
        </w:rPr>
        <w:t>This mapping was used to translate absolute runtime references into positions in the leggo file and vice versa. It should be treated as the established working relocation for this loaded executable image, not as a universal rule for every binary in the distribution.</w:t>
      </w:r>
    </w:p>
    <w:p>
      <w:pPr>
        <w:pStyle w:val="Heading2"/>
      </w:pPr>
      <w:r>
        <w:t>3.3 Key loaded resource bases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016"/>
            <w:shd w:fill="D9E2F3"/>
            <w:tcMar>
              <w:top w:w="50" w:type="dxa"/>
              <w:start w:w="70" w:type="dxa"/>
              <w:bottom w:w="50" w:type="dxa"/>
              <w:end w:w="70" w:type="dxa"/>
            </w:tcMar>
          </w:tcPr>
          <w:p>
            <w:r>
              <w:rPr>
                <w:rFonts w:ascii="Inter" w:hAnsi="Inter"/>
                <w:b/>
                <w:sz w:val="15"/>
              </w:rPr>
              <w:t>Resource</w:t>
            </w:r>
          </w:p>
        </w:tc>
        <w:tc>
          <w:tcPr>
            <w:tcW w:type="dxa" w:w="1872"/>
            <w:shd w:fill="D9E2F3"/>
            <w:tcMar>
              <w:top w:w="50" w:type="dxa"/>
              <w:start w:w="70" w:type="dxa"/>
              <w:bottom w:w="50" w:type="dxa"/>
              <w:end w:w="70" w:type="dxa"/>
            </w:tcMar>
          </w:tcPr>
          <w:p>
            <w:r>
              <w:rPr>
                <w:rFonts w:ascii="Inter" w:hAnsi="Inter"/>
                <w:b/>
                <w:sz w:val="15"/>
              </w:rPr>
              <w:t>Runtime base</w:t>
            </w:r>
          </w:p>
        </w:tc>
        <w:tc>
          <w:tcPr>
            <w:tcW w:type="dxa" w:w="2160"/>
            <w:shd w:fill="D9E2F3"/>
            <w:tcMar>
              <w:top w:w="50" w:type="dxa"/>
              <w:start w:w="70" w:type="dxa"/>
              <w:bottom w:w="50" w:type="dxa"/>
              <w:end w:w="70" w:type="dxa"/>
            </w:tcMar>
          </w:tcPr>
          <w:p>
            <w:r>
              <w:rPr>
                <w:rFonts w:ascii="Inter" w:hAnsi="Inter"/>
                <w:b/>
                <w:sz w:val="15"/>
              </w:rPr>
              <w:t>Observed leggo file area</w:t>
            </w:r>
          </w:p>
        </w:tc>
        <w:tc>
          <w:tcPr>
            <w:tcW w:type="dxa" w:w="4464"/>
            <w:shd w:fill="D9E2F3"/>
            <w:tcMar>
              <w:top w:w="50" w:type="dxa"/>
              <w:start w:w="70" w:type="dxa"/>
              <w:bottom w:w="50" w:type="dxa"/>
              <w:end w:w="70" w:type="dxa"/>
            </w:tcMar>
          </w:tcPr>
          <w:p>
            <w:r>
              <w:rPr>
                <w:rFonts w:ascii="Inter" w:hAnsi="Inter"/>
                <w:b/>
                <w:sz w:val="15"/>
              </w:rPr>
              <w:t>Use</w:t>
            </w:r>
          </w:p>
        </w:tc>
      </w:tr>
      <w:tr>
        <w:trPr>
          <w:cantSplit/>
        </w:trPr>
        <w:tc>
          <w:tcPr>
            <w:tcW w:type="dxa" w:w="2016"/>
            <w:tcMar>
              <w:top w:w="50" w:type="dxa"/>
              <w:start w:w="70" w:type="dxa"/>
              <w:bottom w:w="50" w:type="dxa"/>
              <w:end w:w="70" w:type="dxa"/>
            </w:tcMar>
            <w:vAlign w:val="top"/>
          </w:tcPr>
          <w:p>
            <w:r>
              <w:rPr>
                <w:rFonts w:ascii="Inter" w:hAnsi="Inter"/>
                <w:sz w:val="15"/>
              </w:rPr>
              <w:t>SPELBITS</w:t>
            </w:r>
          </w:p>
        </w:tc>
        <w:tc>
          <w:tcPr>
            <w:tcW w:type="dxa" w:w="1872"/>
            <w:tcMar>
              <w:top w:w="50" w:type="dxa"/>
              <w:start w:w="70" w:type="dxa"/>
              <w:bottom w:w="50" w:type="dxa"/>
              <w:end w:w="70" w:type="dxa"/>
            </w:tcMar>
            <w:vAlign w:val="top"/>
          </w:tcPr>
          <w:p>
            <w:r>
              <w:rPr>
                <w:rFonts w:ascii="Inter" w:hAnsi="Inter"/>
                <w:sz w:val="15"/>
              </w:rPr>
              <w:t>$04EC5E</w:t>
            </w:r>
          </w:p>
        </w:tc>
        <w:tc>
          <w:tcPr>
            <w:tcW w:type="dxa" w:w="2160"/>
            <w:tcMar>
              <w:top w:w="50" w:type="dxa"/>
              <w:start w:w="70" w:type="dxa"/>
              <w:bottom w:w="50" w:type="dxa"/>
              <w:end w:w="70" w:type="dxa"/>
            </w:tcMar>
            <w:vAlign w:val="top"/>
          </w:tcPr>
          <w:p>
            <w:r>
              <w:rPr>
                <w:rFonts w:ascii="Inter" w:hAnsi="Inter"/>
                <w:sz w:val="15"/>
              </w:rPr>
              <w:t>around $0A50</w:t>
            </w:r>
          </w:p>
        </w:tc>
        <w:tc>
          <w:tcPr>
            <w:tcW w:type="dxa" w:w="4464"/>
            <w:tcMar>
              <w:top w:w="50" w:type="dxa"/>
              <w:start w:w="70" w:type="dxa"/>
              <w:bottom w:w="50" w:type="dxa"/>
              <w:end w:w="70" w:type="dxa"/>
            </w:tcMar>
            <w:vAlign w:val="top"/>
          </w:tcPr>
          <w:p>
            <w:r>
              <w:rPr>
                <w:rFonts w:ascii="Inter" w:hAnsi="Inter"/>
                <w:sz w:val="15"/>
              </w:rPr>
              <w:t>Mixed spell/object graphics, descriptors, nested PAC</w:t>
            </w:r>
          </w:p>
        </w:tc>
      </w:tr>
      <w:tr>
        <w:trPr>
          <w:cantSplit/>
        </w:trPr>
        <w:tc>
          <w:tcPr>
            <w:tcW w:type="dxa" w:w="2016"/>
            <w:tcMar>
              <w:top w:w="50" w:type="dxa"/>
              <w:start w:w="70" w:type="dxa"/>
              <w:bottom w:w="50" w:type="dxa"/>
              <w:end w:w="70" w:type="dxa"/>
            </w:tcMar>
            <w:vAlign w:val="top"/>
          </w:tcPr>
          <w:p>
            <w:r>
              <w:rPr>
                <w:rFonts w:ascii="Inter" w:hAnsi="Inter"/>
                <w:sz w:val="15"/>
              </w:rPr>
              <w:t>WORLD</w:t>
            </w:r>
          </w:p>
        </w:tc>
        <w:tc>
          <w:tcPr>
            <w:tcW w:type="dxa" w:w="1872"/>
            <w:tcMar>
              <w:top w:w="50" w:type="dxa"/>
              <w:start w:w="70" w:type="dxa"/>
              <w:bottom w:w="50" w:type="dxa"/>
              <w:end w:w="70" w:type="dxa"/>
            </w:tcMar>
            <w:vAlign w:val="top"/>
          </w:tcPr>
          <w:p>
            <w:r>
              <w:rPr>
                <w:rFonts w:ascii="Inter" w:hAnsi="Inter"/>
                <w:sz w:val="15"/>
              </w:rPr>
              <w:t>$048B9E</w:t>
            </w:r>
          </w:p>
        </w:tc>
        <w:tc>
          <w:tcPr>
            <w:tcW w:type="dxa" w:w="2160"/>
            <w:tcMar>
              <w:top w:w="50" w:type="dxa"/>
              <w:start w:w="70" w:type="dxa"/>
              <w:bottom w:w="50" w:type="dxa"/>
              <w:end w:w="70" w:type="dxa"/>
            </w:tcMar>
            <w:vAlign w:val="top"/>
          </w:tcPr>
          <w:p>
            <w:r>
              <w:rPr>
                <w:rFonts w:ascii="Inter" w:hAnsi="Inter"/>
                <w:sz w:val="15"/>
              </w:rPr>
              <w:t>around $0A60</w:t>
            </w:r>
          </w:p>
        </w:tc>
        <w:tc>
          <w:tcPr>
            <w:tcW w:type="dxa" w:w="4464"/>
            <w:tcMar>
              <w:top w:w="50" w:type="dxa"/>
              <w:start w:w="70" w:type="dxa"/>
              <w:bottom w:w="50" w:type="dxa"/>
              <w:end w:w="70" w:type="dxa"/>
            </w:tcMar>
            <w:vAlign w:val="top"/>
          </w:tcPr>
          <w:p>
            <w:r>
              <w:rPr>
                <w:rFonts w:ascii="Inter" w:hAnsi="Inter"/>
                <w:sz w:val="15"/>
              </w:rPr>
              <w:t>World/map resources and nested PAC streams</w:t>
            </w:r>
          </w:p>
        </w:tc>
      </w:tr>
      <w:tr>
        <w:trPr>
          <w:cantSplit/>
        </w:trPr>
        <w:tc>
          <w:tcPr>
            <w:tcW w:type="dxa" w:w="2016"/>
            <w:tcMar>
              <w:top w:w="50" w:type="dxa"/>
              <w:start w:w="70" w:type="dxa"/>
              <w:bottom w:w="50" w:type="dxa"/>
              <w:end w:w="70" w:type="dxa"/>
            </w:tcMar>
            <w:vAlign w:val="top"/>
          </w:tcPr>
          <w:p>
            <w:r>
              <w:rPr>
                <w:rFonts w:ascii="Inter" w:hAnsi="Inter"/>
                <w:sz w:val="15"/>
              </w:rPr>
              <w:t>ANBORD</w:t>
            </w:r>
          </w:p>
        </w:tc>
        <w:tc>
          <w:tcPr>
            <w:tcW w:type="dxa" w:w="1872"/>
            <w:tcMar>
              <w:top w:w="50" w:type="dxa"/>
              <w:start w:w="70" w:type="dxa"/>
              <w:bottom w:w="50" w:type="dxa"/>
              <w:end w:w="70" w:type="dxa"/>
            </w:tcMar>
            <w:vAlign w:val="top"/>
          </w:tcPr>
          <w:p>
            <w:r>
              <w:rPr>
                <w:rFonts w:ascii="Inter" w:hAnsi="Inter"/>
                <w:sz w:val="15"/>
              </w:rPr>
              <w:t>$057CE6</w:t>
            </w:r>
          </w:p>
        </w:tc>
        <w:tc>
          <w:tcPr>
            <w:tcW w:type="dxa" w:w="2160"/>
            <w:tcMar>
              <w:top w:w="50" w:type="dxa"/>
              <w:start w:w="70" w:type="dxa"/>
              <w:bottom w:w="50" w:type="dxa"/>
              <w:end w:w="70" w:type="dxa"/>
            </w:tcMar>
            <w:vAlign w:val="top"/>
          </w:tcPr>
          <w:p>
            <w:r>
              <w:rPr>
                <w:rFonts w:ascii="Inter" w:hAnsi="Inter"/>
                <w:sz w:val="15"/>
              </w:rPr>
              <w:t>around $0A70</w:t>
            </w:r>
          </w:p>
        </w:tc>
        <w:tc>
          <w:tcPr>
            <w:tcW w:type="dxa" w:w="4464"/>
            <w:tcMar>
              <w:top w:w="50" w:type="dxa"/>
              <w:start w:w="70" w:type="dxa"/>
              <w:bottom w:w="50" w:type="dxa"/>
              <w:end w:w="70" w:type="dxa"/>
            </w:tcMar>
            <w:vAlign w:val="top"/>
          </w:tcPr>
          <w:p>
            <w:r>
              <w:rPr>
                <w:rFonts w:ascii="Inter" w:hAnsi="Inter"/>
                <w:sz w:val="15"/>
              </w:rPr>
              <w:t>Border/template graphics + control/animation data</w:t>
            </w:r>
          </w:p>
        </w:tc>
      </w:tr>
      <w:tr>
        <w:trPr>
          <w:cantSplit/>
        </w:trPr>
        <w:tc>
          <w:tcPr>
            <w:tcW w:type="dxa" w:w="2016"/>
            <w:tcMar>
              <w:top w:w="50" w:type="dxa"/>
              <w:start w:w="70" w:type="dxa"/>
              <w:bottom w:w="50" w:type="dxa"/>
              <w:end w:w="70" w:type="dxa"/>
            </w:tcMar>
            <w:vAlign w:val="top"/>
          </w:tcPr>
          <w:p>
            <w:r>
              <w:rPr>
                <w:rFonts w:ascii="Inter" w:hAnsi="Inter"/>
                <w:sz w:val="15"/>
              </w:rPr>
              <w:t>UINV</w:t>
            </w:r>
          </w:p>
        </w:tc>
        <w:tc>
          <w:tcPr>
            <w:tcW w:type="dxa" w:w="1872"/>
            <w:tcMar>
              <w:top w:w="50" w:type="dxa"/>
              <w:start w:w="70" w:type="dxa"/>
              <w:bottom w:w="50" w:type="dxa"/>
              <w:end w:w="70" w:type="dxa"/>
            </w:tcMar>
            <w:vAlign w:val="top"/>
          </w:tcPr>
          <w:p>
            <w:r>
              <w:rPr>
                <w:rFonts w:ascii="Inter" w:hAnsi="Inter"/>
                <w:sz w:val="15"/>
              </w:rPr>
              <w:t>$0584B6</w:t>
            </w:r>
          </w:p>
        </w:tc>
        <w:tc>
          <w:tcPr>
            <w:tcW w:type="dxa" w:w="2160"/>
            <w:tcMar>
              <w:top w:w="50" w:type="dxa"/>
              <w:start w:w="70" w:type="dxa"/>
              <w:bottom w:w="50" w:type="dxa"/>
              <w:end w:w="70" w:type="dxa"/>
            </w:tcMar>
            <w:vAlign w:val="top"/>
          </w:tcPr>
          <w:p>
            <w:r>
              <w:rPr>
                <w:rFonts w:ascii="Inter" w:hAnsi="Inter"/>
                <w:sz w:val="15"/>
              </w:rPr>
              <w:t>around $0A80</w:t>
            </w:r>
          </w:p>
        </w:tc>
        <w:tc>
          <w:tcPr>
            <w:tcW w:type="dxa" w:w="4464"/>
            <w:tcMar>
              <w:top w:w="50" w:type="dxa"/>
              <w:start w:w="70" w:type="dxa"/>
              <w:bottom w:w="50" w:type="dxa"/>
              <w:end w:w="70" w:type="dxa"/>
            </w:tcMar>
            <w:vAlign w:val="top"/>
          </w:tcPr>
          <w:p>
            <w:r>
              <w:rPr>
                <w:rFonts w:ascii="Inter" w:hAnsi="Inter"/>
                <w:sz w:val="15"/>
              </w:rPr>
              <w:t>Inventory/interface resources; many absolute sub-offset references</w:t>
            </w:r>
          </w:p>
        </w:tc>
      </w:tr>
    </w:tbl>
    <w:p>
      <w:pPr>
        <w:spacing w:after="0"/>
      </w:pPr>
    </w:p>
    <w:p>
      <w:pPr>
        <w:pStyle w:val="Code"/>
      </w:pPr>
      <w:r>
        <w:rPr>
          <w:rFonts w:ascii="DejaVu Sans Mono" w:hAnsi="DejaVu Sans Mono"/>
          <w:sz w:val="14"/>
        </w:rPr>
        <w:t>$0A50: LEA $04EC5E,A6    ; SPELBITS</w:t>
        <w:br/>
        <w:t>$0A60: LEA $048B9E,A6    ; WORLD</w:t>
        <w:br/>
        <w:t>$0A70: LEA $057CE6,A6    ; ANBORD</w:t>
        <w:br/>
        <w:t>$0A80: LEA $0584B6,A6    ; UINV</w:t>
      </w:r>
    </w:p>
    <w:p>
      <w:pPr>
        <w:pStyle w:val="Heading1"/>
      </w:pPr>
      <w:r>
        <w:t>4. PAC container and decompression — solved</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E2F0D9"/>
          </w:tcPr>
          <w:p>
            <w:r>
              <w:rPr>
                <w:rFonts w:ascii="Inter" w:hAnsi="Inter"/>
                <w:b/>
                <w:sz w:val="18"/>
              </w:rPr>
              <w:t xml:space="preserve">Status — </w:t>
            </w:r>
            <w:r>
              <w:rPr>
                <w:rFonts w:ascii="Inter" w:hAnsi="Inter"/>
                <w:sz w:val="18"/>
              </w:rPr>
              <w:t>The PAC compression layer is considered solved. Internal resource formats are a separate problem. Do not confuse successful decompression with correct image segmentation.</w:t>
            </w:r>
          </w:p>
        </w:tc>
      </w:tr>
    </w:tbl>
    <w:p>
      <w:pPr>
        <w:spacing w:after="0"/>
      </w:pPr>
    </w:p>
    <w:p>
      <w:pPr>
        <w:pStyle w:val="Heading2"/>
      </w:pPr>
      <w:r>
        <w:t>4.1 Big-endian block structure</w:t>
      </w:r>
    </w:p>
    <w:p>
      <w:pPr>
        <w:pStyle w:val="Code"/>
      </w:pPr>
      <w:r>
        <w:rPr>
          <w:rFonts w:ascii="DejaVu Sans Mono" w:hAnsi="DejaVu Sans Mono"/>
          <w:sz w:val="14"/>
        </w:rPr>
        <w:t>word 0:</w:t>
        <w:br/>
        <w:t xml:space="preserve">    bit 15      continuation flag (1 = another compressed block follows)</w:t>
        <w:br/>
        <w:t xml:space="preserve">    bits 14..0  rule_count - 1</w:t>
        <w:br/>
        <w:br/>
        <w:t>word 1:</w:t>
        <w:br/>
        <w:t xml:space="preserve">    payload_size - 1</w:t>
        <w:br/>
        <w:br/>
        <w:t>then:</w:t>
        <w:br/>
        <w:t xml:space="preserve">    key[rule_count]</w:t>
        <w:br/>
        <w:t xml:space="preserve">    table2[rule_count]</w:t>
        <w:br/>
        <w:t xml:space="preserve">    table3[rule_count]</w:t>
        <w:br/>
        <w:t xml:space="preserve">    payload[payload_size]</w:t>
      </w:r>
    </w:p>
    <w:p>
      <w:pPr>
        <w:spacing w:after="100"/>
      </w:pPr>
      <w:r>
        <w:rPr>
          <w:rFonts w:ascii="Inter" w:hAnsi="Inter"/>
          <w:sz w:val="18"/>
        </w:rPr>
        <w:t>The minus-one counts are consistent with the 68000 DBRA/DBF loop semantics in the original loader. A file may contain multiple blocks. The expanded blocks are concatenated in stored order.</w:t>
      </w:r>
    </w:p>
    <w:p>
      <w:pPr>
        <w:pStyle w:val="Heading2"/>
      </w:pPr>
      <w:r>
        <w:t>4.2 Rule expansion</w:t>
      </w:r>
    </w:p>
    <w:p>
      <w:pPr>
        <w:pStyle w:val="Code"/>
      </w:pPr>
      <w:r>
        <w:rPr>
          <w:rFonts w:ascii="DejaVu Sans Mono" w:hAnsi="DejaVu Sans Mono"/>
          <w:sz w:val="14"/>
        </w:rPr>
        <w:t>key[i]  -&gt;  table3[i], table2[i]</w:t>
        <w:br/>
        <w:br/>
        <w:t>Process i from rule_count-1 down to 0.</w:t>
      </w:r>
    </w:p>
    <w:p>
      <w:pPr>
        <w:pStyle w:val="Code"/>
      </w:pPr>
      <w:r>
        <w:rPr>
          <w:rFonts w:ascii="DejaVu Sans Mono" w:hAnsi="DejaVu Sans Mono"/>
          <w:sz w:val="14"/>
        </w:rPr>
        <w:t>buf = payload</w:t>
        <w:br/>
        <w:t>for i in range(rule_count - 1, -1, -1):</w:t>
        <w:br/>
        <w:t xml:space="preserve">    buf = buf.replace(bytes([key[i]]), bytes([table3[i], table2[i]]))</w:t>
      </w:r>
    </w:p>
    <w:p>
      <w:pPr>
        <w:spacing w:after="100"/>
      </w:pPr>
      <w:r>
        <w:rPr>
          <w:rFonts w:ascii="Inter" w:hAnsi="Inter"/>
          <w:sz w:val="18"/>
        </w:rPr>
        <w:t>The output-byte order matters. An early experiment used table2 followed by table3; this can create graphics that are tantalisingly close but corrupted. The game code outputs table3 first and table2 second.</w:t>
      </w:r>
    </w:p>
    <w:p>
      <w:pPr>
        <w:pStyle w:val="Heading2"/>
      </w:pPr>
      <w:r>
        <w:t>4.3 Validation</w:t>
      </w:r>
    </w:p>
    <w:p>
      <w:pPr>
        <w:pStyle w:val="ListBullet"/>
        <w:spacing w:after="40"/>
      </w:pPr>
      <w:r>
        <w:rPr>
          <w:rFonts w:ascii="Inter" w:hAnsi="Inter"/>
          <w:sz w:val="18"/>
        </w:rPr>
        <w:t>All 93 supplied PAC files parse exactly to their end without arbitrary padding.</w:t>
      </w:r>
    </w:p>
    <w:p>
      <w:pPr>
        <w:pStyle w:val="ListBullet"/>
        <w:spacing w:after="40"/>
      </w:pPr>
      <w:r>
        <w:rPr>
          <w:rFonts w:ascii="Inter" w:hAnsi="Inter"/>
          <w:sz w:val="18"/>
        </w:rPr>
        <w:t>Total parsed compressed blocks: 296.</w:t>
      </w:r>
    </w:p>
    <w:p>
      <w:pPr>
        <w:pStyle w:val="ListBullet"/>
        <w:spacing w:after="40"/>
      </w:pPr>
      <w:r>
        <w:rPr>
          <w:rFonts w:ascii="Inter" w:hAnsi="Inter"/>
          <w:sz w:val="18"/>
        </w:rPr>
        <w:t>A second, stage-aware implementation matching the 68000 substitution semantics was compared against the simple reverse-rule replacement implementation for all 296 blocks; the decompressed bytes matched.</w:t>
      </w:r>
    </w:p>
    <w:p>
      <w:pPr>
        <w:pStyle w:val="ListBullet"/>
        <w:spacing w:after="40"/>
      </w:pPr>
      <w:r>
        <w:rPr>
          <w:rFonts w:ascii="Inter" w:hAnsi="Inter"/>
          <w:sz w:val="18"/>
        </w:rPr>
        <w:t>Highly regular decompressed sizes emerge only with the correct rule order: PARTY = 32000; SPIT/M00–M21 = 15360 each; PRUMS/Rxx = 2048 each; SPIT/M80–M87 = 1024 each.</w:t>
      </w:r>
    </w:p>
    <w:p>
      <w:pPr>
        <w:pStyle w:val="ListBullet"/>
        <w:spacing w:after="40"/>
      </w:pPr>
      <w:r>
        <w:rPr>
          <w:rFonts w:ascii="Inter" w:hAnsi="Inter"/>
          <w:sz w:val="18"/>
        </w:rPr>
        <w:t>A clean standalone implementation is preserved in Appendix D and in outputs/tools/legend_pac_decompress.py.</w:t>
      </w:r>
    </w:p>
    <w:p>
      <w:pPr>
        <w:pStyle w:val="Heading2"/>
      </w:pPr>
      <w:r>
        <w:t>4.4 CLI usage</w:t>
      </w:r>
    </w:p>
    <w:p>
      <w:pPr>
        <w:pStyle w:val="Code"/>
      </w:pPr>
      <w:r>
        <w:rPr>
          <w:rFonts w:ascii="DejaVu Sans Mono" w:hAnsi="DejaVu Sans Mono"/>
          <w:sz w:val="14"/>
        </w:rPr>
        <w:t>python legend_pac_decompress.py info &lt;file.PAC&gt;</w:t>
        <w:br/>
        <w:t>python legend_pac_decompress.py verify &lt;game-root&gt;</w:t>
        <w:br/>
        <w:t>python legend_pac_decompress.py unpack &lt;game-root&gt; -o &lt;raw-output&gt;</w:t>
      </w:r>
    </w:p>
    <w:p>
      <w:pPr>
        <w:pStyle w:val="Heading1"/>
      </w:pPr>
      <w:r>
        <w:t>5. Graphics storage formats and renderers</w:t>
      </w:r>
    </w:p>
    <w:p>
      <w:pPr>
        <w:pStyle w:val="Heading2"/>
      </w:pPr>
      <w:r>
        <w:t>5.1 DEGAS Elite compressed screens</w:t>
      </w:r>
    </w:p>
    <w:p>
      <w:pPr>
        <w:spacing w:after="100"/>
      </w:pPr>
      <w:r>
        <w:rPr>
          <w:rFonts w:ascii="Inter" w:hAnsi="Inter"/>
          <w:sz w:val="18"/>
        </w:rPr>
        <w:t>C/4XEUR and C/BEUR start with $8000 followed by a plausible 16-word Atari ST palette and decompress as 320×200×16-colour low-resolution DEGAS-style screens using PackBits/RLE. These are confirmed, clean conversions.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4XEUR_2x.png"/>
                    <pic:cNvPicPr/>
                  </pic:nvPicPr>
                  <pic:blipFill>
                    <a:blip r:embed="rId11"/>
                    <a:stretch>
                      <a:fillRect/>
                    </a:stretch>
                  </pic:blipFill>
                  <pic:spPr>
                    <a:xfrm>
                      <a:off x="0" y="0"/>
                      <a:ext cx="5303520" cy="3314700"/>
                    </a:xfrm>
                    <a:prstGeom prst="rect"/>
                  </pic:spPr>
                </pic:pic>
              </a:graphicData>
            </a:graphic>
          </wp:inline>
        </w:drawing>
      </w:r>
    </w:p>
    <w:p>
      <w:pPr>
        <w:jc w:val="center"/>
      </w:pPr>
      <w:r>
        <w:rPr>
          <w:rFonts w:ascii="Inter" w:hAnsi="Inter"/>
          <w:i/>
          <w:color w:val="464646"/>
          <w:sz w:val="16"/>
        </w:rPr>
        <w:t>4XEUR — confirmed 320×200 screen, shown at 2×</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BEUR_2x.png"/>
                    <pic:cNvPicPr/>
                  </pic:nvPicPr>
                  <pic:blipFill>
                    <a:blip r:embed="rId12"/>
                    <a:stretch>
                      <a:fillRect/>
                    </a:stretch>
                  </pic:blipFill>
                  <pic:spPr>
                    <a:xfrm>
                      <a:off x="0" y="0"/>
                      <a:ext cx="5303520" cy="3314700"/>
                    </a:xfrm>
                    <a:prstGeom prst="rect"/>
                  </pic:spPr>
                </pic:pic>
              </a:graphicData>
            </a:graphic>
          </wp:inline>
        </w:drawing>
      </w:r>
    </w:p>
    <w:p>
      <w:pPr>
        <w:jc w:val="center"/>
      </w:pPr>
      <w:r>
        <w:rPr>
          <w:rFonts w:ascii="Inter" w:hAnsi="Inter"/>
          <w:i/>
          <w:color w:val="464646"/>
          <w:sz w:val="16"/>
        </w:rPr>
        <w:t>BEUR — confirmed 320×200 screen, shown at 2×</w:t>
      </w:r>
    </w:p>
    <w:p>
      <w:pPr>
        <w:pStyle w:val="Heading2"/>
      </w:pPr>
      <w:r>
        <w:t>5.2 Four-plane graphics: byte-size relation vs storage order</w:t>
      </w:r>
    </w:p>
    <w:p>
      <w:pPr>
        <w:spacing w:after="100"/>
      </w:pPr>
      <w:r>
        <w:rPr>
          <w:rFonts w:ascii="Inter" w:hAnsi="Inter"/>
          <w:sz w:val="18"/>
        </w:rPr>
        <w:t>Many game resources are 16-colour four-plane graphics. At the byte-count level, a W×H image consumes W×H/2 bytes. This relation is useful for validating offsets, but it does not by itself prove how words/planes are interleaved in a particular resource. Several early errors came from assuming a universal storage order.</w:t>
      </w:r>
    </w:p>
    <w:p>
      <w:pPr>
        <w:pStyle w:val="Code"/>
      </w:pPr>
      <w:r>
        <w:rPr>
          <w:rFonts w:ascii="DejaVu Sans Mono" w:hAnsi="DejaVu Sans Mono"/>
          <w:sz w:val="14"/>
        </w:rPr>
        <w:t>4-plane byte size = width * height * 4 bits = width * height / 2 bytes</w:t>
      </w:r>
    </w:p>
    <w:p>
      <w:pPr>
        <w:spacing w:after="100"/>
      </w:pPr>
      <w:r>
        <w:rPr>
          <w:rFonts w:ascii="Inter" w:hAnsi="Inter"/>
          <w:sz w:val="18"/>
        </w:rPr>
        <w:t>For Atari ST-style interleaved planar data, one 16-pixel group is four big-endian words (plane 0, 1, 2, 3) = 8 bytes. This is correct for DEGAS and has produced coherent results for some game resources. However, for F0/F1 and UINV the current rendering still needs source-level confirmation of source stride/order and should not be treated as solved purely from size arithmetic.</w:t>
      </w:r>
    </w:p>
    <w:p>
      <w:pPr>
        <w:pStyle w:val="Heading2"/>
      </w:pPr>
      <w:r>
        <w:t>5.3 Three-plane/template graphics</w:t>
      </w:r>
    </w:p>
    <w:p>
      <w:pPr>
        <w:spacing w:after="100"/>
      </w:pPr>
      <w:r>
        <w:rPr>
          <w:rFonts w:ascii="Inter" w:hAnsi="Inter"/>
          <w:sz w:val="18"/>
        </w:rPr>
        <w:t>The game also uses three source planes per 16 pixels. A 16-pixel group therefore occupies 6 bytes rather than 8. These are not necessarily 8-colour final images: the renderer can map the three source bits into colour roles / final four-plane screen pixels according to runtime state.</w:t>
      </w:r>
    </w:p>
    <w:p>
      <w:pPr>
        <w:pStyle w:val="Code"/>
      </w:pPr>
      <w:r>
        <w:rPr>
          <w:rFonts w:ascii="DejaVu Sans Mono" w:hAnsi="DejaVu Sans Mono"/>
          <w:sz w:val="14"/>
        </w:rPr>
        <w:t>3-plane byte size = width * height * 3 bits = width * height * 3 / 8 bytes</w:t>
        <w:br/>
        <w:t>Example: 16×14 = 16*14*3/8 = 84 bytes = $54</w:t>
      </w:r>
    </w:p>
    <w:p>
      <w:pPr>
        <w:spacing w:after="100"/>
      </w:pPr>
      <w:r>
        <w:rPr>
          <w:rFonts w:ascii="Inter" w:hAnsi="Inter"/>
          <w:sz w:val="18"/>
        </w:rPr>
        <w:t>This format explains ANBORD components and several SPELBITS/object-template resources. Static “raw 3-bit” colourisations are useful for geometry probes but cannot be trusted as in-game palettes until the six-role / template remapping path is fully decoded.</w:t>
      </w:r>
    </w:p>
    <w:p>
      <w:pPr>
        <w:pStyle w:val="Heading2"/>
      </w:pPr>
      <w:r>
        <w:t>5.4 Source-derived dimensions</w:t>
      </w:r>
    </w:p>
    <w:p>
      <w:pPr>
        <w:spacing w:after="100"/>
      </w:pPr>
      <w:r>
        <w:rPr>
          <w:rFonts w:ascii="Inter" w:hAnsi="Inter"/>
          <w:sz w:val="18"/>
        </w:rPr>
        <w:t>Where a descriptor supplies width and height as DBRA terminal counts, the observed coding is often:</w:t>
      </w:r>
    </w:p>
    <w:p>
      <w:pPr>
        <w:pStyle w:val="Code"/>
      </w:pPr>
      <w:r>
        <w:rPr>
          <w:rFonts w:ascii="DejaVu Sans Mono" w:hAnsi="DejaVu Sans Mono"/>
          <w:sz w:val="14"/>
        </w:rPr>
        <w:t>width_pixels = (stored_width_word_count_minus_1 + 1) * 16</w:t>
        <w:br/>
        <w:t>height_pixels = stored_height_minus_1 + 1</w:t>
      </w:r>
    </w:p>
    <w:p>
      <w:pPr>
        <w:spacing w:after="100"/>
      </w:pPr>
      <w:r>
        <w:rPr>
          <w:rFonts w:ascii="Inter" w:hAnsi="Inter"/>
          <w:sz w:val="18"/>
        </w:rPr>
        <w:t>This pattern is strongly supported in F0/F1 and Axx scene overlays. It must still be paired with the correct renderer and source stride.</w:t>
      </w:r>
    </w:p>
    <w:p>
      <w:pPr>
        <w:pStyle w:val="Heading1"/>
      </w:pPr>
      <w:r>
        <w:t>6. Palette architecture and what is actually confirmed</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F8D7DA"/>
          </w:tcPr>
          <w:p>
            <w:r>
              <w:rPr>
                <w:rFonts w:ascii="Inter" w:hAnsi="Inter"/>
                <w:b/>
                <w:sz w:val="18"/>
              </w:rPr>
              <w:t xml:space="preserve">Latest correction — </w:t>
            </w:r>
            <w:r>
              <w:rPr>
                <w:rFonts w:ascii="Inter" w:hAnsi="Inter"/>
                <w:sz w:val="18"/>
              </w:rPr>
              <w:t>The investigation initially treated a D.TAP palette and later $1D6D6 as general gameplay palettes. The user demonstrated that this was wrong. Palette selection is contextual. Do not assign one palette globally to all rendered resources.</w:t>
            </w:r>
          </w:p>
        </w:tc>
      </w:tr>
    </w:tbl>
    <w:p>
      <w:pPr>
        <w:spacing w:after="0"/>
      </w:pPr>
    </w:p>
    <w:p>
      <w:pPr>
        <w:pStyle w:val="Heading2"/>
      </w:pPr>
      <w:r>
        <w:t>6.1 Hard-coded 16-colour tables found in C/leggo</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440"/>
            <w:shd w:fill="D9E2F3"/>
            <w:tcMar>
              <w:top w:w="50" w:type="dxa"/>
              <w:start w:w="70" w:type="dxa"/>
              <w:bottom w:w="50" w:type="dxa"/>
              <w:end w:w="70" w:type="dxa"/>
            </w:tcMar>
          </w:tcPr>
          <w:p>
            <w:r>
              <w:rPr>
                <w:rFonts w:ascii="Inter" w:hAnsi="Inter"/>
                <w:b/>
                <w:sz w:val="14"/>
              </w:rPr>
              <w:t>Runtime</w:t>
            </w:r>
          </w:p>
        </w:tc>
        <w:tc>
          <w:tcPr>
            <w:tcW w:type="dxa" w:w="1440"/>
            <w:shd w:fill="D9E2F3"/>
            <w:tcMar>
              <w:top w:w="50" w:type="dxa"/>
              <w:start w:w="70" w:type="dxa"/>
              <w:bottom w:w="50" w:type="dxa"/>
              <w:end w:w="70" w:type="dxa"/>
            </w:tcMar>
          </w:tcPr>
          <w:p>
            <w:r>
              <w:rPr>
                <w:rFonts w:ascii="Inter" w:hAnsi="Inter"/>
                <w:b/>
                <w:sz w:val="14"/>
              </w:rPr>
              <w:t>leggo file</w:t>
            </w:r>
          </w:p>
        </w:tc>
        <w:tc>
          <w:tcPr>
            <w:tcW w:type="dxa" w:w="4896"/>
            <w:shd w:fill="D9E2F3"/>
            <w:tcMar>
              <w:top w:w="50" w:type="dxa"/>
              <w:start w:w="70" w:type="dxa"/>
              <w:bottom w:w="50" w:type="dxa"/>
              <w:end w:w="70" w:type="dxa"/>
            </w:tcMar>
          </w:tcPr>
          <w:p>
            <w:r>
              <w:rPr>
                <w:rFonts w:ascii="Inter" w:hAnsi="Inter"/>
                <w:b/>
                <w:sz w:val="14"/>
              </w:rPr>
              <w:t>RGB12 words</w:t>
            </w:r>
          </w:p>
        </w:tc>
        <w:tc>
          <w:tcPr>
            <w:tcW w:type="dxa" w:w="3312"/>
            <w:shd w:fill="D9E2F3"/>
            <w:tcMar>
              <w:top w:w="50" w:type="dxa"/>
              <w:start w:w="70" w:type="dxa"/>
              <w:bottom w:w="50" w:type="dxa"/>
              <w:end w:w="70" w:type="dxa"/>
            </w:tcMar>
          </w:tcPr>
          <w:p>
            <w:r>
              <w:rPr>
                <w:rFonts w:ascii="Inter" w:hAnsi="Inter"/>
                <w:b/>
                <w:sz w:val="14"/>
              </w:rPr>
              <w:t>Current interpretation</w:t>
            </w:r>
          </w:p>
        </w:tc>
      </w:tr>
      <w:tr>
        <w:trPr>
          <w:cantSplit/>
        </w:trPr>
        <w:tc>
          <w:tcPr>
            <w:tcW w:type="dxa" w:w="1440"/>
            <w:tcMar>
              <w:top w:w="50" w:type="dxa"/>
              <w:start w:w="70" w:type="dxa"/>
              <w:bottom w:w="50" w:type="dxa"/>
              <w:end w:w="70" w:type="dxa"/>
            </w:tcMar>
            <w:vAlign w:val="top"/>
          </w:tcPr>
          <w:p>
            <w:r>
              <w:rPr>
                <w:rFonts w:ascii="Inter" w:hAnsi="Inter"/>
                <w:sz w:val="14"/>
              </w:rPr>
              <w:t>$1D6D6</w:t>
            </w:r>
          </w:p>
        </w:tc>
        <w:tc>
          <w:tcPr>
            <w:tcW w:type="dxa" w:w="1440"/>
            <w:tcMar>
              <w:top w:w="50" w:type="dxa"/>
              <w:start w:w="70" w:type="dxa"/>
              <w:bottom w:w="50" w:type="dxa"/>
              <w:end w:w="70" w:type="dxa"/>
            </w:tcMar>
            <w:vAlign w:val="top"/>
          </w:tcPr>
          <w:p>
            <w:r>
              <w:rPr>
                <w:rFonts w:ascii="Inter" w:hAnsi="Inter"/>
                <w:sz w:val="14"/>
              </w:rPr>
              <w:t>$042E</w:t>
            </w:r>
          </w:p>
        </w:tc>
        <w:tc>
          <w:tcPr>
            <w:tcW w:type="dxa" w:w="4896"/>
            <w:tcMar>
              <w:top w:w="50" w:type="dxa"/>
              <w:start w:w="70" w:type="dxa"/>
              <w:bottom w:w="50" w:type="dxa"/>
              <w:end w:w="70" w:type="dxa"/>
            </w:tcMar>
            <w:vAlign w:val="top"/>
          </w:tcPr>
          <w:p>
            <w:r>
              <w:rPr>
                <w:rFonts w:ascii="Inter" w:hAnsi="Inter"/>
                <w:sz w:val="14"/>
              </w:rPr>
              <w:t>000 244 46C 688 011 466 820 AAA 24C 064 642 6A4 420 482 862 A84</w:t>
            </w:r>
          </w:p>
        </w:tc>
        <w:tc>
          <w:tcPr>
            <w:tcW w:type="dxa" w:w="3312"/>
            <w:tcMar>
              <w:top w:w="50" w:type="dxa"/>
              <w:start w:w="70" w:type="dxa"/>
              <w:bottom w:w="50" w:type="dxa"/>
              <w:end w:w="70" w:type="dxa"/>
            </w:tcMar>
            <w:vAlign w:val="top"/>
          </w:tcPr>
          <w:p>
            <w:r>
              <w:rPr>
                <w:rFonts w:ascii="Inter" w:hAnsi="Inter"/>
                <w:sz w:val="14"/>
              </w:rPr>
              <w:t>A hard-coded palette copied/selected in several contexts; NOT proven global.</w:t>
            </w:r>
          </w:p>
        </w:tc>
      </w:tr>
      <w:tr>
        <w:trPr>
          <w:cantSplit/>
        </w:trPr>
        <w:tc>
          <w:tcPr>
            <w:tcW w:type="dxa" w:w="1440"/>
            <w:tcMar>
              <w:top w:w="50" w:type="dxa"/>
              <w:start w:w="70" w:type="dxa"/>
              <w:bottom w:w="50" w:type="dxa"/>
              <w:end w:w="70" w:type="dxa"/>
            </w:tcMar>
            <w:vAlign w:val="top"/>
          </w:tcPr>
          <w:p>
            <w:r>
              <w:rPr>
                <w:rFonts w:ascii="Inter" w:hAnsi="Inter"/>
                <w:sz w:val="14"/>
              </w:rPr>
              <w:t>$3E5A6</w:t>
            </w:r>
          </w:p>
        </w:tc>
        <w:tc>
          <w:tcPr>
            <w:tcW w:type="dxa" w:w="1440"/>
            <w:tcMar>
              <w:top w:w="50" w:type="dxa"/>
              <w:start w:w="70" w:type="dxa"/>
              <w:bottom w:w="50" w:type="dxa"/>
              <w:end w:w="70" w:type="dxa"/>
            </w:tcMar>
            <w:vAlign w:val="top"/>
          </w:tcPr>
          <w:p>
            <w:r>
              <w:rPr>
                <w:rFonts w:ascii="Inter" w:hAnsi="Inter"/>
                <w:sz w:val="14"/>
              </w:rPr>
              <w:t>$212FE</w:t>
            </w:r>
          </w:p>
        </w:tc>
        <w:tc>
          <w:tcPr>
            <w:tcW w:type="dxa" w:w="4896"/>
            <w:tcMar>
              <w:top w:w="50" w:type="dxa"/>
              <w:start w:w="70" w:type="dxa"/>
              <w:bottom w:w="50" w:type="dxa"/>
              <w:end w:w="70" w:type="dxa"/>
            </w:tcMar>
            <w:vAlign w:val="top"/>
          </w:tcPr>
          <w:p>
            <w:r>
              <w:rPr>
                <w:rFonts w:ascii="Inter" w:hAnsi="Inter"/>
                <w:sz w:val="14"/>
              </w:rPr>
              <w:t>000 244 AA6 688 022 466 820 8AA 408 064 642 4A4 420 482 862 A84</w:t>
            </w:r>
          </w:p>
        </w:tc>
        <w:tc>
          <w:tcPr>
            <w:tcW w:type="dxa" w:w="3312"/>
            <w:tcMar>
              <w:top w:w="50" w:type="dxa"/>
              <w:start w:w="70" w:type="dxa"/>
              <w:bottom w:w="50" w:type="dxa"/>
              <w:end w:w="70" w:type="dxa"/>
            </w:tcMar>
            <w:vAlign w:val="top"/>
          </w:tcPr>
          <w:p>
            <w:r>
              <w:rPr>
                <w:rFonts w:ascii="Inter" w:hAnsi="Inter"/>
                <w:sz w:val="14"/>
              </w:rPr>
              <w:t>Alternate hard-coded palette; context still to be resolved.</w:t>
            </w:r>
          </w:p>
        </w:tc>
      </w:tr>
      <w:tr>
        <w:trPr>
          <w:cantSplit/>
        </w:trPr>
        <w:tc>
          <w:tcPr>
            <w:tcW w:type="dxa" w:w="1440"/>
            <w:tcMar>
              <w:top w:w="50" w:type="dxa"/>
              <w:start w:w="70" w:type="dxa"/>
              <w:bottom w:w="50" w:type="dxa"/>
              <w:end w:w="70" w:type="dxa"/>
            </w:tcMar>
            <w:vAlign w:val="top"/>
          </w:tcPr>
          <w:p>
            <w:r>
              <w:rPr>
                <w:rFonts w:ascii="Inter" w:hAnsi="Inter"/>
                <w:sz w:val="14"/>
              </w:rPr>
              <w:t>$3E5C6</w:t>
            </w:r>
          </w:p>
        </w:tc>
        <w:tc>
          <w:tcPr>
            <w:tcW w:type="dxa" w:w="1440"/>
            <w:tcMar>
              <w:top w:w="50" w:type="dxa"/>
              <w:start w:w="70" w:type="dxa"/>
              <w:bottom w:w="50" w:type="dxa"/>
              <w:end w:w="70" w:type="dxa"/>
            </w:tcMar>
            <w:vAlign w:val="top"/>
          </w:tcPr>
          <w:p>
            <w:r>
              <w:rPr>
                <w:rFonts w:ascii="Inter" w:hAnsi="Inter"/>
                <w:sz w:val="14"/>
              </w:rPr>
              <w:t>$2131E</w:t>
            </w:r>
          </w:p>
        </w:tc>
        <w:tc>
          <w:tcPr>
            <w:tcW w:type="dxa" w:w="4896"/>
            <w:tcMar>
              <w:top w:w="50" w:type="dxa"/>
              <w:start w:w="70" w:type="dxa"/>
              <w:bottom w:w="50" w:type="dxa"/>
              <w:end w:w="70" w:type="dxa"/>
            </w:tcMar>
            <w:vAlign w:val="top"/>
          </w:tcPr>
          <w:p>
            <w:r>
              <w:rPr>
                <w:rFonts w:ascii="Inter" w:hAnsi="Inter"/>
                <w:sz w:val="14"/>
              </w:rPr>
              <w:t>000 666 02C AAA 222 EEE A20 EC8 008 460 862 8A4 640 682 A84</w:t>
            </w:r>
          </w:p>
        </w:tc>
        <w:tc>
          <w:tcPr>
            <w:tcW w:type="dxa" w:w="3312"/>
            <w:tcMar>
              <w:top w:w="50" w:type="dxa"/>
              <w:start w:w="70" w:type="dxa"/>
              <w:bottom w:w="50" w:type="dxa"/>
              <w:end w:w="70" w:type="dxa"/>
            </w:tcMar>
            <w:vAlign w:val="top"/>
          </w:tcPr>
          <w:p>
            <w:r>
              <w:rPr>
                <w:rFonts w:ascii="Inter" w:hAnsi="Inter"/>
                <w:sz w:val="14"/>
              </w:rPr>
              <w:t>Confirmed world-map palette by screenshot comparison.</w:t>
            </w:r>
          </w:p>
        </w:tc>
      </w:tr>
    </w:tbl>
    <w:p>
      <w:pPr>
        <w:spacing w:after="0"/>
      </w:pPr>
    </w:p>
    <w:p>
      <w:pPr>
        <w:pStyle w:val="Heading2"/>
      </w:pPr>
      <w:r>
        <w:t>6.2 Palette-pointer writes</w:t>
      </w:r>
    </w:p>
    <w:p>
      <w:pPr>
        <w:pStyle w:val="Code"/>
      </w:pPr>
      <w:r>
        <w:rPr>
          <w:rFonts w:ascii="DejaVu Sans Mono" w:hAnsi="DejaVu Sans Mono"/>
          <w:sz w:val="14"/>
        </w:rPr>
        <w:t>leggo file $0C70:</w:t>
        <w:br/>
        <w:t>23 FC 00 03 E5 C6 00 02 48 6C</w:t>
        <w:br/>
        <w:t>=&gt; MOVE.L #$3E5C6,$2486C</w:t>
        <w:br/>
        <w:br/>
        <w:t>leggo file $69B0:</w:t>
        <w:br/>
        <w:t>23 FC 00 03 E5 A6 00 02 48 6C</w:t>
        <w:br/>
        <w:t>=&gt; MOVE.L #$3E5A6,$2486C</w:t>
        <w:br/>
        <w:br/>
        <w:t>multiple locations including $03F8/$0414/$26DC/$56E2/$A454/$AC94/$BED2/$F376:</w:t>
        <w:br/>
        <w:t>=&gt; MOVE.L #$1D6D6,$2486C</w:t>
      </w:r>
    </w:p>
    <w:p>
      <w:pPr>
        <w:spacing w:after="100"/>
      </w:pPr>
      <w:r>
        <w:rPr>
          <w:rFonts w:ascii="Inter" w:hAnsi="Inter"/>
          <w:sz w:val="18"/>
        </w:rPr>
        <w:t>Runtime $2486C is therefore a current palette pointer/state variable. Around file $3E8–$420, code also references Amiga hardware colour registers at $DFF180 and copies colour words from the palette region, confirming these tables are actual display palettes rather than arbitrary data.</w:t>
      </w:r>
    </w:p>
    <w:p>
      <w:pPr>
        <w:pStyle w:val="Heading2"/>
      </w:pPr>
      <w:r>
        <w:t>6.3 Confirmed world-map palette</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008"/>
            <w:shd w:fill="D9E2F3"/>
            <w:tcMar>
              <w:top w:w="50" w:type="dxa"/>
              <w:start w:w="70" w:type="dxa"/>
              <w:bottom w:w="50" w:type="dxa"/>
              <w:end w:w="70" w:type="dxa"/>
            </w:tcMar>
          </w:tcPr>
          <w:p>
            <w:r>
              <w:rPr>
                <w:rFonts w:ascii="Inter" w:hAnsi="Inter"/>
                <w:b/>
                <w:sz w:val="15"/>
              </w:rPr>
              <w:t>Index</w:t>
            </w:r>
          </w:p>
        </w:tc>
        <w:tc>
          <w:tcPr>
            <w:tcW w:type="dxa" w:w="1440"/>
            <w:shd w:fill="D9E2F3"/>
            <w:tcMar>
              <w:top w:w="50" w:type="dxa"/>
              <w:start w:w="70" w:type="dxa"/>
              <w:bottom w:w="50" w:type="dxa"/>
              <w:end w:w="70" w:type="dxa"/>
            </w:tcMar>
          </w:tcPr>
          <w:p>
            <w:r>
              <w:rPr>
                <w:rFonts w:ascii="Inter" w:hAnsi="Inter"/>
                <w:b/>
                <w:sz w:val="15"/>
              </w:rPr>
              <w:t>RGB12</w:t>
            </w:r>
          </w:p>
        </w:tc>
        <w:tc>
          <w:tcPr>
            <w:tcW w:type="dxa" w:w="2160"/>
            <w:shd w:fill="D9E2F3"/>
            <w:tcMar>
              <w:top w:w="50" w:type="dxa"/>
              <w:start w:w="70" w:type="dxa"/>
              <w:bottom w:w="50" w:type="dxa"/>
              <w:end w:w="70" w:type="dxa"/>
            </w:tcMar>
          </w:tcPr>
          <w:p>
            <w:r>
              <w:rPr>
                <w:rFonts w:ascii="Inter" w:hAnsi="Inter"/>
                <w:b/>
                <w:sz w:val="15"/>
              </w:rPr>
              <w:t>RGB8</w:t>
            </w:r>
          </w:p>
        </w:tc>
      </w:tr>
      <w:tr>
        <w:trPr>
          <w:cantSplit/>
        </w:trPr>
        <w:tc>
          <w:tcPr>
            <w:tcW w:type="dxa" w:w="1008"/>
            <w:tcMar>
              <w:top w:w="50" w:type="dxa"/>
              <w:start w:w="70" w:type="dxa"/>
              <w:bottom w:w="50" w:type="dxa"/>
              <w:end w:w="70" w:type="dxa"/>
            </w:tcMar>
            <w:vAlign w:val="top"/>
          </w:tcPr>
          <w:p>
            <w:r>
              <w:rPr>
                <w:rFonts w:ascii="Inter" w:hAnsi="Inter"/>
                <w:sz w:val="15"/>
              </w:rPr>
              <w:t>0</w:t>
            </w:r>
          </w:p>
        </w:tc>
        <w:tc>
          <w:tcPr>
            <w:tcW w:type="dxa" w:w="1440"/>
            <w:tcMar>
              <w:top w:w="50" w:type="dxa"/>
              <w:start w:w="70" w:type="dxa"/>
              <w:bottom w:w="50" w:type="dxa"/>
              <w:end w:w="70" w:type="dxa"/>
            </w:tcMar>
            <w:vAlign w:val="top"/>
          </w:tcPr>
          <w:p>
            <w:r>
              <w:rPr>
                <w:rFonts w:ascii="Inter" w:hAnsi="Inter"/>
                <w:sz w:val="15"/>
              </w:rPr>
              <w:t>$000</w:t>
            </w:r>
          </w:p>
        </w:tc>
        <w:tc>
          <w:tcPr>
            <w:tcW w:type="dxa" w:w="2160"/>
            <w:tcMar>
              <w:top w:w="50" w:type="dxa"/>
              <w:start w:w="70" w:type="dxa"/>
              <w:bottom w:w="50" w:type="dxa"/>
              <w:end w:w="70" w:type="dxa"/>
            </w:tcMar>
            <w:vAlign w:val="top"/>
          </w:tcPr>
          <w:p>
            <w:r>
              <w:rPr>
                <w:rFonts w:ascii="Inter" w:hAnsi="Inter"/>
                <w:sz w:val="15"/>
              </w:rPr>
              <w:t>0,0,0</w:t>
            </w:r>
          </w:p>
        </w:tc>
      </w:tr>
      <w:tr>
        <w:trPr>
          <w:cantSplit/>
        </w:trPr>
        <w:tc>
          <w:tcPr>
            <w:tcW w:type="dxa" w:w="1008"/>
            <w:tcMar>
              <w:top w:w="50" w:type="dxa"/>
              <w:start w:w="70" w:type="dxa"/>
              <w:bottom w:w="50" w:type="dxa"/>
              <w:end w:w="70" w:type="dxa"/>
            </w:tcMar>
            <w:vAlign w:val="top"/>
          </w:tcPr>
          <w:p>
            <w:r>
              <w:rPr>
                <w:rFonts w:ascii="Inter" w:hAnsi="Inter"/>
                <w:sz w:val="15"/>
              </w:rPr>
              <w:t>1</w:t>
            </w:r>
          </w:p>
        </w:tc>
        <w:tc>
          <w:tcPr>
            <w:tcW w:type="dxa" w:w="1440"/>
            <w:tcMar>
              <w:top w:w="50" w:type="dxa"/>
              <w:start w:w="70" w:type="dxa"/>
              <w:bottom w:w="50" w:type="dxa"/>
              <w:end w:w="70" w:type="dxa"/>
            </w:tcMar>
            <w:vAlign w:val="top"/>
          </w:tcPr>
          <w:p>
            <w:r>
              <w:rPr>
                <w:rFonts w:ascii="Inter" w:hAnsi="Inter"/>
                <w:sz w:val="15"/>
              </w:rPr>
              <w:t>$666</w:t>
            </w:r>
          </w:p>
        </w:tc>
        <w:tc>
          <w:tcPr>
            <w:tcW w:type="dxa" w:w="2160"/>
            <w:tcMar>
              <w:top w:w="50" w:type="dxa"/>
              <w:start w:w="70" w:type="dxa"/>
              <w:bottom w:w="50" w:type="dxa"/>
              <w:end w:w="70" w:type="dxa"/>
            </w:tcMar>
            <w:vAlign w:val="top"/>
          </w:tcPr>
          <w:p>
            <w:r>
              <w:rPr>
                <w:rFonts w:ascii="Inter" w:hAnsi="Inter"/>
                <w:sz w:val="15"/>
              </w:rPr>
              <w:t>102,102,102</w:t>
            </w:r>
          </w:p>
        </w:tc>
      </w:tr>
      <w:tr>
        <w:trPr>
          <w:cantSplit/>
        </w:trPr>
        <w:tc>
          <w:tcPr>
            <w:tcW w:type="dxa" w:w="1008"/>
            <w:tcMar>
              <w:top w:w="50" w:type="dxa"/>
              <w:start w:w="70" w:type="dxa"/>
              <w:bottom w:w="50" w:type="dxa"/>
              <w:end w:w="70" w:type="dxa"/>
            </w:tcMar>
            <w:vAlign w:val="top"/>
          </w:tcPr>
          <w:p>
            <w:r>
              <w:rPr>
                <w:rFonts w:ascii="Inter" w:hAnsi="Inter"/>
                <w:sz w:val="15"/>
              </w:rPr>
              <w:t>2</w:t>
            </w:r>
          </w:p>
        </w:tc>
        <w:tc>
          <w:tcPr>
            <w:tcW w:type="dxa" w:w="1440"/>
            <w:tcMar>
              <w:top w:w="50" w:type="dxa"/>
              <w:start w:w="70" w:type="dxa"/>
              <w:bottom w:w="50" w:type="dxa"/>
              <w:end w:w="70" w:type="dxa"/>
            </w:tcMar>
            <w:vAlign w:val="top"/>
          </w:tcPr>
          <w:p>
            <w:r>
              <w:rPr>
                <w:rFonts w:ascii="Inter" w:hAnsi="Inter"/>
                <w:sz w:val="15"/>
              </w:rPr>
              <w:t>$02C</w:t>
            </w:r>
          </w:p>
        </w:tc>
        <w:tc>
          <w:tcPr>
            <w:tcW w:type="dxa" w:w="2160"/>
            <w:tcMar>
              <w:top w:w="50" w:type="dxa"/>
              <w:start w:w="70" w:type="dxa"/>
              <w:bottom w:w="50" w:type="dxa"/>
              <w:end w:w="70" w:type="dxa"/>
            </w:tcMar>
            <w:vAlign w:val="top"/>
          </w:tcPr>
          <w:p>
            <w:r>
              <w:rPr>
                <w:rFonts w:ascii="Inter" w:hAnsi="Inter"/>
                <w:sz w:val="15"/>
              </w:rPr>
              <w:t>0,34,204</w:t>
            </w:r>
          </w:p>
        </w:tc>
      </w:tr>
      <w:tr>
        <w:trPr>
          <w:cantSplit/>
        </w:trPr>
        <w:tc>
          <w:tcPr>
            <w:tcW w:type="dxa" w:w="1008"/>
            <w:tcMar>
              <w:top w:w="50" w:type="dxa"/>
              <w:start w:w="70" w:type="dxa"/>
              <w:bottom w:w="50" w:type="dxa"/>
              <w:end w:w="70" w:type="dxa"/>
            </w:tcMar>
            <w:vAlign w:val="top"/>
          </w:tcPr>
          <w:p>
            <w:r>
              <w:rPr>
                <w:rFonts w:ascii="Inter" w:hAnsi="Inter"/>
                <w:sz w:val="15"/>
              </w:rPr>
              <w:t>3</w:t>
            </w:r>
          </w:p>
        </w:tc>
        <w:tc>
          <w:tcPr>
            <w:tcW w:type="dxa" w:w="1440"/>
            <w:tcMar>
              <w:top w:w="50" w:type="dxa"/>
              <w:start w:w="70" w:type="dxa"/>
              <w:bottom w:w="50" w:type="dxa"/>
              <w:end w:w="70" w:type="dxa"/>
            </w:tcMar>
            <w:vAlign w:val="top"/>
          </w:tcPr>
          <w:p>
            <w:r>
              <w:rPr>
                <w:rFonts w:ascii="Inter" w:hAnsi="Inter"/>
                <w:sz w:val="15"/>
              </w:rPr>
              <w:t>$AAA</w:t>
            </w:r>
          </w:p>
        </w:tc>
        <w:tc>
          <w:tcPr>
            <w:tcW w:type="dxa" w:w="2160"/>
            <w:tcMar>
              <w:top w:w="50" w:type="dxa"/>
              <w:start w:w="70" w:type="dxa"/>
              <w:bottom w:w="50" w:type="dxa"/>
              <w:end w:w="70" w:type="dxa"/>
            </w:tcMar>
            <w:vAlign w:val="top"/>
          </w:tcPr>
          <w:p>
            <w:r>
              <w:rPr>
                <w:rFonts w:ascii="Inter" w:hAnsi="Inter"/>
                <w:sz w:val="15"/>
              </w:rPr>
              <w:t>170,170,170</w:t>
            </w:r>
          </w:p>
        </w:tc>
      </w:tr>
      <w:tr>
        <w:trPr>
          <w:cantSplit/>
        </w:trPr>
        <w:tc>
          <w:tcPr>
            <w:tcW w:type="dxa" w:w="1008"/>
            <w:tcMar>
              <w:top w:w="50" w:type="dxa"/>
              <w:start w:w="70" w:type="dxa"/>
              <w:bottom w:w="50" w:type="dxa"/>
              <w:end w:w="70" w:type="dxa"/>
            </w:tcMar>
            <w:vAlign w:val="top"/>
          </w:tcPr>
          <w:p>
            <w:r>
              <w:rPr>
                <w:rFonts w:ascii="Inter" w:hAnsi="Inter"/>
                <w:sz w:val="15"/>
              </w:rPr>
              <w:t>4</w:t>
            </w:r>
          </w:p>
        </w:tc>
        <w:tc>
          <w:tcPr>
            <w:tcW w:type="dxa" w:w="1440"/>
            <w:tcMar>
              <w:top w:w="50" w:type="dxa"/>
              <w:start w:w="70" w:type="dxa"/>
              <w:bottom w:w="50" w:type="dxa"/>
              <w:end w:w="70" w:type="dxa"/>
            </w:tcMar>
            <w:vAlign w:val="top"/>
          </w:tcPr>
          <w:p>
            <w:r>
              <w:rPr>
                <w:rFonts w:ascii="Inter" w:hAnsi="Inter"/>
                <w:sz w:val="15"/>
              </w:rPr>
              <w:t>$222</w:t>
            </w:r>
          </w:p>
        </w:tc>
        <w:tc>
          <w:tcPr>
            <w:tcW w:type="dxa" w:w="2160"/>
            <w:tcMar>
              <w:top w:w="50" w:type="dxa"/>
              <w:start w:w="70" w:type="dxa"/>
              <w:bottom w:w="50" w:type="dxa"/>
              <w:end w:w="70" w:type="dxa"/>
            </w:tcMar>
            <w:vAlign w:val="top"/>
          </w:tcPr>
          <w:p>
            <w:r>
              <w:rPr>
                <w:rFonts w:ascii="Inter" w:hAnsi="Inter"/>
                <w:sz w:val="15"/>
              </w:rPr>
              <w:t>34,34,34</w:t>
            </w:r>
          </w:p>
        </w:tc>
      </w:tr>
      <w:tr>
        <w:trPr>
          <w:cantSplit/>
        </w:trPr>
        <w:tc>
          <w:tcPr>
            <w:tcW w:type="dxa" w:w="1008"/>
            <w:tcMar>
              <w:top w:w="50" w:type="dxa"/>
              <w:start w:w="70" w:type="dxa"/>
              <w:bottom w:w="50" w:type="dxa"/>
              <w:end w:w="70" w:type="dxa"/>
            </w:tcMar>
            <w:vAlign w:val="top"/>
          </w:tcPr>
          <w:p>
            <w:r>
              <w:rPr>
                <w:rFonts w:ascii="Inter" w:hAnsi="Inter"/>
                <w:sz w:val="15"/>
              </w:rPr>
              <w:t>5</w:t>
            </w:r>
          </w:p>
        </w:tc>
        <w:tc>
          <w:tcPr>
            <w:tcW w:type="dxa" w:w="1440"/>
            <w:tcMar>
              <w:top w:w="50" w:type="dxa"/>
              <w:start w:w="70" w:type="dxa"/>
              <w:bottom w:w="50" w:type="dxa"/>
              <w:end w:w="70" w:type="dxa"/>
            </w:tcMar>
            <w:vAlign w:val="top"/>
          </w:tcPr>
          <w:p>
            <w:r>
              <w:rPr>
                <w:rFonts w:ascii="Inter" w:hAnsi="Inter"/>
                <w:sz w:val="15"/>
              </w:rPr>
              <w:t>$EEE</w:t>
            </w:r>
          </w:p>
        </w:tc>
        <w:tc>
          <w:tcPr>
            <w:tcW w:type="dxa" w:w="2160"/>
            <w:tcMar>
              <w:top w:w="50" w:type="dxa"/>
              <w:start w:w="70" w:type="dxa"/>
              <w:bottom w:w="50" w:type="dxa"/>
              <w:end w:w="70" w:type="dxa"/>
            </w:tcMar>
            <w:vAlign w:val="top"/>
          </w:tcPr>
          <w:p>
            <w:r>
              <w:rPr>
                <w:rFonts w:ascii="Inter" w:hAnsi="Inter"/>
                <w:sz w:val="15"/>
              </w:rPr>
              <w:t>238,238,238</w:t>
            </w:r>
          </w:p>
        </w:tc>
      </w:tr>
      <w:tr>
        <w:trPr>
          <w:cantSplit/>
        </w:trPr>
        <w:tc>
          <w:tcPr>
            <w:tcW w:type="dxa" w:w="1008"/>
            <w:tcMar>
              <w:top w:w="50" w:type="dxa"/>
              <w:start w:w="70" w:type="dxa"/>
              <w:bottom w:w="50" w:type="dxa"/>
              <w:end w:w="70" w:type="dxa"/>
            </w:tcMar>
            <w:vAlign w:val="top"/>
          </w:tcPr>
          <w:p>
            <w:r>
              <w:rPr>
                <w:rFonts w:ascii="Inter" w:hAnsi="Inter"/>
                <w:sz w:val="15"/>
              </w:rPr>
              <w:t>6</w:t>
            </w:r>
          </w:p>
        </w:tc>
        <w:tc>
          <w:tcPr>
            <w:tcW w:type="dxa" w:w="1440"/>
            <w:tcMar>
              <w:top w:w="50" w:type="dxa"/>
              <w:start w:w="70" w:type="dxa"/>
              <w:bottom w:w="50" w:type="dxa"/>
              <w:end w:w="70" w:type="dxa"/>
            </w:tcMar>
            <w:vAlign w:val="top"/>
          </w:tcPr>
          <w:p>
            <w:r>
              <w:rPr>
                <w:rFonts w:ascii="Inter" w:hAnsi="Inter"/>
                <w:sz w:val="15"/>
              </w:rPr>
              <w:t>$A20</w:t>
            </w:r>
          </w:p>
        </w:tc>
        <w:tc>
          <w:tcPr>
            <w:tcW w:type="dxa" w:w="2160"/>
            <w:tcMar>
              <w:top w:w="50" w:type="dxa"/>
              <w:start w:w="70" w:type="dxa"/>
              <w:bottom w:w="50" w:type="dxa"/>
              <w:end w:w="70" w:type="dxa"/>
            </w:tcMar>
            <w:vAlign w:val="top"/>
          </w:tcPr>
          <w:p>
            <w:r>
              <w:rPr>
                <w:rFonts w:ascii="Inter" w:hAnsi="Inter"/>
                <w:sz w:val="15"/>
              </w:rPr>
              <w:t>170,34,0</w:t>
            </w:r>
          </w:p>
        </w:tc>
      </w:tr>
      <w:tr>
        <w:trPr>
          <w:cantSplit/>
        </w:trPr>
        <w:tc>
          <w:tcPr>
            <w:tcW w:type="dxa" w:w="1008"/>
            <w:tcMar>
              <w:top w:w="50" w:type="dxa"/>
              <w:start w:w="70" w:type="dxa"/>
              <w:bottom w:w="50" w:type="dxa"/>
              <w:end w:w="70" w:type="dxa"/>
            </w:tcMar>
            <w:vAlign w:val="top"/>
          </w:tcPr>
          <w:p>
            <w:r>
              <w:rPr>
                <w:rFonts w:ascii="Inter" w:hAnsi="Inter"/>
                <w:sz w:val="15"/>
              </w:rPr>
              <w:t>7</w:t>
            </w:r>
          </w:p>
        </w:tc>
        <w:tc>
          <w:tcPr>
            <w:tcW w:type="dxa" w:w="1440"/>
            <w:tcMar>
              <w:top w:w="50" w:type="dxa"/>
              <w:start w:w="70" w:type="dxa"/>
              <w:bottom w:w="50" w:type="dxa"/>
              <w:end w:w="70" w:type="dxa"/>
            </w:tcMar>
            <w:vAlign w:val="top"/>
          </w:tcPr>
          <w:p>
            <w:r>
              <w:rPr>
                <w:rFonts w:ascii="Inter" w:hAnsi="Inter"/>
                <w:sz w:val="15"/>
              </w:rPr>
              <w:t>$EC8</w:t>
            </w:r>
          </w:p>
        </w:tc>
        <w:tc>
          <w:tcPr>
            <w:tcW w:type="dxa" w:w="2160"/>
            <w:tcMar>
              <w:top w:w="50" w:type="dxa"/>
              <w:start w:w="70" w:type="dxa"/>
              <w:bottom w:w="50" w:type="dxa"/>
              <w:end w:w="70" w:type="dxa"/>
            </w:tcMar>
            <w:vAlign w:val="top"/>
          </w:tcPr>
          <w:p>
            <w:r>
              <w:rPr>
                <w:rFonts w:ascii="Inter" w:hAnsi="Inter"/>
                <w:sz w:val="15"/>
              </w:rPr>
              <w:t>238,204,136</w:t>
            </w:r>
          </w:p>
        </w:tc>
      </w:tr>
      <w:tr>
        <w:trPr>
          <w:cantSplit/>
        </w:trPr>
        <w:tc>
          <w:tcPr>
            <w:tcW w:type="dxa" w:w="1008"/>
            <w:tcMar>
              <w:top w:w="50" w:type="dxa"/>
              <w:start w:w="70" w:type="dxa"/>
              <w:bottom w:w="50" w:type="dxa"/>
              <w:end w:w="70" w:type="dxa"/>
            </w:tcMar>
            <w:vAlign w:val="top"/>
          </w:tcPr>
          <w:p>
            <w:r>
              <w:rPr>
                <w:rFonts w:ascii="Inter" w:hAnsi="Inter"/>
                <w:sz w:val="15"/>
              </w:rPr>
              <w:t>8</w:t>
            </w:r>
          </w:p>
        </w:tc>
        <w:tc>
          <w:tcPr>
            <w:tcW w:type="dxa" w:w="1440"/>
            <w:tcMar>
              <w:top w:w="50" w:type="dxa"/>
              <w:start w:w="70" w:type="dxa"/>
              <w:bottom w:w="50" w:type="dxa"/>
              <w:end w:w="70" w:type="dxa"/>
            </w:tcMar>
            <w:vAlign w:val="top"/>
          </w:tcPr>
          <w:p>
            <w:r>
              <w:rPr>
                <w:rFonts w:ascii="Inter" w:hAnsi="Inter"/>
                <w:sz w:val="15"/>
              </w:rPr>
              <w:t>$008</w:t>
            </w:r>
          </w:p>
        </w:tc>
        <w:tc>
          <w:tcPr>
            <w:tcW w:type="dxa" w:w="2160"/>
            <w:tcMar>
              <w:top w:w="50" w:type="dxa"/>
              <w:start w:w="70" w:type="dxa"/>
              <w:bottom w:w="50" w:type="dxa"/>
              <w:end w:w="70" w:type="dxa"/>
            </w:tcMar>
            <w:vAlign w:val="top"/>
          </w:tcPr>
          <w:p>
            <w:r>
              <w:rPr>
                <w:rFonts w:ascii="Inter" w:hAnsi="Inter"/>
                <w:sz w:val="15"/>
              </w:rPr>
              <w:t>0,0,136</w:t>
            </w:r>
          </w:p>
        </w:tc>
      </w:tr>
      <w:tr>
        <w:trPr>
          <w:cantSplit/>
        </w:trPr>
        <w:tc>
          <w:tcPr>
            <w:tcW w:type="dxa" w:w="1008"/>
            <w:tcMar>
              <w:top w:w="50" w:type="dxa"/>
              <w:start w:w="70" w:type="dxa"/>
              <w:bottom w:w="50" w:type="dxa"/>
              <w:end w:w="70" w:type="dxa"/>
            </w:tcMar>
            <w:vAlign w:val="top"/>
          </w:tcPr>
          <w:p>
            <w:r>
              <w:rPr>
                <w:rFonts w:ascii="Inter" w:hAnsi="Inter"/>
                <w:sz w:val="15"/>
              </w:rPr>
              <w:t>9</w:t>
            </w:r>
          </w:p>
        </w:tc>
        <w:tc>
          <w:tcPr>
            <w:tcW w:type="dxa" w:w="1440"/>
            <w:tcMar>
              <w:top w:w="50" w:type="dxa"/>
              <w:start w:w="70" w:type="dxa"/>
              <w:bottom w:w="50" w:type="dxa"/>
              <w:end w:w="70" w:type="dxa"/>
            </w:tcMar>
            <w:vAlign w:val="top"/>
          </w:tcPr>
          <w:p>
            <w:r>
              <w:rPr>
                <w:rFonts w:ascii="Inter" w:hAnsi="Inter"/>
                <w:sz w:val="15"/>
              </w:rPr>
              <w:t>$460</w:t>
            </w:r>
          </w:p>
        </w:tc>
        <w:tc>
          <w:tcPr>
            <w:tcW w:type="dxa" w:w="2160"/>
            <w:tcMar>
              <w:top w:w="50" w:type="dxa"/>
              <w:start w:w="70" w:type="dxa"/>
              <w:bottom w:w="50" w:type="dxa"/>
              <w:end w:w="70" w:type="dxa"/>
            </w:tcMar>
            <w:vAlign w:val="top"/>
          </w:tcPr>
          <w:p>
            <w:r>
              <w:rPr>
                <w:rFonts w:ascii="Inter" w:hAnsi="Inter"/>
                <w:sz w:val="15"/>
              </w:rPr>
              <w:t>68,102,0</w:t>
            </w:r>
          </w:p>
        </w:tc>
      </w:tr>
      <w:tr>
        <w:trPr>
          <w:cantSplit/>
        </w:trPr>
        <w:tc>
          <w:tcPr>
            <w:tcW w:type="dxa" w:w="1008"/>
            <w:tcMar>
              <w:top w:w="50" w:type="dxa"/>
              <w:start w:w="70" w:type="dxa"/>
              <w:bottom w:w="50" w:type="dxa"/>
              <w:end w:w="70" w:type="dxa"/>
            </w:tcMar>
            <w:vAlign w:val="top"/>
          </w:tcPr>
          <w:p>
            <w:r>
              <w:rPr>
                <w:rFonts w:ascii="Inter" w:hAnsi="Inter"/>
                <w:sz w:val="15"/>
              </w:rPr>
              <w:t>10</w:t>
            </w:r>
          </w:p>
        </w:tc>
        <w:tc>
          <w:tcPr>
            <w:tcW w:type="dxa" w:w="1440"/>
            <w:tcMar>
              <w:top w:w="50" w:type="dxa"/>
              <w:start w:w="70" w:type="dxa"/>
              <w:bottom w:w="50" w:type="dxa"/>
              <w:end w:w="70" w:type="dxa"/>
            </w:tcMar>
            <w:vAlign w:val="top"/>
          </w:tcPr>
          <w:p>
            <w:r>
              <w:rPr>
                <w:rFonts w:ascii="Inter" w:hAnsi="Inter"/>
                <w:sz w:val="15"/>
              </w:rPr>
              <w:t>$862</w:t>
            </w:r>
          </w:p>
        </w:tc>
        <w:tc>
          <w:tcPr>
            <w:tcW w:type="dxa" w:w="2160"/>
            <w:tcMar>
              <w:top w:w="50" w:type="dxa"/>
              <w:start w:w="70" w:type="dxa"/>
              <w:bottom w:w="50" w:type="dxa"/>
              <w:end w:w="70" w:type="dxa"/>
            </w:tcMar>
            <w:vAlign w:val="top"/>
          </w:tcPr>
          <w:p>
            <w:r>
              <w:rPr>
                <w:rFonts w:ascii="Inter" w:hAnsi="Inter"/>
                <w:sz w:val="15"/>
              </w:rPr>
              <w:t>136,102,34</w:t>
            </w:r>
          </w:p>
        </w:tc>
      </w:tr>
      <w:tr>
        <w:trPr>
          <w:cantSplit/>
        </w:trPr>
        <w:tc>
          <w:tcPr>
            <w:tcW w:type="dxa" w:w="1008"/>
            <w:tcMar>
              <w:top w:w="50" w:type="dxa"/>
              <w:start w:w="70" w:type="dxa"/>
              <w:bottom w:w="50" w:type="dxa"/>
              <w:end w:w="70" w:type="dxa"/>
            </w:tcMar>
            <w:vAlign w:val="top"/>
          </w:tcPr>
          <w:p>
            <w:r>
              <w:rPr>
                <w:rFonts w:ascii="Inter" w:hAnsi="Inter"/>
                <w:sz w:val="15"/>
              </w:rPr>
              <w:t>11</w:t>
            </w:r>
          </w:p>
        </w:tc>
        <w:tc>
          <w:tcPr>
            <w:tcW w:type="dxa" w:w="1440"/>
            <w:tcMar>
              <w:top w:w="50" w:type="dxa"/>
              <w:start w:w="70" w:type="dxa"/>
              <w:bottom w:w="50" w:type="dxa"/>
              <w:end w:w="70" w:type="dxa"/>
            </w:tcMar>
            <w:vAlign w:val="top"/>
          </w:tcPr>
          <w:p>
            <w:r>
              <w:rPr>
                <w:rFonts w:ascii="Inter" w:hAnsi="Inter"/>
                <w:sz w:val="15"/>
              </w:rPr>
              <w:t>$8A4</w:t>
            </w:r>
          </w:p>
        </w:tc>
        <w:tc>
          <w:tcPr>
            <w:tcW w:type="dxa" w:w="2160"/>
            <w:tcMar>
              <w:top w:w="50" w:type="dxa"/>
              <w:start w:w="70" w:type="dxa"/>
              <w:bottom w:w="50" w:type="dxa"/>
              <w:end w:w="70" w:type="dxa"/>
            </w:tcMar>
            <w:vAlign w:val="top"/>
          </w:tcPr>
          <w:p>
            <w:r>
              <w:rPr>
                <w:rFonts w:ascii="Inter" w:hAnsi="Inter"/>
                <w:sz w:val="15"/>
              </w:rPr>
              <w:t>136,170,68</w:t>
            </w:r>
          </w:p>
        </w:tc>
      </w:tr>
      <w:tr>
        <w:trPr>
          <w:cantSplit/>
        </w:trPr>
        <w:tc>
          <w:tcPr>
            <w:tcW w:type="dxa" w:w="1008"/>
            <w:tcMar>
              <w:top w:w="50" w:type="dxa"/>
              <w:start w:w="70" w:type="dxa"/>
              <w:bottom w:w="50" w:type="dxa"/>
              <w:end w:w="70" w:type="dxa"/>
            </w:tcMar>
            <w:vAlign w:val="top"/>
          </w:tcPr>
          <w:p>
            <w:r>
              <w:rPr>
                <w:rFonts w:ascii="Inter" w:hAnsi="Inter"/>
                <w:sz w:val="15"/>
              </w:rPr>
              <w:t>12</w:t>
            </w:r>
          </w:p>
        </w:tc>
        <w:tc>
          <w:tcPr>
            <w:tcW w:type="dxa" w:w="1440"/>
            <w:tcMar>
              <w:top w:w="50" w:type="dxa"/>
              <w:start w:w="70" w:type="dxa"/>
              <w:bottom w:w="50" w:type="dxa"/>
              <w:end w:w="70" w:type="dxa"/>
            </w:tcMar>
            <w:vAlign w:val="top"/>
          </w:tcPr>
          <w:p>
            <w:r>
              <w:rPr>
                <w:rFonts w:ascii="Inter" w:hAnsi="Inter"/>
                <w:sz w:val="15"/>
              </w:rPr>
              <w:t>$640</w:t>
            </w:r>
          </w:p>
        </w:tc>
        <w:tc>
          <w:tcPr>
            <w:tcW w:type="dxa" w:w="2160"/>
            <w:tcMar>
              <w:top w:w="50" w:type="dxa"/>
              <w:start w:w="70" w:type="dxa"/>
              <w:bottom w:w="50" w:type="dxa"/>
              <w:end w:w="70" w:type="dxa"/>
            </w:tcMar>
            <w:vAlign w:val="top"/>
          </w:tcPr>
          <w:p>
            <w:r>
              <w:rPr>
                <w:rFonts w:ascii="Inter" w:hAnsi="Inter"/>
                <w:sz w:val="15"/>
              </w:rPr>
              <w:t>102,68,0</w:t>
            </w:r>
          </w:p>
        </w:tc>
      </w:tr>
      <w:tr>
        <w:trPr>
          <w:cantSplit/>
        </w:trPr>
        <w:tc>
          <w:tcPr>
            <w:tcW w:type="dxa" w:w="1008"/>
            <w:tcMar>
              <w:top w:w="50" w:type="dxa"/>
              <w:start w:w="70" w:type="dxa"/>
              <w:bottom w:w="50" w:type="dxa"/>
              <w:end w:w="70" w:type="dxa"/>
            </w:tcMar>
            <w:vAlign w:val="top"/>
          </w:tcPr>
          <w:p>
            <w:r>
              <w:rPr>
                <w:rFonts w:ascii="Inter" w:hAnsi="Inter"/>
                <w:sz w:val="15"/>
              </w:rPr>
              <w:t>13</w:t>
            </w:r>
          </w:p>
        </w:tc>
        <w:tc>
          <w:tcPr>
            <w:tcW w:type="dxa" w:w="1440"/>
            <w:tcMar>
              <w:top w:w="50" w:type="dxa"/>
              <w:start w:w="70" w:type="dxa"/>
              <w:bottom w:w="50" w:type="dxa"/>
              <w:end w:w="70" w:type="dxa"/>
            </w:tcMar>
            <w:vAlign w:val="top"/>
          </w:tcPr>
          <w:p>
            <w:r>
              <w:rPr>
                <w:rFonts w:ascii="Inter" w:hAnsi="Inter"/>
                <w:sz w:val="15"/>
              </w:rPr>
              <w:t>$682</w:t>
            </w:r>
          </w:p>
        </w:tc>
        <w:tc>
          <w:tcPr>
            <w:tcW w:type="dxa" w:w="2160"/>
            <w:tcMar>
              <w:top w:w="50" w:type="dxa"/>
              <w:start w:w="70" w:type="dxa"/>
              <w:bottom w:w="50" w:type="dxa"/>
              <w:end w:w="70" w:type="dxa"/>
            </w:tcMar>
            <w:vAlign w:val="top"/>
          </w:tcPr>
          <w:p>
            <w:r>
              <w:rPr>
                <w:rFonts w:ascii="Inter" w:hAnsi="Inter"/>
                <w:sz w:val="15"/>
              </w:rPr>
              <w:t>102,136,34</w:t>
            </w:r>
          </w:p>
        </w:tc>
      </w:tr>
      <w:tr>
        <w:trPr>
          <w:cantSplit/>
        </w:trPr>
        <w:tc>
          <w:tcPr>
            <w:tcW w:type="dxa" w:w="1008"/>
            <w:tcMar>
              <w:top w:w="50" w:type="dxa"/>
              <w:start w:w="70" w:type="dxa"/>
              <w:bottom w:w="50" w:type="dxa"/>
              <w:end w:w="70" w:type="dxa"/>
            </w:tcMar>
            <w:vAlign w:val="top"/>
          </w:tcPr>
          <w:p>
            <w:r>
              <w:rPr>
                <w:rFonts w:ascii="Inter" w:hAnsi="Inter"/>
                <w:sz w:val="15"/>
              </w:rPr>
              <w:t>14</w:t>
            </w:r>
          </w:p>
        </w:tc>
        <w:tc>
          <w:tcPr>
            <w:tcW w:type="dxa" w:w="1440"/>
            <w:tcMar>
              <w:top w:w="50" w:type="dxa"/>
              <w:start w:w="70" w:type="dxa"/>
              <w:bottom w:w="50" w:type="dxa"/>
              <w:end w:w="70" w:type="dxa"/>
            </w:tcMar>
            <w:vAlign w:val="top"/>
          </w:tcPr>
          <w:p>
            <w:r>
              <w:rPr>
                <w:rFonts w:ascii="Inter" w:hAnsi="Inter"/>
                <w:sz w:val="15"/>
              </w:rPr>
              <w:t>$A84</w:t>
            </w:r>
          </w:p>
        </w:tc>
        <w:tc>
          <w:tcPr>
            <w:tcW w:type="dxa" w:w="2160"/>
            <w:tcMar>
              <w:top w:w="50" w:type="dxa"/>
              <w:start w:w="70" w:type="dxa"/>
              <w:bottom w:w="50" w:type="dxa"/>
              <w:end w:w="70" w:type="dxa"/>
            </w:tcMar>
            <w:vAlign w:val="top"/>
          </w:tcPr>
          <w:p>
            <w:r>
              <w:rPr>
                <w:rFonts w:ascii="Inter" w:hAnsi="Inter"/>
                <w:sz w:val="15"/>
              </w:rPr>
              <w:t>170,136,68</w:t>
            </w:r>
          </w:p>
        </w:tc>
      </w:tr>
      <w:tr>
        <w:trPr>
          <w:cantSplit/>
        </w:trPr>
        <w:tc>
          <w:tcPr>
            <w:tcW w:type="dxa" w:w="1008"/>
            <w:tcMar>
              <w:top w:w="50" w:type="dxa"/>
              <w:start w:w="70" w:type="dxa"/>
              <w:bottom w:w="50" w:type="dxa"/>
              <w:end w:w="70" w:type="dxa"/>
            </w:tcMar>
            <w:vAlign w:val="top"/>
          </w:tcPr>
          <w:p>
            <w:r>
              <w:rPr>
                <w:rFonts w:ascii="Inter" w:hAnsi="Inter"/>
                <w:sz w:val="15"/>
              </w:rPr>
              <w:t>15</w:t>
            </w:r>
          </w:p>
        </w:tc>
        <w:tc>
          <w:tcPr>
            <w:tcW w:type="dxa" w:w="1440"/>
            <w:tcMar>
              <w:top w:w="50" w:type="dxa"/>
              <w:start w:w="70" w:type="dxa"/>
              <w:bottom w:w="50" w:type="dxa"/>
              <w:end w:w="70" w:type="dxa"/>
            </w:tcMar>
            <w:vAlign w:val="top"/>
          </w:tcPr>
          <w:p>
            <w:r>
              <w:rPr>
                <w:rFonts w:ascii="Inter" w:hAnsi="Inter"/>
                <w:sz w:val="15"/>
              </w:rPr>
              <w:t>$CA6</w:t>
            </w:r>
          </w:p>
        </w:tc>
        <w:tc>
          <w:tcPr>
            <w:tcW w:type="dxa" w:w="2160"/>
            <w:tcMar>
              <w:top w:w="50" w:type="dxa"/>
              <w:start w:w="70" w:type="dxa"/>
              <w:bottom w:w="50" w:type="dxa"/>
              <w:end w:w="70" w:type="dxa"/>
            </w:tcMar>
            <w:vAlign w:val="top"/>
          </w:tcPr>
          <w:p>
            <w:r>
              <w:rPr>
                <w:rFonts w:ascii="Inter" w:hAnsi="Inter"/>
                <w:sz w:val="15"/>
              </w:rPr>
              <w:t>204,170,102</w:t>
            </w:r>
          </w:p>
        </w:tc>
      </w:tr>
    </w:tbl>
    <w:p>
      <w:pPr>
        <w:spacing w:after="0"/>
      </w:pP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world_map_corrected.png"/>
                    <pic:cNvPicPr/>
                  </pic:nvPicPr>
                  <pic:blipFill>
                    <a:blip r:embed="rId13"/>
                    <a:stretch>
                      <a:fillRect/>
                    </a:stretch>
                  </pic:blipFill>
                  <pic:spPr>
                    <a:xfrm>
                      <a:off x="0" y="0"/>
                      <a:ext cx="5394960" cy="3371850"/>
                    </a:xfrm>
                    <a:prstGeom prst="rect"/>
                  </pic:spPr>
                </pic:pic>
              </a:graphicData>
            </a:graphic>
          </wp:inline>
        </w:drawing>
      </w:r>
    </w:p>
    <w:p>
      <w:pPr>
        <w:jc w:val="center"/>
      </w:pPr>
      <w:r>
        <w:rPr>
          <w:rFonts w:ascii="Inter" w:hAnsi="Inter"/>
          <w:i/>
          <w:color w:val="464646"/>
          <w:sz w:val="16"/>
        </w:rPr>
        <w:t>WORLD+$2990 nested PAC — corrected static world map using the confirmed $3E5C6 palette</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Legend-Mindscape-2.png"/>
                    <pic:cNvPicPr/>
                  </pic:nvPicPr>
                  <pic:blipFill>
                    <a:blip r:embed="rId14"/>
                    <a:stretch>
                      <a:fillRect/>
                    </a:stretch>
                  </pic:blipFill>
                  <pic:spPr>
                    <a:xfrm>
                      <a:off x="0" y="0"/>
                      <a:ext cx="5394960" cy="3371850"/>
                    </a:xfrm>
                    <a:prstGeom prst="rect"/>
                  </pic:spPr>
                </pic:pic>
              </a:graphicData>
            </a:graphic>
          </wp:inline>
        </w:drawing>
      </w:r>
    </w:p>
    <w:p>
      <w:pPr>
        <w:jc w:val="center"/>
      </w:pPr>
      <w:r>
        <w:rPr>
          <w:rFonts w:ascii="Inter" w:hAnsi="Inter"/>
          <w:i/>
          <w:color w:val="464646"/>
          <w:sz w:val="16"/>
        </w:rPr>
        <w:t>User-supplied in-game comparison screenshot. Dynamic shields, sun/moon and lower text panel are runtime overlays and are not all part of the static map bitmap.</w:t>
      </w:r>
    </w:p>
    <w:p>
      <w:pPr>
        <w:spacing w:after="100"/>
      </w:pPr>
      <w:r>
        <w:rPr>
          <w:rFonts w:ascii="Inter" w:hAnsi="Inter"/>
          <w:sz w:val="18"/>
        </w:rPr>
        <w:t>Pixel-level comparison of the static map region gave roughly 98.5% agreement with the screenshot when using $3E5C6. Remaining mismatches are principally dynamic overlays/UI. This is the strongest palette validation in the investigation.</w:t>
      </w:r>
    </w:p>
    <w:p>
      <w:pPr>
        <w:pStyle w:val="Heading2"/>
      </w:pPr>
      <w:r>
        <w:t>6.4 Three-plane colour-role remapping</w:t>
      </w:r>
    </w:p>
    <w:p>
      <w:pPr>
        <w:spacing w:after="100"/>
      </w:pPr>
      <w:r>
        <w:rPr>
          <w:rFonts w:ascii="Inter" w:hAnsi="Inter"/>
          <w:sz w:val="18"/>
        </w:rPr>
        <w:t>A separate colour/template setup path is present around leggo file $F9B0–$FAAE (runtime approximately $2CC58 onward using the working relocation). It references data around runtime $3DAB0 and a mapping/work area near $2CCD6. Investigation also found a 16-entry structure with six palette roles per entry associated with three-plane object/template rendering. Exact semantics are not yet finished. This is likely why several geometry-correct 3-plane images still look wrong under any simple static palette.</w:t>
      </w:r>
    </w:p>
    <w:p>
      <w:pPr>
        <w:pStyle w:val="Heading1"/>
      </w:pPr>
      <w:r>
        <w:t>7. Resource loading map in C/leggo</w:t>
      </w:r>
    </w:p>
    <w:p>
      <w:pPr>
        <w:spacing w:after="100"/>
      </w:pPr>
      <w:r>
        <w:rPr>
          <w:rFonts w:ascii="Inter" w:hAnsi="Inter"/>
          <w:sz w:val="18"/>
        </w:rPr>
        <w:t>The main game loader assigns fixed runtime work areas to several decompressed resources. These bases are essential for converting absolute code references into resource-relative offsets.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872"/>
            <w:shd w:fill="D9E2F3"/>
            <w:tcMar>
              <w:top w:w="50" w:type="dxa"/>
              <w:start w:w="70" w:type="dxa"/>
              <w:bottom w:w="50" w:type="dxa"/>
              <w:end w:w="70" w:type="dxa"/>
            </w:tcMar>
          </w:tcPr>
          <w:p>
            <w:r>
              <w:rPr>
                <w:rFonts w:ascii="Inter" w:hAnsi="Inter"/>
                <w:b/>
                <w:sz w:val="14"/>
              </w:rPr>
              <w:t>Resource</w:t>
            </w:r>
          </w:p>
        </w:tc>
        <w:tc>
          <w:tcPr>
            <w:tcW w:type="dxa" w:w="1728"/>
            <w:shd w:fill="D9E2F3"/>
            <w:tcMar>
              <w:top w:w="50" w:type="dxa"/>
              <w:start w:w="70" w:type="dxa"/>
              <w:bottom w:w="50" w:type="dxa"/>
              <w:end w:w="70" w:type="dxa"/>
            </w:tcMar>
          </w:tcPr>
          <w:p>
            <w:r>
              <w:rPr>
                <w:rFonts w:ascii="Inter" w:hAnsi="Inter"/>
                <w:b/>
                <w:sz w:val="14"/>
              </w:rPr>
              <w:t>Runtime base</w:t>
            </w:r>
          </w:p>
        </w:tc>
        <w:tc>
          <w:tcPr>
            <w:tcW w:type="dxa" w:w="6768"/>
            <w:shd w:fill="D9E2F3"/>
            <w:tcMar>
              <w:top w:w="50" w:type="dxa"/>
              <w:start w:w="70" w:type="dxa"/>
              <w:bottom w:w="50" w:type="dxa"/>
              <w:end w:w="70" w:type="dxa"/>
            </w:tcMar>
          </w:tcPr>
          <w:p>
            <w:r>
              <w:rPr>
                <w:rFonts w:ascii="Inter" w:hAnsi="Inter"/>
                <w:b/>
                <w:sz w:val="14"/>
              </w:rPr>
              <w:t>Relative-reference examples</w:t>
            </w:r>
          </w:p>
        </w:tc>
      </w:tr>
      <w:tr>
        <w:trPr>
          <w:cantSplit/>
        </w:trPr>
        <w:tc>
          <w:tcPr>
            <w:tcW w:type="dxa" w:w="1872"/>
            <w:tcMar>
              <w:top w:w="50" w:type="dxa"/>
              <w:start w:w="70" w:type="dxa"/>
              <w:bottom w:w="50" w:type="dxa"/>
              <w:end w:w="70" w:type="dxa"/>
            </w:tcMar>
            <w:vAlign w:val="top"/>
          </w:tcPr>
          <w:p>
            <w:r>
              <w:rPr>
                <w:rFonts w:ascii="Inter" w:hAnsi="Inter"/>
                <w:sz w:val="14"/>
              </w:rPr>
              <w:t>SPELBITS</w:t>
            </w:r>
          </w:p>
        </w:tc>
        <w:tc>
          <w:tcPr>
            <w:tcW w:type="dxa" w:w="1728"/>
            <w:tcMar>
              <w:top w:w="50" w:type="dxa"/>
              <w:start w:w="70" w:type="dxa"/>
              <w:bottom w:w="50" w:type="dxa"/>
              <w:end w:w="70" w:type="dxa"/>
            </w:tcMar>
            <w:vAlign w:val="top"/>
          </w:tcPr>
          <w:p>
            <w:r>
              <w:rPr>
                <w:rFonts w:ascii="Inter" w:hAnsi="Inter"/>
                <w:sz w:val="14"/>
              </w:rPr>
              <w:t>$04EC5E</w:t>
            </w:r>
          </w:p>
        </w:tc>
        <w:tc>
          <w:tcPr>
            <w:tcW w:type="dxa" w:w="6768"/>
            <w:tcMar>
              <w:top w:w="50" w:type="dxa"/>
              <w:start w:w="70" w:type="dxa"/>
              <w:bottom w:w="50" w:type="dxa"/>
              <w:end w:w="70" w:type="dxa"/>
            </w:tcMar>
            <w:vAlign w:val="top"/>
          </w:tcPr>
          <w:p>
            <w:r>
              <w:rPr>
                <w:rFonts w:ascii="Inter" w:hAnsi="Inter"/>
                <w:sz w:val="14"/>
              </w:rPr>
              <w:t>renderer paths use base + descriptor/offset values; nested PAC at +$5784</w:t>
            </w:r>
          </w:p>
        </w:tc>
      </w:tr>
      <w:tr>
        <w:trPr>
          <w:cantSplit/>
        </w:trPr>
        <w:tc>
          <w:tcPr>
            <w:tcW w:type="dxa" w:w="1872"/>
            <w:tcMar>
              <w:top w:w="50" w:type="dxa"/>
              <w:start w:w="70" w:type="dxa"/>
              <w:bottom w:w="50" w:type="dxa"/>
              <w:end w:w="70" w:type="dxa"/>
            </w:tcMar>
            <w:vAlign w:val="top"/>
          </w:tcPr>
          <w:p>
            <w:r>
              <w:rPr>
                <w:rFonts w:ascii="Inter" w:hAnsi="Inter"/>
                <w:sz w:val="14"/>
              </w:rPr>
              <w:t>WORLD</w:t>
            </w:r>
          </w:p>
        </w:tc>
        <w:tc>
          <w:tcPr>
            <w:tcW w:type="dxa" w:w="1728"/>
            <w:tcMar>
              <w:top w:w="50" w:type="dxa"/>
              <w:start w:w="70" w:type="dxa"/>
              <w:bottom w:w="50" w:type="dxa"/>
              <w:end w:w="70" w:type="dxa"/>
            </w:tcMar>
            <w:vAlign w:val="top"/>
          </w:tcPr>
          <w:p>
            <w:r>
              <w:rPr>
                <w:rFonts w:ascii="Inter" w:hAnsi="Inter"/>
                <w:sz w:val="14"/>
              </w:rPr>
              <w:t>$048B9E</w:t>
            </w:r>
          </w:p>
        </w:tc>
        <w:tc>
          <w:tcPr>
            <w:tcW w:type="dxa" w:w="6768"/>
            <w:tcMar>
              <w:top w:w="50" w:type="dxa"/>
              <w:start w:w="70" w:type="dxa"/>
              <w:bottom w:w="50" w:type="dxa"/>
              <w:end w:w="70" w:type="dxa"/>
            </w:tcMar>
            <w:vAlign w:val="top"/>
          </w:tcPr>
          <w:p>
            <w:r>
              <w:rPr>
                <w:rFonts w:ascii="Inter" w:hAnsi="Inter"/>
                <w:sz w:val="14"/>
              </w:rPr>
              <w:t>nested PACs at +$0000,+$0380,+$1448,+$2990</w:t>
            </w:r>
          </w:p>
        </w:tc>
      </w:tr>
      <w:tr>
        <w:trPr>
          <w:cantSplit/>
        </w:trPr>
        <w:tc>
          <w:tcPr>
            <w:tcW w:type="dxa" w:w="1872"/>
            <w:tcMar>
              <w:top w:w="50" w:type="dxa"/>
              <w:start w:w="70" w:type="dxa"/>
              <w:bottom w:w="50" w:type="dxa"/>
              <w:end w:w="70" w:type="dxa"/>
            </w:tcMar>
            <w:vAlign w:val="top"/>
          </w:tcPr>
          <w:p>
            <w:r>
              <w:rPr>
                <w:rFonts w:ascii="Inter" w:hAnsi="Inter"/>
                <w:sz w:val="14"/>
              </w:rPr>
              <w:t>ANBORD</w:t>
            </w:r>
          </w:p>
        </w:tc>
        <w:tc>
          <w:tcPr>
            <w:tcW w:type="dxa" w:w="1728"/>
            <w:tcMar>
              <w:top w:w="50" w:type="dxa"/>
              <w:start w:w="70" w:type="dxa"/>
              <w:bottom w:w="50" w:type="dxa"/>
              <w:end w:w="70" w:type="dxa"/>
            </w:tcMar>
            <w:vAlign w:val="top"/>
          </w:tcPr>
          <w:p>
            <w:r>
              <w:rPr>
                <w:rFonts w:ascii="Inter" w:hAnsi="Inter"/>
                <w:sz w:val="14"/>
              </w:rPr>
              <w:t>$057CE6</w:t>
            </w:r>
          </w:p>
        </w:tc>
        <w:tc>
          <w:tcPr>
            <w:tcW w:type="dxa" w:w="6768"/>
            <w:tcMar>
              <w:top w:w="50" w:type="dxa"/>
              <w:start w:w="70" w:type="dxa"/>
              <w:bottom w:w="50" w:type="dxa"/>
              <w:end w:w="70" w:type="dxa"/>
            </w:tcMar>
            <w:vAlign w:val="top"/>
          </w:tcPr>
          <w:p>
            <w:r>
              <w:rPr>
                <w:rFonts w:ascii="Inter" w:hAnsi="Inter"/>
                <w:sz w:val="14"/>
              </w:rPr>
              <w:t>component pointers +$000,+$1E0,+$510 observed</w:t>
            </w:r>
          </w:p>
        </w:tc>
      </w:tr>
      <w:tr>
        <w:trPr>
          <w:cantSplit/>
        </w:trPr>
        <w:tc>
          <w:tcPr>
            <w:tcW w:type="dxa" w:w="1872"/>
            <w:tcMar>
              <w:top w:w="50" w:type="dxa"/>
              <w:start w:w="70" w:type="dxa"/>
              <w:bottom w:w="50" w:type="dxa"/>
              <w:end w:w="70" w:type="dxa"/>
            </w:tcMar>
            <w:vAlign w:val="top"/>
          </w:tcPr>
          <w:p>
            <w:r>
              <w:rPr>
                <w:rFonts w:ascii="Inter" w:hAnsi="Inter"/>
                <w:sz w:val="14"/>
              </w:rPr>
              <w:t>UINV</w:t>
            </w:r>
          </w:p>
        </w:tc>
        <w:tc>
          <w:tcPr>
            <w:tcW w:type="dxa" w:w="1728"/>
            <w:tcMar>
              <w:top w:w="50" w:type="dxa"/>
              <w:start w:w="70" w:type="dxa"/>
              <w:bottom w:w="50" w:type="dxa"/>
              <w:end w:w="70" w:type="dxa"/>
            </w:tcMar>
            <w:vAlign w:val="top"/>
          </w:tcPr>
          <w:p>
            <w:r>
              <w:rPr>
                <w:rFonts w:ascii="Inter" w:hAnsi="Inter"/>
                <w:sz w:val="14"/>
              </w:rPr>
              <w:t>$0584B6</w:t>
            </w:r>
          </w:p>
        </w:tc>
        <w:tc>
          <w:tcPr>
            <w:tcW w:type="dxa" w:w="6768"/>
            <w:tcMar>
              <w:top w:w="50" w:type="dxa"/>
              <w:start w:w="70" w:type="dxa"/>
              <w:bottom w:w="50" w:type="dxa"/>
              <w:end w:w="70" w:type="dxa"/>
            </w:tcMar>
            <w:vAlign w:val="top"/>
          </w:tcPr>
          <w:p>
            <w:r>
              <w:rPr>
                <w:rFonts w:ascii="Inter" w:hAnsi="Inter"/>
                <w:sz w:val="14"/>
              </w:rPr>
              <w:t>absolute references at +$000,+$060,+$0C0,+$120,+$180,+$280,+$397,+$44D,+$4A2,+$77D,+$7AB</w:t>
            </w:r>
          </w:p>
        </w:tc>
      </w:tr>
    </w:tbl>
    <w:p>
      <w:pPr>
        <w:spacing w:after="0"/>
      </w:pPr>
    </w:p>
    <w:p>
      <w:pPr>
        <w:pStyle w:val="Heading1"/>
      </w:pPr>
      <w:r>
        <w:t>8. Resource-family findings</w:t>
      </w:r>
    </w:p>
    <w:p>
      <w:pPr>
        <w:pStyle w:val="Heading2"/>
      </w:pPr>
      <w:r>
        <w:t>8.1 PARTY.PAC</w:t>
      </w:r>
    </w:p>
    <w:p>
      <w:pPr>
        <w:spacing w:after="100"/>
      </w:pPr>
      <w:r>
        <w:rPr>
          <w:rFonts w:ascii="Inter" w:hAnsi="Inter"/>
          <w:sz w:val="18"/>
        </w:rPr>
        <w:t>PARTY decompresses to exactly 32,000 bytes, the size of a 320×200×4-plane screen. Experimental rendering produced coherent party/character art. This is strong evidence that the resource is a full four-plane page, but palette choice and exact source plane order should still be verified from its draw/load path before treating it as editor-grade ground truth.</w:t>
      </w:r>
    </w:p>
    <w:p>
      <w:pPr>
        <w:pStyle w:val="Heading2"/>
      </w:pPr>
      <w:r>
        <w:t>8.2 SPIT/M00–M21 and M80–M87</w:t>
      </w:r>
    </w:p>
    <w:p>
      <w:pPr>
        <w:spacing w:after="100"/>
      </w:pPr>
      <w:r>
        <w:rPr>
          <w:rFonts w:ascii="Inter" w:hAnsi="Inter"/>
          <w:sz w:val="18"/>
        </w:rPr>
        <w:t>M00–M21 each decompress to 15,360 bytes and produce coherent monster/sprite sheet-like artwork under the current planar decoder. Earlier probes suggested a 96×320 arrangement. This family is clearly graphical, but exact per-sprite segmentation should ultimately be bound to the game’s selector/height/offset tables rather than retained only as a large sheet.</w:t>
      </w:r>
    </w:p>
    <w:p>
      <w:pPr>
        <w:spacing w:after="100"/>
      </w:pPr>
      <w:r>
        <w:rPr>
          <w:rFonts w:ascii="Inter" w:hAnsi="Inter"/>
          <w:sz w:val="18"/>
        </w:rPr>
        <w:t>M80–M87 each decompress to 1,024 bytes and show structured records/text rather than normal monster graphics. They should not be forced through the same sheet decoder.</w:t>
      </w:r>
    </w:p>
    <w:p>
      <w:pPr>
        <w:pStyle w:val="Heading2"/>
      </w:pPr>
      <w:r>
        <w:t>8.3 PRUMS/Rxx</w:t>
      </w:r>
    </w:p>
    <w:p>
      <w:pPr>
        <w:spacing w:after="100"/>
      </w:pPr>
      <w:r>
        <w:rPr>
          <w:rFonts w:ascii="Inter" w:hAnsi="Inter"/>
          <w:sz w:val="18"/>
        </w:rPr>
        <w:t>Every PRUMS/Rxx PAC expands to exactly 2,048 bytes. Probes do not behave like simple planar artwork; the data is highly structured and is currently treated as room/map/resource data. Earlier Rxx bitmap probes are diagnostic only.</w:t>
      </w:r>
    </w:p>
    <w:p>
      <w:pPr>
        <w:pStyle w:val="Heading2"/>
      </w:pPr>
      <w:r>
        <w:t>8.4 TILES2.PAC / TILESX.PAC</w:t>
      </w:r>
    </w:p>
    <w:p>
      <w:pPr>
        <w:spacing w:after="100"/>
      </w:pPr>
      <w:r>
        <w:rPr>
          <w:rFonts w:ascii="Inter" w:hAnsi="Inter"/>
          <w:sz w:val="18"/>
        </w:rPr>
        <w:t>TILES2 expands to 22,720 bytes and TILESX to 14,336 bytes. A 16×8 four-plane tile consumes 64 bytes, giving 355 and 224 64-byte units respectively, and tile atlases have looked coherent. This is a useful working interpretation, but the exact tile-selector/lookup tables should still be traced before declaring every 64-byte unit an independent authored tile.</w:t>
      </w:r>
    </w:p>
    <w:p>
      <w:pPr>
        <w:pStyle w:val="Heading2"/>
      </w:pPr>
      <w:r>
        <w:t>8.5 F0.PAC / F1.PAC — descriptors, offsets and unresolved rendering</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FDE9D9"/>
          </w:tcPr>
          <w:p>
            <w:r>
              <w:rPr>
                <w:rFonts w:ascii="Inter" w:hAnsi="Inter"/>
                <w:b/>
                <w:sz w:val="18"/>
              </w:rPr>
              <w:t xml:space="preserve">Important current status — </w:t>
            </w:r>
            <w:r>
              <w:rPr>
                <w:rFonts w:ascii="Inter" w:hAnsi="Inter"/>
                <w:sz w:val="18"/>
              </w:rPr>
              <w:t>The descriptor arithmetic is strong, but the user has explicitly rejected the current F0/F1 contact sheets as visually malformed. The correct next step is not another palette guess: trace the actual draw routine’s source stride/plane order and descriptor semantics end-to-end.</w:t>
            </w:r>
          </w:p>
        </w:tc>
      </w:tr>
    </w:tbl>
    <w:p>
      <w:pPr>
        <w:spacing w:after="0"/>
      </w:pPr>
    </w:p>
    <w:p>
      <w:pPr>
        <w:spacing w:after="100"/>
      </w:pPr>
      <w:r>
        <w:rPr>
          <w:rFonts w:ascii="Inter" w:hAnsi="Inter"/>
          <w:sz w:val="18"/>
        </w:rPr>
        <w:t>Both F0 and F1 expand to $8BEA (35,818) bytes. A directory structure was identified:</w:t>
      </w:r>
    </w:p>
    <w:p>
      <w:pPr>
        <w:pStyle w:val="Code"/>
      </w:pPr>
      <w:r>
        <w:rPr>
          <w:rFonts w:ascii="DejaVu Sans Mono" w:hAnsi="DejaVu Sans Mono"/>
          <w:sz w:val="14"/>
        </w:rPr>
        <w:t>descriptor table:  $0248</w:t>
        <w:br/>
        <w:t>graphic offsets:  $0444</w:t>
        <w:br/>
        <w:t>local pixel data: $0542</w:t>
        <w:br/>
        <w:t>end of resource:  $8BEA</w:t>
      </w:r>
    </w:p>
    <w:p>
      <w:pPr>
        <w:spacing w:after="100"/>
      </w:pPr>
      <w:r>
        <w:rPr>
          <w:rFonts w:ascii="Inter" w:hAnsi="Inter"/>
          <w:sz w:val="18"/>
        </w:rPr>
        <w:t>There are 127 four-byte descriptors. For the first large run, bytes 0 and 1 behave exactly as width-in-16-pixel-words-minus-one and height-minus-one: calculated four-plane byte sizes equal the difference between successive graphic offsets. This proves that the entries are heterogeneous sizes. It does NOT prove that the current decoder is consuming each source row/plane correctly.</w:t>
      </w:r>
    </w:p>
    <w:tbl>
      <w:tblPr>
        <w:tblStyle w:val="TableGrid"/>
        <w:tblW w:type="auto" w:w="0"/>
        <w:jc w:val="center"/>
        <w:tblLayout w:type="fixed"/>
        <w:tblLook w:firstColumn="1" w:firstRow="1" w:lastColumn="0" w:lastRow="0" w:noHBand="0" w:noVBand="1" w:val="04A0"/>
      </w:tblPr>
      <w:tblGrid>
        <w:gridCol w:w="1673"/>
        <w:gridCol w:w="1673"/>
        <w:gridCol w:w="1673"/>
        <w:gridCol w:w="1673"/>
        <w:gridCol w:w="1673"/>
        <w:gridCol w:w="1673"/>
      </w:tblGrid>
      <w:tr>
        <w:trPr>
          <w:tblHeader w:val="true"/>
          <w:cantSplit/>
        </w:trPr>
        <w:tc>
          <w:tcPr>
            <w:tcW w:type="dxa" w:w="1008"/>
            <w:shd w:fill="D9E2F3"/>
            <w:tcMar>
              <w:top w:w="50" w:type="dxa"/>
              <w:start w:w="70" w:type="dxa"/>
              <w:bottom w:w="50" w:type="dxa"/>
              <w:end w:w="70" w:type="dxa"/>
            </w:tcMar>
          </w:tcPr>
          <w:p>
            <w:r>
              <w:rPr>
                <w:rFonts w:ascii="Inter" w:hAnsi="Inter"/>
                <w:b/>
                <w:sz w:val="14"/>
              </w:rPr>
              <w:t>Index</w:t>
            </w:r>
          </w:p>
        </w:tc>
        <w:tc>
          <w:tcPr>
            <w:tcW w:type="dxa" w:w="1872"/>
            <w:shd w:fill="D9E2F3"/>
            <w:tcMar>
              <w:top w:w="50" w:type="dxa"/>
              <w:start w:w="70" w:type="dxa"/>
              <w:bottom w:w="50" w:type="dxa"/>
              <w:end w:w="70" w:type="dxa"/>
            </w:tcMar>
          </w:tcPr>
          <w:p>
            <w:r>
              <w:rPr>
                <w:rFonts w:ascii="Inter" w:hAnsi="Inter"/>
                <w:b/>
                <w:sz w:val="14"/>
              </w:rPr>
              <w:t>Descriptor</w:t>
            </w:r>
          </w:p>
        </w:tc>
        <w:tc>
          <w:tcPr>
            <w:tcW w:type="dxa" w:w="1584"/>
            <w:shd w:fill="D9E2F3"/>
            <w:tcMar>
              <w:top w:w="50" w:type="dxa"/>
              <w:start w:w="70" w:type="dxa"/>
              <w:bottom w:w="50" w:type="dxa"/>
              <w:end w:w="70" w:type="dxa"/>
            </w:tcMar>
          </w:tcPr>
          <w:p>
            <w:r>
              <w:rPr>
                <w:rFonts w:ascii="Inter" w:hAnsi="Inter"/>
                <w:b/>
                <w:sz w:val="14"/>
              </w:rPr>
              <w:t>Derived W×H</w:t>
            </w:r>
          </w:p>
        </w:tc>
        <w:tc>
          <w:tcPr>
            <w:tcW w:type="dxa" w:w="1584"/>
            <w:shd w:fill="D9E2F3"/>
            <w:tcMar>
              <w:top w:w="50" w:type="dxa"/>
              <w:start w:w="70" w:type="dxa"/>
              <w:bottom w:w="50" w:type="dxa"/>
              <w:end w:w="70" w:type="dxa"/>
            </w:tcMar>
          </w:tcPr>
          <w:p>
            <w:r>
              <w:rPr>
                <w:rFonts w:ascii="Inter" w:hAnsi="Inter"/>
                <w:b/>
                <w:sz w:val="14"/>
              </w:rPr>
              <w:t>4-plane bytes</w:t>
            </w:r>
          </w:p>
        </w:tc>
        <w:tc>
          <w:tcPr>
            <w:tcW w:type="dxa" w:w="1584"/>
            <w:shd w:fill="D9E2F3"/>
            <w:tcMar>
              <w:top w:w="50" w:type="dxa"/>
              <w:start w:w="70" w:type="dxa"/>
              <w:bottom w:w="50" w:type="dxa"/>
              <w:end w:w="70" w:type="dxa"/>
            </w:tcMar>
          </w:tcPr>
          <w:p>
            <w:r>
              <w:rPr>
                <w:rFonts w:ascii="Inter" w:hAnsi="Inter"/>
                <w:b/>
                <w:sz w:val="14"/>
              </w:rPr>
              <w:t>Offset</w:t>
            </w:r>
          </w:p>
        </w:tc>
        <w:tc>
          <w:tcPr>
            <w:tcW w:type="dxa" w:w="1440"/>
            <w:shd w:fill="D9E2F3"/>
            <w:tcMar>
              <w:top w:w="50" w:type="dxa"/>
              <w:start w:w="70" w:type="dxa"/>
              <w:bottom w:w="50" w:type="dxa"/>
              <w:end w:w="70" w:type="dxa"/>
            </w:tcMar>
          </w:tcPr>
          <w:p>
            <w:r>
              <w:rPr>
                <w:rFonts w:ascii="Inter" w:hAnsi="Inter"/>
                <w:b/>
                <w:sz w:val="14"/>
              </w:rPr>
              <w:t>Next diff</w:t>
            </w:r>
          </w:p>
        </w:tc>
      </w:tr>
      <w:tr>
        <w:trPr>
          <w:cantSplit/>
        </w:trPr>
        <w:tc>
          <w:tcPr>
            <w:tcW w:type="dxa" w:w="1008"/>
            <w:tcMar>
              <w:top w:w="50" w:type="dxa"/>
              <w:start w:w="70" w:type="dxa"/>
              <w:bottom w:w="50" w:type="dxa"/>
              <w:end w:w="70" w:type="dxa"/>
            </w:tcMar>
            <w:vAlign w:val="top"/>
          </w:tcPr>
          <w:p>
            <w:r>
              <w:rPr>
                <w:rFonts w:ascii="Inter" w:hAnsi="Inter"/>
                <w:sz w:val="14"/>
              </w:rPr>
              <w:t>000</w:t>
            </w:r>
          </w:p>
        </w:tc>
        <w:tc>
          <w:tcPr>
            <w:tcW w:type="dxa" w:w="1872"/>
            <w:tcMar>
              <w:top w:w="50" w:type="dxa"/>
              <w:start w:w="70" w:type="dxa"/>
              <w:bottom w:w="50" w:type="dxa"/>
              <w:end w:w="70" w:type="dxa"/>
            </w:tcMar>
            <w:vAlign w:val="top"/>
          </w:tcPr>
          <w:p>
            <w:r>
              <w:rPr>
                <w:rFonts w:ascii="Inter" w:hAnsi="Inter"/>
                <w:sz w:val="14"/>
              </w:rPr>
              <w:t>02 1F 0A 08</w:t>
            </w:r>
          </w:p>
        </w:tc>
        <w:tc>
          <w:tcPr>
            <w:tcW w:type="dxa" w:w="1584"/>
            <w:tcMar>
              <w:top w:w="50" w:type="dxa"/>
              <w:start w:w="70" w:type="dxa"/>
              <w:bottom w:w="50" w:type="dxa"/>
              <w:end w:w="70" w:type="dxa"/>
            </w:tcMar>
            <w:vAlign w:val="top"/>
          </w:tcPr>
          <w:p>
            <w:r>
              <w:rPr>
                <w:rFonts w:ascii="Inter" w:hAnsi="Inter"/>
                <w:sz w:val="14"/>
              </w:rPr>
              <w:t>48×32</w:t>
            </w:r>
          </w:p>
        </w:tc>
        <w:tc>
          <w:tcPr>
            <w:tcW w:type="dxa" w:w="1584"/>
            <w:tcMar>
              <w:top w:w="50" w:type="dxa"/>
              <w:start w:w="70" w:type="dxa"/>
              <w:bottom w:w="50" w:type="dxa"/>
              <w:end w:w="70" w:type="dxa"/>
            </w:tcMar>
            <w:vAlign w:val="top"/>
          </w:tcPr>
          <w:p>
            <w:r>
              <w:rPr>
                <w:rFonts w:ascii="Inter" w:hAnsi="Inter"/>
                <w:sz w:val="14"/>
              </w:rPr>
              <w:t>$0300</w:t>
            </w:r>
          </w:p>
        </w:tc>
        <w:tc>
          <w:tcPr>
            <w:tcW w:type="dxa" w:w="1584"/>
            <w:tcMar>
              <w:top w:w="50" w:type="dxa"/>
              <w:start w:w="70" w:type="dxa"/>
              <w:bottom w:w="50" w:type="dxa"/>
              <w:end w:w="70" w:type="dxa"/>
            </w:tcMar>
            <w:vAlign w:val="top"/>
          </w:tcPr>
          <w:p>
            <w:r>
              <w:rPr>
                <w:rFonts w:ascii="Inter" w:hAnsi="Inter"/>
                <w:sz w:val="14"/>
              </w:rPr>
              <w:t>$0000</w:t>
            </w:r>
          </w:p>
        </w:tc>
        <w:tc>
          <w:tcPr>
            <w:tcW w:type="dxa" w:w="1440"/>
            <w:tcMar>
              <w:top w:w="50" w:type="dxa"/>
              <w:start w:w="70" w:type="dxa"/>
              <w:bottom w:w="50" w:type="dxa"/>
              <w:end w:w="70" w:type="dxa"/>
            </w:tcMar>
            <w:vAlign w:val="top"/>
          </w:tcPr>
          <w:p>
            <w:r>
              <w:rPr>
                <w:rFonts w:ascii="Inter" w:hAnsi="Inter"/>
                <w:sz w:val="14"/>
              </w:rPr>
              <w:t>$0300</w:t>
            </w:r>
          </w:p>
        </w:tc>
      </w:tr>
      <w:tr>
        <w:trPr>
          <w:cantSplit/>
        </w:trPr>
        <w:tc>
          <w:tcPr>
            <w:tcW w:type="dxa" w:w="1008"/>
            <w:tcMar>
              <w:top w:w="50" w:type="dxa"/>
              <w:start w:w="70" w:type="dxa"/>
              <w:bottom w:w="50" w:type="dxa"/>
              <w:end w:w="70" w:type="dxa"/>
            </w:tcMar>
            <w:vAlign w:val="top"/>
          </w:tcPr>
          <w:p>
            <w:r>
              <w:rPr>
                <w:rFonts w:ascii="Inter" w:hAnsi="Inter"/>
                <w:sz w:val="14"/>
              </w:rPr>
              <w:t>001</w:t>
            </w:r>
          </w:p>
        </w:tc>
        <w:tc>
          <w:tcPr>
            <w:tcW w:type="dxa" w:w="1872"/>
            <w:tcMar>
              <w:top w:w="50" w:type="dxa"/>
              <w:start w:w="70" w:type="dxa"/>
              <w:bottom w:w="50" w:type="dxa"/>
              <w:end w:w="70" w:type="dxa"/>
            </w:tcMar>
            <w:vAlign w:val="top"/>
          </w:tcPr>
          <w:p>
            <w:r>
              <w:rPr>
                <w:rFonts w:ascii="Inter" w:hAnsi="Inter"/>
                <w:sz w:val="14"/>
              </w:rPr>
              <w:t>02 1B 08 C8</w:t>
            </w:r>
          </w:p>
        </w:tc>
        <w:tc>
          <w:tcPr>
            <w:tcW w:type="dxa" w:w="1584"/>
            <w:tcMar>
              <w:top w:w="50" w:type="dxa"/>
              <w:start w:w="70" w:type="dxa"/>
              <w:bottom w:w="50" w:type="dxa"/>
              <w:end w:w="70" w:type="dxa"/>
            </w:tcMar>
            <w:vAlign w:val="top"/>
          </w:tcPr>
          <w:p>
            <w:r>
              <w:rPr>
                <w:rFonts w:ascii="Inter" w:hAnsi="Inter"/>
                <w:sz w:val="14"/>
              </w:rPr>
              <w:t>48×28</w:t>
            </w:r>
          </w:p>
        </w:tc>
        <w:tc>
          <w:tcPr>
            <w:tcW w:type="dxa" w:w="1584"/>
            <w:tcMar>
              <w:top w:w="50" w:type="dxa"/>
              <w:start w:w="70" w:type="dxa"/>
              <w:bottom w:w="50" w:type="dxa"/>
              <w:end w:w="70" w:type="dxa"/>
            </w:tcMar>
            <w:vAlign w:val="top"/>
          </w:tcPr>
          <w:p>
            <w:r>
              <w:rPr>
                <w:rFonts w:ascii="Inter" w:hAnsi="Inter"/>
                <w:sz w:val="14"/>
              </w:rPr>
              <w:t>$02A0</w:t>
            </w:r>
          </w:p>
        </w:tc>
        <w:tc>
          <w:tcPr>
            <w:tcW w:type="dxa" w:w="1584"/>
            <w:tcMar>
              <w:top w:w="50" w:type="dxa"/>
              <w:start w:w="70" w:type="dxa"/>
              <w:bottom w:w="50" w:type="dxa"/>
              <w:end w:w="70" w:type="dxa"/>
            </w:tcMar>
            <w:vAlign w:val="top"/>
          </w:tcPr>
          <w:p>
            <w:r>
              <w:rPr>
                <w:rFonts w:ascii="Inter" w:hAnsi="Inter"/>
                <w:sz w:val="14"/>
              </w:rPr>
              <w:t>$0300</w:t>
            </w:r>
          </w:p>
        </w:tc>
        <w:tc>
          <w:tcPr>
            <w:tcW w:type="dxa" w:w="1440"/>
            <w:tcMar>
              <w:top w:w="50" w:type="dxa"/>
              <w:start w:w="70" w:type="dxa"/>
              <w:bottom w:w="50" w:type="dxa"/>
              <w:end w:w="70" w:type="dxa"/>
            </w:tcMar>
            <w:vAlign w:val="top"/>
          </w:tcPr>
          <w:p>
            <w:r>
              <w:rPr>
                <w:rFonts w:ascii="Inter" w:hAnsi="Inter"/>
                <w:sz w:val="14"/>
              </w:rPr>
              <w:t>$02A0</w:t>
            </w:r>
          </w:p>
        </w:tc>
      </w:tr>
      <w:tr>
        <w:trPr>
          <w:cantSplit/>
        </w:trPr>
        <w:tc>
          <w:tcPr>
            <w:tcW w:type="dxa" w:w="1008"/>
            <w:tcMar>
              <w:top w:w="50" w:type="dxa"/>
              <w:start w:w="70" w:type="dxa"/>
              <w:bottom w:w="50" w:type="dxa"/>
              <w:end w:w="70" w:type="dxa"/>
            </w:tcMar>
            <w:vAlign w:val="top"/>
          </w:tcPr>
          <w:p>
            <w:r>
              <w:rPr>
                <w:rFonts w:ascii="Inter" w:hAnsi="Inter"/>
                <w:sz w:val="14"/>
              </w:rPr>
              <w:t>002</w:t>
            </w:r>
          </w:p>
        </w:tc>
        <w:tc>
          <w:tcPr>
            <w:tcW w:type="dxa" w:w="1872"/>
            <w:tcMar>
              <w:top w:w="50" w:type="dxa"/>
              <w:start w:w="70" w:type="dxa"/>
              <w:bottom w:w="50" w:type="dxa"/>
              <w:end w:w="70" w:type="dxa"/>
            </w:tcMar>
            <w:vAlign w:val="top"/>
          </w:tcPr>
          <w:p>
            <w:r>
              <w:rPr>
                <w:rFonts w:ascii="Inter" w:hAnsi="Inter"/>
                <w:sz w:val="14"/>
              </w:rPr>
              <w:t>02 1B …</w:t>
            </w:r>
          </w:p>
        </w:tc>
        <w:tc>
          <w:tcPr>
            <w:tcW w:type="dxa" w:w="1584"/>
            <w:tcMar>
              <w:top w:w="50" w:type="dxa"/>
              <w:start w:w="70" w:type="dxa"/>
              <w:bottom w:w="50" w:type="dxa"/>
              <w:end w:w="70" w:type="dxa"/>
            </w:tcMar>
            <w:vAlign w:val="top"/>
          </w:tcPr>
          <w:p>
            <w:r>
              <w:rPr>
                <w:rFonts w:ascii="Inter" w:hAnsi="Inter"/>
                <w:sz w:val="14"/>
              </w:rPr>
              <w:t>48×28</w:t>
            </w:r>
          </w:p>
        </w:tc>
        <w:tc>
          <w:tcPr>
            <w:tcW w:type="dxa" w:w="1584"/>
            <w:tcMar>
              <w:top w:w="50" w:type="dxa"/>
              <w:start w:w="70" w:type="dxa"/>
              <w:bottom w:w="50" w:type="dxa"/>
              <w:end w:w="70" w:type="dxa"/>
            </w:tcMar>
            <w:vAlign w:val="top"/>
          </w:tcPr>
          <w:p>
            <w:r>
              <w:rPr>
                <w:rFonts w:ascii="Inter" w:hAnsi="Inter"/>
                <w:sz w:val="14"/>
              </w:rPr>
              <w:t>$02A0</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r>
        <w:trPr>
          <w:cantSplit/>
        </w:trPr>
        <w:tc>
          <w:tcPr>
            <w:tcW w:type="dxa" w:w="1008"/>
            <w:tcMar>
              <w:top w:w="50" w:type="dxa"/>
              <w:start w:w="70" w:type="dxa"/>
              <w:bottom w:w="50" w:type="dxa"/>
              <w:end w:w="70" w:type="dxa"/>
            </w:tcMar>
            <w:vAlign w:val="top"/>
          </w:tcPr>
          <w:p>
            <w:r>
              <w:rPr>
                <w:rFonts w:ascii="Inter" w:hAnsi="Inter"/>
                <w:sz w:val="14"/>
              </w:rPr>
              <w:t>003</w:t>
            </w:r>
          </w:p>
        </w:tc>
        <w:tc>
          <w:tcPr>
            <w:tcW w:type="dxa" w:w="1872"/>
            <w:tcMar>
              <w:top w:w="50" w:type="dxa"/>
              <w:start w:w="70" w:type="dxa"/>
              <w:bottom w:w="50" w:type="dxa"/>
              <w:end w:w="70" w:type="dxa"/>
            </w:tcMar>
            <w:vAlign w:val="top"/>
          </w:tcPr>
          <w:p>
            <w:r>
              <w:rPr>
                <w:rFonts w:ascii="Inter" w:hAnsi="Inter"/>
                <w:sz w:val="14"/>
              </w:rPr>
              <w:t>02 29 …</w:t>
            </w:r>
          </w:p>
        </w:tc>
        <w:tc>
          <w:tcPr>
            <w:tcW w:type="dxa" w:w="1584"/>
            <w:tcMar>
              <w:top w:w="50" w:type="dxa"/>
              <w:start w:w="70" w:type="dxa"/>
              <w:bottom w:w="50" w:type="dxa"/>
              <w:end w:w="70" w:type="dxa"/>
            </w:tcMar>
            <w:vAlign w:val="top"/>
          </w:tcPr>
          <w:p>
            <w:r>
              <w:rPr>
                <w:rFonts w:ascii="Inter" w:hAnsi="Inter"/>
                <w:sz w:val="14"/>
              </w:rPr>
              <w:t>48×42</w:t>
            </w:r>
          </w:p>
        </w:tc>
        <w:tc>
          <w:tcPr>
            <w:tcW w:type="dxa" w:w="1584"/>
            <w:tcMar>
              <w:top w:w="50" w:type="dxa"/>
              <w:start w:w="70" w:type="dxa"/>
              <w:bottom w:w="50" w:type="dxa"/>
              <w:end w:w="70" w:type="dxa"/>
            </w:tcMar>
            <w:vAlign w:val="top"/>
          </w:tcPr>
          <w:p>
            <w:r>
              <w:rPr>
                <w:rFonts w:ascii="Inter" w:hAnsi="Inter"/>
                <w:sz w:val="14"/>
              </w:rPr>
              <w:t>$03F0</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r>
        <w:trPr>
          <w:cantSplit/>
        </w:trPr>
        <w:tc>
          <w:tcPr>
            <w:tcW w:type="dxa" w:w="1008"/>
            <w:tcMar>
              <w:top w:w="50" w:type="dxa"/>
              <w:start w:w="70" w:type="dxa"/>
              <w:bottom w:w="50" w:type="dxa"/>
              <w:end w:w="70" w:type="dxa"/>
            </w:tcMar>
            <w:vAlign w:val="top"/>
          </w:tcPr>
          <w:p>
            <w:r>
              <w:rPr>
                <w:rFonts w:ascii="Inter" w:hAnsi="Inter"/>
                <w:sz w:val="14"/>
              </w:rPr>
              <w:t>004</w:t>
            </w:r>
          </w:p>
        </w:tc>
        <w:tc>
          <w:tcPr>
            <w:tcW w:type="dxa" w:w="1872"/>
            <w:tcMar>
              <w:top w:w="50" w:type="dxa"/>
              <w:start w:w="70" w:type="dxa"/>
              <w:bottom w:w="50" w:type="dxa"/>
              <w:end w:w="70" w:type="dxa"/>
            </w:tcMar>
            <w:vAlign w:val="top"/>
          </w:tcPr>
          <w:p>
            <w:r>
              <w:rPr>
                <w:rFonts w:ascii="Inter" w:hAnsi="Inter"/>
                <w:sz w:val="14"/>
              </w:rPr>
              <w:t>02 1C …</w:t>
            </w:r>
          </w:p>
        </w:tc>
        <w:tc>
          <w:tcPr>
            <w:tcW w:type="dxa" w:w="1584"/>
            <w:tcMar>
              <w:top w:w="50" w:type="dxa"/>
              <w:start w:w="70" w:type="dxa"/>
              <w:bottom w:w="50" w:type="dxa"/>
              <w:end w:w="70" w:type="dxa"/>
            </w:tcMar>
            <w:vAlign w:val="top"/>
          </w:tcPr>
          <w:p>
            <w:r>
              <w:rPr>
                <w:rFonts w:ascii="Inter" w:hAnsi="Inter"/>
                <w:sz w:val="14"/>
              </w:rPr>
              <w:t>48×29</w:t>
            </w:r>
          </w:p>
        </w:tc>
        <w:tc>
          <w:tcPr>
            <w:tcW w:type="dxa" w:w="1584"/>
            <w:tcMar>
              <w:top w:w="50" w:type="dxa"/>
              <w:start w:w="70" w:type="dxa"/>
              <w:bottom w:w="50" w:type="dxa"/>
              <w:end w:w="70" w:type="dxa"/>
            </w:tcMar>
            <w:vAlign w:val="top"/>
          </w:tcPr>
          <w:p>
            <w:r>
              <w:rPr>
                <w:rFonts w:ascii="Inter" w:hAnsi="Inter"/>
                <w:sz w:val="14"/>
              </w:rPr>
              <w:t>$02B8</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r>
        <w:trPr>
          <w:cantSplit/>
        </w:trPr>
        <w:tc>
          <w:tcPr>
            <w:tcW w:type="dxa" w:w="1008"/>
            <w:tcMar>
              <w:top w:w="50" w:type="dxa"/>
              <w:start w:w="70" w:type="dxa"/>
              <w:bottom w:w="50" w:type="dxa"/>
              <w:end w:w="70" w:type="dxa"/>
            </w:tcMar>
            <w:vAlign w:val="top"/>
          </w:tcPr>
          <w:p>
            <w:r>
              <w:rPr>
                <w:rFonts w:ascii="Inter" w:hAnsi="Inter"/>
                <w:sz w:val="14"/>
              </w:rPr>
              <w:t>005</w:t>
            </w:r>
          </w:p>
        </w:tc>
        <w:tc>
          <w:tcPr>
            <w:tcW w:type="dxa" w:w="1872"/>
            <w:tcMar>
              <w:top w:w="50" w:type="dxa"/>
              <w:start w:w="70" w:type="dxa"/>
              <w:bottom w:w="50" w:type="dxa"/>
              <w:end w:w="70" w:type="dxa"/>
            </w:tcMar>
            <w:vAlign w:val="top"/>
          </w:tcPr>
          <w:p>
            <w:r>
              <w:rPr>
                <w:rFonts w:ascii="Inter" w:hAnsi="Inter"/>
                <w:sz w:val="14"/>
              </w:rPr>
              <w:t>01 0D …</w:t>
            </w:r>
          </w:p>
        </w:tc>
        <w:tc>
          <w:tcPr>
            <w:tcW w:type="dxa" w:w="1584"/>
            <w:tcMar>
              <w:top w:w="50" w:type="dxa"/>
              <w:start w:w="70" w:type="dxa"/>
              <w:bottom w:w="50" w:type="dxa"/>
              <w:end w:w="70" w:type="dxa"/>
            </w:tcMar>
            <w:vAlign w:val="top"/>
          </w:tcPr>
          <w:p>
            <w:r>
              <w:rPr>
                <w:rFonts w:ascii="Inter" w:hAnsi="Inter"/>
                <w:sz w:val="14"/>
              </w:rPr>
              <w:t>32×14</w:t>
            </w:r>
          </w:p>
        </w:tc>
        <w:tc>
          <w:tcPr>
            <w:tcW w:type="dxa" w:w="1584"/>
            <w:tcMar>
              <w:top w:w="50" w:type="dxa"/>
              <w:start w:w="70" w:type="dxa"/>
              <w:bottom w:w="50" w:type="dxa"/>
              <w:end w:w="70" w:type="dxa"/>
            </w:tcMar>
            <w:vAlign w:val="top"/>
          </w:tcPr>
          <w:p>
            <w:r>
              <w:rPr>
                <w:rFonts w:ascii="Inter" w:hAnsi="Inter"/>
                <w:sz w:val="14"/>
              </w:rPr>
              <w:t>$00E0</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r>
        <w:trPr>
          <w:cantSplit/>
        </w:trPr>
        <w:tc>
          <w:tcPr>
            <w:tcW w:type="dxa" w:w="1008"/>
            <w:tcMar>
              <w:top w:w="50" w:type="dxa"/>
              <w:start w:w="70" w:type="dxa"/>
              <w:bottom w:w="50" w:type="dxa"/>
              <w:end w:w="70" w:type="dxa"/>
            </w:tcMar>
            <w:vAlign w:val="top"/>
          </w:tcPr>
          <w:p>
            <w:r>
              <w:rPr>
                <w:rFonts w:ascii="Inter" w:hAnsi="Inter"/>
                <w:sz w:val="14"/>
              </w:rPr>
              <w:t>006</w:t>
            </w:r>
          </w:p>
        </w:tc>
        <w:tc>
          <w:tcPr>
            <w:tcW w:type="dxa" w:w="1872"/>
            <w:tcMar>
              <w:top w:w="50" w:type="dxa"/>
              <w:start w:w="70" w:type="dxa"/>
              <w:bottom w:w="50" w:type="dxa"/>
              <w:end w:w="70" w:type="dxa"/>
            </w:tcMar>
            <w:vAlign w:val="top"/>
          </w:tcPr>
          <w:p>
            <w:r>
              <w:rPr>
                <w:rFonts w:ascii="Inter" w:hAnsi="Inter"/>
                <w:sz w:val="14"/>
              </w:rPr>
              <w:t>02 2B …</w:t>
            </w:r>
          </w:p>
        </w:tc>
        <w:tc>
          <w:tcPr>
            <w:tcW w:type="dxa" w:w="1584"/>
            <w:tcMar>
              <w:top w:w="50" w:type="dxa"/>
              <w:start w:w="70" w:type="dxa"/>
              <w:bottom w:w="50" w:type="dxa"/>
              <w:end w:w="70" w:type="dxa"/>
            </w:tcMar>
            <w:vAlign w:val="top"/>
          </w:tcPr>
          <w:p>
            <w:r>
              <w:rPr>
                <w:rFonts w:ascii="Inter" w:hAnsi="Inter"/>
                <w:sz w:val="14"/>
              </w:rPr>
              <w:t>48×44</w:t>
            </w:r>
          </w:p>
        </w:tc>
        <w:tc>
          <w:tcPr>
            <w:tcW w:type="dxa" w:w="1584"/>
            <w:tcMar>
              <w:top w:w="50" w:type="dxa"/>
              <w:start w:w="70" w:type="dxa"/>
              <w:bottom w:w="50" w:type="dxa"/>
              <w:end w:w="70" w:type="dxa"/>
            </w:tcMar>
            <w:vAlign w:val="top"/>
          </w:tcPr>
          <w:p>
            <w:r>
              <w:rPr>
                <w:rFonts w:ascii="Inter" w:hAnsi="Inter"/>
                <w:sz w:val="14"/>
              </w:rPr>
              <w:t>$0420</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r>
        <w:trPr>
          <w:cantSplit/>
        </w:trPr>
        <w:tc>
          <w:tcPr>
            <w:tcW w:type="dxa" w:w="1008"/>
            <w:tcMar>
              <w:top w:w="50" w:type="dxa"/>
              <w:start w:w="70" w:type="dxa"/>
              <w:bottom w:w="50" w:type="dxa"/>
              <w:end w:w="70" w:type="dxa"/>
            </w:tcMar>
            <w:vAlign w:val="top"/>
          </w:tcPr>
          <w:p>
            <w:r>
              <w:rPr>
                <w:rFonts w:ascii="Inter" w:hAnsi="Inter"/>
                <w:sz w:val="14"/>
              </w:rPr>
              <w:t>029</w:t>
            </w:r>
          </w:p>
        </w:tc>
        <w:tc>
          <w:tcPr>
            <w:tcW w:type="dxa" w:w="1872"/>
            <w:tcMar>
              <w:top w:w="50" w:type="dxa"/>
              <w:start w:w="70" w:type="dxa"/>
              <w:bottom w:w="50" w:type="dxa"/>
              <w:end w:w="70" w:type="dxa"/>
            </w:tcMar>
            <w:vAlign w:val="top"/>
          </w:tcPr>
          <w:p>
            <w:r>
              <w:rPr>
                <w:rFonts w:ascii="Inter" w:hAnsi="Inter"/>
                <w:sz w:val="14"/>
              </w:rPr>
              <w:t>01 27 …</w:t>
            </w:r>
          </w:p>
        </w:tc>
        <w:tc>
          <w:tcPr>
            <w:tcW w:type="dxa" w:w="1584"/>
            <w:tcMar>
              <w:top w:w="50" w:type="dxa"/>
              <w:start w:w="70" w:type="dxa"/>
              <w:bottom w:w="50" w:type="dxa"/>
              <w:end w:w="70" w:type="dxa"/>
            </w:tcMar>
            <w:vAlign w:val="top"/>
          </w:tcPr>
          <w:p>
            <w:r>
              <w:rPr>
                <w:rFonts w:ascii="Inter" w:hAnsi="Inter"/>
                <w:sz w:val="14"/>
              </w:rPr>
              <w:t>32×40</w:t>
            </w:r>
          </w:p>
        </w:tc>
        <w:tc>
          <w:tcPr>
            <w:tcW w:type="dxa" w:w="1584"/>
            <w:tcMar>
              <w:top w:w="50" w:type="dxa"/>
              <w:start w:w="70" w:type="dxa"/>
              <w:bottom w:w="50" w:type="dxa"/>
              <w:end w:w="70" w:type="dxa"/>
            </w:tcMar>
            <w:vAlign w:val="top"/>
          </w:tcPr>
          <w:p>
            <w:r>
              <w:rPr>
                <w:rFonts w:ascii="Inter" w:hAnsi="Inter"/>
                <w:sz w:val="14"/>
              </w:rPr>
              <w:t>$0280</w:t>
            </w:r>
          </w:p>
        </w:tc>
        <w:tc>
          <w:tcPr>
            <w:tcW w:type="dxa" w:w="1584"/>
            <w:tcMar>
              <w:top w:w="50" w:type="dxa"/>
              <w:start w:w="70" w:type="dxa"/>
              <w:bottom w:w="50" w:type="dxa"/>
              <w:end w:w="70" w:type="dxa"/>
            </w:tcMar>
            <w:vAlign w:val="top"/>
          </w:tcPr>
          <w:p>
            <w:r>
              <w:rPr>
                <w:rFonts w:ascii="Inter" w:hAnsi="Inter"/>
                <w:sz w:val="14"/>
              </w:rPr>
              <w:t>next</w:t>
            </w:r>
          </w:p>
        </w:tc>
        <w:tc>
          <w:tcPr>
            <w:tcW w:type="dxa" w:w="1440"/>
            <w:tcMar>
              <w:top w:w="50" w:type="dxa"/>
              <w:start w:w="70" w:type="dxa"/>
              <w:bottom w:w="50" w:type="dxa"/>
              <w:end w:w="70" w:type="dxa"/>
            </w:tcMar>
            <w:vAlign w:val="top"/>
          </w:tcPr>
          <w:p>
            <w:r>
              <w:rPr>
                <w:rFonts w:ascii="Inter" w:hAnsi="Inter"/>
                <w:sz w:val="14"/>
              </w:rPr>
              <w:t>matches</w:t>
            </w:r>
          </w:p>
        </w:tc>
      </w:tr>
    </w:tbl>
    <w:p>
      <w:pPr>
        <w:spacing w:after="0"/>
      </w:pPr>
    </w:p>
    <w:p>
      <w:pPr>
        <w:spacing w:after="100"/>
      </w:pPr>
      <w:r>
        <w:rPr>
          <w:rFonts w:ascii="Inter" w:hAnsi="Inter"/>
          <w:sz w:val="18"/>
        </w:rPr>
        <w:t>A structural clue found earlier is that local pixel data from $542 to $8BEA occupies $86A8 bytes and offset[101] was observed as $86A8. This suggests entries 0–100 are local and 101–126 draw from a runtime F2 extension. Treat this as a strong layout clue, not as a guarantee that existing PNGs are rendered correctly.</w:t>
      </w:r>
    </w:p>
    <w:p>
      <w:pPr>
        <w:pStyle w:val="Heading2"/>
      </w:pPr>
      <w:r>
        <w:t>8.6 F2.PAC — corrected runtime extension model</w:t>
      </w:r>
    </w:p>
    <w:p>
      <w:pPr>
        <w:spacing w:after="100"/>
      </w:pPr>
      <w:r>
        <w:rPr>
          <w:rFonts w:ascii="Inter" w:hAnsi="Inter"/>
          <w:sz w:val="18"/>
        </w:rPr>
        <w:t>The early “three consecutive sets” model was wrong. F2 expands to $5F58 and has this structure:</w:t>
      </w:r>
    </w:p>
    <w:p>
      <w:pPr>
        <w:pStyle w:val="Code"/>
      </w:pPr>
      <w:r>
        <w:rPr>
          <w:rFonts w:ascii="DejaVu Sans Mono" w:hAnsi="DejaVu Sans Mono"/>
          <w:sz w:val="14"/>
        </w:rPr>
        <w:t>$0000-$110F  common prefix  $1110</w:t>
        <w:br/>
        <w:t>$1110-$20B7  variant 0      $0FA8</w:t>
        <w:br/>
        <w:t>$20B8-$305F  variant 1      $0FA8</w:t>
        <w:br/>
        <w:t>$3060-$4007  variant 2      $0FA8</w:t>
        <w:br/>
        <w:t>$4008-$4FAF  variant 3      $0FA8</w:t>
        <w:br/>
        <w:t>$4FB0-$5F57  variant 4      $0FA8</w:t>
      </w:r>
    </w:p>
    <w:p>
      <w:pPr>
        <w:spacing w:after="100"/>
      </w:pPr>
      <w:r>
        <w:rPr>
          <w:rFonts w:ascii="Inter" w:hAnsi="Inter"/>
          <w:sz w:val="18"/>
        </w:rPr>
        <w:t>At runtime an extension is assembled as common prefix ($1110) + first $08F8 bytes from variant A + final $06B0 bytes from variant B = $20B8.</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728"/>
            <w:shd w:fill="D9E2F3"/>
            <w:tcMar>
              <w:top w:w="50" w:type="dxa"/>
              <w:start w:w="70" w:type="dxa"/>
              <w:bottom w:w="50" w:type="dxa"/>
              <w:end w:w="70" w:type="dxa"/>
            </w:tcMar>
          </w:tcPr>
          <w:p>
            <w:r>
              <w:rPr>
                <w:rFonts w:ascii="Inter" w:hAnsi="Inter"/>
                <w:b/>
                <w:sz w:val="16"/>
              </w:rPr>
              <w:t>Selector</w:t>
            </w:r>
          </w:p>
        </w:tc>
        <w:tc>
          <w:tcPr>
            <w:tcW w:type="dxa" w:w="1728"/>
            <w:shd w:fill="D9E2F3"/>
            <w:tcMar>
              <w:top w:w="50" w:type="dxa"/>
              <w:start w:w="70" w:type="dxa"/>
              <w:bottom w:w="50" w:type="dxa"/>
              <w:end w:w="70" w:type="dxa"/>
            </w:tcMar>
          </w:tcPr>
          <w:p>
            <w:r>
              <w:rPr>
                <w:rFonts w:ascii="Inter" w:hAnsi="Inter"/>
                <w:b/>
                <w:sz w:val="16"/>
              </w:rPr>
              <w:t>Variant A</w:t>
            </w:r>
          </w:p>
        </w:tc>
        <w:tc>
          <w:tcPr>
            <w:tcW w:type="dxa" w:w="1728"/>
            <w:shd w:fill="D9E2F3"/>
            <w:tcMar>
              <w:top w:w="50" w:type="dxa"/>
              <w:start w:w="70" w:type="dxa"/>
              <w:bottom w:w="50" w:type="dxa"/>
              <w:end w:w="70" w:type="dxa"/>
            </w:tcMar>
          </w:tcPr>
          <w:p>
            <w:r>
              <w:rPr>
                <w:rFonts w:ascii="Inter" w:hAnsi="Inter"/>
                <w:b/>
                <w:sz w:val="16"/>
              </w:rPr>
              <w:t>Variant B</w:t>
            </w:r>
          </w:p>
        </w:tc>
      </w:tr>
      <w:tr>
        <w:trPr>
          <w:cantSplit/>
        </w:trPr>
        <w:tc>
          <w:tcPr>
            <w:tcW w:type="dxa" w:w="1728"/>
            <w:tcMar>
              <w:top w:w="50" w:type="dxa"/>
              <w:start w:w="70" w:type="dxa"/>
              <w:bottom w:w="50" w:type="dxa"/>
              <w:end w:w="70" w:type="dxa"/>
            </w:tcMar>
            <w:vAlign w:val="top"/>
          </w:tcPr>
          <w:p>
            <w:r>
              <w:rPr>
                <w:rFonts w:ascii="Inter" w:hAnsi="Inter"/>
                <w:sz w:val="16"/>
              </w:rPr>
              <w:t>0</w:t>
            </w:r>
          </w:p>
        </w:tc>
        <w:tc>
          <w:tcPr>
            <w:tcW w:type="dxa" w:w="1728"/>
            <w:tcMar>
              <w:top w:w="50" w:type="dxa"/>
              <w:start w:w="70" w:type="dxa"/>
              <w:bottom w:w="50" w:type="dxa"/>
              <w:end w:w="70" w:type="dxa"/>
            </w:tcMar>
            <w:vAlign w:val="top"/>
          </w:tcPr>
          <w:p>
            <w:r>
              <w:rPr>
                <w:rFonts w:ascii="Inter" w:hAnsi="Inter"/>
                <w:sz w:val="16"/>
              </w:rPr>
              <w:t>0</w:t>
            </w:r>
          </w:p>
        </w:tc>
        <w:tc>
          <w:tcPr>
            <w:tcW w:type="dxa" w:w="1728"/>
            <w:tcMar>
              <w:top w:w="50" w:type="dxa"/>
              <w:start w:w="70" w:type="dxa"/>
              <w:bottom w:w="50" w:type="dxa"/>
              <w:end w:w="70" w:type="dxa"/>
            </w:tcMar>
            <w:vAlign w:val="top"/>
          </w:tcPr>
          <w:p>
            <w:r>
              <w:rPr>
                <w:rFonts w:ascii="Inter" w:hAnsi="Inter"/>
                <w:sz w:val="16"/>
              </w:rPr>
              <w:t>0</w:t>
            </w:r>
          </w:p>
        </w:tc>
      </w:tr>
      <w:tr>
        <w:trPr>
          <w:cantSplit/>
        </w:trPr>
        <w:tc>
          <w:tcPr>
            <w:tcW w:type="dxa" w:w="1728"/>
            <w:tcMar>
              <w:top w:w="50" w:type="dxa"/>
              <w:start w:w="70" w:type="dxa"/>
              <w:bottom w:w="50" w:type="dxa"/>
              <w:end w:w="70" w:type="dxa"/>
            </w:tcMar>
            <w:vAlign w:val="top"/>
          </w:tcPr>
          <w:p>
            <w:r>
              <w:rPr>
                <w:rFonts w:ascii="Inter" w:hAnsi="Inter"/>
                <w:sz w:val="16"/>
              </w:rPr>
              <w:t>1</w:t>
            </w:r>
          </w:p>
        </w:tc>
        <w:tc>
          <w:tcPr>
            <w:tcW w:type="dxa" w:w="1728"/>
            <w:tcMar>
              <w:top w:w="50" w:type="dxa"/>
              <w:start w:w="70" w:type="dxa"/>
              <w:bottom w:w="50" w:type="dxa"/>
              <w:end w:w="70" w:type="dxa"/>
            </w:tcMar>
            <w:vAlign w:val="top"/>
          </w:tcPr>
          <w:p>
            <w:r>
              <w:rPr>
                <w:rFonts w:ascii="Inter" w:hAnsi="Inter"/>
                <w:sz w:val="16"/>
              </w:rPr>
              <w:t>1</w:t>
            </w:r>
          </w:p>
        </w:tc>
        <w:tc>
          <w:tcPr>
            <w:tcW w:type="dxa" w:w="1728"/>
            <w:tcMar>
              <w:top w:w="50" w:type="dxa"/>
              <w:start w:w="70" w:type="dxa"/>
              <w:bottom w:w="50" w:type="dxa"/>
              <w:end w:w="70" w:type="dxa"/>
            </w:tcMar>
            <w:vAlign w:val="top"/>
          </w:tcPr>
          <w:p>
            <w:r>
              <w:rPr>
                <w:rFonts w:ascii="Inter" w:hAnsi="Inter"/>
                <w:sz w:val="16"/>
              </w:rPr>
              <w:t>1</w:t>
            </w:r>
          </w:p>
        </w:tc>
      </w:tr>
      <w:tr>
        <w:trPr>
          <w:cantSplit/>
        </w:trPr>
        <w:tc>
          <w:tcPr>
            <w:tcW w:type="dxa" w:w="1728"/>
            <w:tcMar>
              <w:top w:w="50" w:type="dxa"/>
              <w:start w:w="70" w:type="dxa"/>
              <w:bottom w:w="50" w:type="dxa"/>
              <w:end w:w="70" w:type="dxa"/>
            </w:tcMar>
            <w:vAlign w:val="top"/>
          </w:tcPr>
          <w:p>
            <w:r>
              <w:rPr>
                <w:rFonts w:ascii="Inter" w:hAnsi="Inter"/>
                <w:sz w:val="16"/>
              </w:rPr>
              <w:t>2</w:t>
            </w:r>
          </w:p>
        </w:tc>
        <w:tc>
          <w:tcPr>
            <w:tcW w:type="dxa" w:w="1728"/>
            <w:tcMar>
              <w:top w:w="50" w:type="dxa"/>
              <w:start w:w="70" w:type="dxa"/>
              <w:bottom w:w="50" w:type="dxa"/>
              <w:end w:w="70" w:type="dxa"/>
            </w:tcMar>
            <w:vAlign w:val="top"/>
          </w:tcPr>
          <w:p>
            <w:r>
              <w:rPr>
                <w:rFonts w:ascii="Inter" w:hAnsi="Inter"/>
                <w:sz w:val="16"/>
              </w:rPr>
              <w:t>2</w:t>
            </w:r>
          </w:p>
        </w:tc>
        <w:tc>
          <w:tcPr>
            <w:tcW w:type="dxa" w:w="1728"/>
            <w:tcMar>
              <w:top w:w="50" w:type="dxa"/>
              <w:start w:w="70" w:type="dxa"/>
              <w:bottom w:w="50" w:type="dxa"/>
              <w:end w:w="70" w:type="dxa"/>
            </w:tcMar>
            <w:vAlign w:val="top"/>
          </w:tcPr>
          <w:p>
            <w:r>
              <w:rPr>
                <w:rFonts w:ascii="Inter" w:hAnsi="Inter"/>
                <w:sz w:val="16"/>
              </w:rPr>
              <w:t>2</w:t>
            </w:r>
          </w:p>
        </w:tc>
      </w:tr>
      <w:tr>
        <w:trPr>
          <w:cantSplit/>
        </w:trPr>
        <w:tc>
          <w:tcPr>
            <w:tcW w:type="dxa" w:w="1728"/>
            <w:tcMar>
              <w:top w:w="50" w:type="dxa"/>
              <w:start w:w="70" w:type="dxa"/>
              <w:bottom w:w="50" w:type="dxa"/>
              <w:end w:w="70" w:type="dxa"/>
            </w:tcMar>
            <w:vAlign w:val="top"/>
          </w:tcPr>
          <w:p>
            <w:r>
              <w:rPr>
                <w:rFonts w:ascii="Inter" w:hAnsi="Inter"/>
                <w:sz w:val="16"/>
              </w:rPr>
              <w:t>3</w:t>
            </w:r>
          </w:p>
        </w:tc>
        <w:tc>
          <w:tcPr>
            <w:tcW w:type="dxa" w:w="1728"/>
            <w:tcMar>
              <w:top w:w="50" w:type="dxa"/>
              <w:start w:w="70" w:type="dxa"/>
              <w:bottom w:w="50" w:type="dxa"/>
              <w:end w:w="70" w:type="dxa"/>
            </w:tcMar>
            <w:vAlign w:val="top"/>
          </w:tcPr>
          <w:p>
            <w:r>
              <w:rPr>
                <w:rFonts w:ascii="Inter" w:hAnsi="Inter"/>
                <w:sz w:val="16"/>
              </w:rPr>
              <w:t>0</w:t>
            </w:r>
          </w:p>
        </w:tc>
        <w:tc>
          <w:tcPr>
            <w:tcW w:type="dxa" w:w="1728"/>
            <w:tcMar>
              <w:top w:w="50" w:type="dxa"/>
              <w:start w:w="70" w:type="dxa"/>
              <w:bottom w:w="50" w:type="dxa"/>
              <w:end w:w="70" w:type="dxa"/>
            </w:tcMar>
            <w:vAlign w:val="top"/>
          </w:tcPr>
          <w:p>
            <w:r>
              <w:rPr>
                <w:rFonts w:ascii="Inter" w:hAnsi="Inter"/>
                <w:sz w:val="16"/>
              </w:rPr>
              <w:t>0</w:t>
            </w:r>
          </w:p>
        </w:tc>
      </w:tr>
      <w:tr>
        <w:trPr>
          <w:cantSplit/>
        </w:trPr>
        <w:tc>
          <w:tcPr>
            <w:tcW w:type="dxa" w:w="1728"/>
            <w:tcMar>
              <w:top w:w="50" w:type="dxa"/>
              <w:start w:w="70" w:type="dxa"/>
              <w:bottom w:w="50" w:type="dxa"/>
              <w:end w:w="70" w:type="dxa"/>
            </w:tcMar>
            <w:vAlign w:val="top"/>
          </w:tcPr>
          <w:p>
            <w:r>
              <w:rPr>
                <w:rFonts w:ascii="Inter" w:hAnsi="Inter"/>
                <w:sz w:val="16"/>
              </w:rPr>
              <w:t>4</w:t>
            </w:r>
          </w:p>
        </w:tc>
        <w:tc>
          <w:tcPr>
            <w:tcW w:type="dxa" w:w="1728"/>
            <w:tcMar>
              <w:top w:w="50" w:type="dxa"/>
              <w:start w:w="70" w:type="dxa"/>
              <w:bottom w:w="50" w:type="dxa"/>
              <w:end w:w="70" w:type="dxa"/>
            </w:tcMar>
            <w:vAlign w:val="top"/>
          </w:tcPr>
          <w:p>
            <w:r>
              <w:rPr>
                <w:rFonts w:ascii="Inter" w:hAnsi="Inter"/>
                <w:sz w:val="16"/>
              </w:rPr>
              <w:t>3</w:t>
            </w:r>
          </w:p>
        </w:tc>
        <w:tc>
          <w:tcPr>
            <w:tcW w:type="dxa" w:w="1728"/>
            <w:tcMar>
              <w:top w:w="50" w:type="dxa"/>
              <w:start w:w="70" w:type="dxa"/>
              <w:bottom w:w="50" w:type="dxa"/>
              <w:end w:w="70" w:type="dxa"/>
            </w:tcMar>
            <w:vAlign w:val="top"/>
          </w:tcPr>
          <w:p>
            <w:r>
              <w:rPr>
                <w:rFonts w:ascii="Inter" w:hAnsi="Inter"/>
                <w:sz w:val="16"/>
              </w:rPr>
              <w:t>3</w:t>
            </w:r>
          </w:p>
        </w:tc>
      </w:tr>
      <w:tr>
        <w:trPr>
          <w:cantSplit/>
        </w:trPr>
        <w:tc>
          <w:tcPr>
            <w:tcW w:type="dxa" w:w="1728"/>
            <w:tcMar>
              <w:top w:w="50" w:type="dxa"/>
              <w:start w:w="70" w:type="dxa"/>
              <w:bottom w:w="50" w:type="dxa"/>
              <w:end w:w="70" w:type="dxa"/>
            </w:tcMar>
            <w:vAlign w:val="top"/>
          </w:tcPr>
          <w:p>
            <w:r>
              <w:rPr>
                <w:rFonts w:ascii="Inter" w:hAnsi="Inter"/>
                <w:sz w:val="16"/>
              </w:rPr>
              <w:t>5</w:t>
            </w:r>
          </w:p>
        </w:tc>
        <w:tc>
          <w:tcPr>
            <w:tcW w:type="dxa" w:w="1728"/>
            <w:tcMar>
              <w:top w:w="50" w:type="dxa"/>
              <w:start w:w="70" w:type="dxa"/>
              <w:bottom w:w="50" w:type="dxa"/>
              <w:end w:w="70" w:type="dxa"/>
            </w:tcMar>
            <w:vAlign w:val="top"/>
          </w:tcPr>
          <w:p>
            <w:r>
              <w:rPr>
                <w:rFonts w:ascii="Inter" w:hAnsi="Inter"/>
                <w:sz w:val="16"/>
              </w:rPr>
              <w:t>4</w:t>
            </w:r>
          </w:p>
        </w:tc>
        <w:tc>
          <w:tcPr>
            <w:tcW w:type="dxa" w:w="1728"/>
            <w:tcMar>
              <w:top w:w="50" w:type="dxa"/>
              <w:start w:w="70" w:type="dxa"/>
              <w:bottom w:w="50" w:type="dxa"/>
              <w:end w:w="70" w:type="dxa"/>
            </w:tcMar>
            <w:vAlign w:val="top"/>
          </w:tcPr>
          <w:p>
            <w:r>
              <w:rPr>
                <w:rFonts w:ascii="Inter" w:hAnsi="Inter"/>
                <w:sz w:val="16"/>
              </w:rPr>
              <w:t>4</w:t>
            </w:r>
          </w:p>
        </w:tc>
      </w:tr>
      <w:tr>
        <w:trPr>
          <w:cantSplit/>
        </w:trPr>
        <w:tc>
          <w:tcPr>
            <w:tcW w:type="dxa" w:w="1728"/>
            <w:tcMar>
              <w:top w:w="50" w:type="dxa"/>
              <w:start w:w="70" w:type="dxa"/>
              <w:bottom w:w="50" w:type="dxa"/>
              <w:end w:w="70" w:type="dxa"/>
            </w:tcMar>
            <w:vAlign w:val="top"/>
          </w:tcPr>
          <w:p>
            <w:r>
              <w:rPr>
                <w:rFonts w:ascii="Inter" w:hAnsi="Inter"/>
                <w:sz w:val="16"/>
              </w:rPr>
              <w:t>6</w:t>
            </w:r>
          </w:p>
        </w:tc>
        <w:tc>
          <w:tcPr>
            <w:tcW w:type="dxa" w:w="1728"/>
            <w:tcMar>
              <w:top w:w="50" w:type="dxa"/>
              <w:start w:w="70" w:type="dxa"/>
              <w:bottom w:w="50" w:type="dxa"/>
              <w:end w:w="70" w:type="dxa"/>
            </w:tcMar>
            <w:vAlign w:val="top"/>
          </w:tcPr>
          <w:p>
            <w:r>
              <w:rPr>
                <w:rFonts w:ascii="Inter" w:hAnsi="Inter"/>
                <w:sz w:val="16"/>
              </w:rPr>
              <w:t>2</w:t>
            </w:r>
          </w:p>
        </w:tc>
        <w:tc>
          <w:tcPr>
            <w:tcW w:type="dxa" w:w="1728"/>
            <w:tcMar>
              <w:top w:w="50" w:type="dxa"/>
              <w:start w:w="70" w:type="dxa"/>
              <w:bottom w:w="50" w:type="dxa"/>
              <w:end w:w="70" w:type="dxa"/>
            </w:tcMar>
            <w:vAlign w:val="top"/>
          </w:tcPr>
          <w:p>
            <w:r>
              <w:rPr>
                <w:rFonts w:ascii="Inter" w:hAnsi="Inter"/>
                <w:sz w:val="16"/>
              </w:rPr>
              <w:t>4</w:t>
            </w:r>
          </w:p>
        </w:tc>
      </w:tr>
      <w:tr>
        <w:trPr>
          <w:cantSplit/>
        </w:trPr>
        <w:tc>
          <w:tcPr>
            <w:tcW w:type="dxa" w:w="1728"/>
            <w:tcMar>
              <w:top w:w="50" w:type="dxa"/>
              <w:start w:w="70" w:type="dxa"/>
              <w:bottom w:w="50" w:type="dxa"/>
              <w:end w:w="70" w:type="dxa"/>
            </w:tcMar>
            <w:vAlign w:val="top"/>
          </w:tcPr>
          <w:p>
            <w:r>
              <w:rPr>
                <w:rFonts w:ascii="Inter" w:hAnsi="Inter"/>
                <w:sz w:val="16"/>
              </w:rPr>
              <w:t>7</w:t>
            </w:r>
          </w:p>
        </w:tc>
        <w:tc>
          <w:tcPr>
            <w:tcW w:type="dxa" w:w="1728"/>
            <w:tcMar>
              <w:top w:w="50" w:type="dxa"/>
              <w:start w:w="70" w:type="dxa"/>
              <w:bottom w:w="50" w:type="dxa"/>
              <w:end w:w="70" w:type="dxa"/>
            </w:tcMar>
            <w:vAlign w:val="top"/>
          </w:tcPr>
          <w:p>
            <w:r>
              <w:rPr>
                <w:rFonts w:ascii="Inter" w:hAnsi="Inter"/>
                <w:sz w:val="16"/>
              </w:rPr>
              <w:t>0</w:t>
            </w:r>
          </w:p>
        </w:tc>
        <w:tc>
          <w:tcPr>
            <w:tcW w:type="dxa" w:w="1728"/>
            <w:tcMar>
              <w:top w:w="50" w:type="dxa"/>
              <w:start w:w="70" w:type="dxa"/>
              <w:bottom w:w="50" w:type="dxa"/>
              <w:end w:w="70" w:type="dxa"/>
            </w:tcMar>
            <w:vAlign w:val="top"/>
          </w:tcPr>
          <w:p>
            <w:r>
              <w:rPr>
                <w:rFonts w:ascii="Inter" w:hAnsi="Inter"/>
                <w:sz w:val="16"/>
              </w:rPr>
              <w:t>0</w:t>
            </w:r>
          </w:p>
        </w:tc>
      </w:tr>
    </w:tbl>
    <w:p>
      <w:pPr>
        <w:spacing w:after="0"/>
      </w:pPr>
    </w:p>
    <w:p>
      <w:pPr>
        <w:jc w:val="center"/>
      </w:pPr>
      <w:r>
        <w:drawing>
          <wp:inline xmlns:a="http://schemas.openxmlformats.org/drawingml/2006/main" xmlns:pic="http://schemas.openxmlformats.org/drawingml/2006/picture">
            <wp:extent cx="5669280" cy="2657475"/>
            <wp:docPr id="5" name="Picture 5"/>
            <wp:cNvGraphicFramePr>
              <a:graphicFrameLocks noChangeAspect="1"/>
            </wp:cNvGraphicFramePr>
            <a:graphic>
              <a:graphicData uri="http://schemas.openxmlformats.org/drawingml/2006/picture">
                <pic:pic>
                  <pic:nvPicPr>
                    <pic:cNvPr id="0" name="F2_runtime_variants_overview.png"/>
                    <pic:cNvPicPr/>
                  </pic:nvPicPr>
                  <pic:blipFill>
                    <a:blip r:embed="rId15"/>
                    <a:stretch>
                      <a:fillRect/>
                    </a:stretch>
                  </pic:blipFill>
                  <pic:spPr>
                    <a:xfrm>
                      <a:off x="0" y="0"/>
                      <a:ext cx="5669280" cy="2657475"/>
                    </a:xfrm>
                    <a:prstGeom prst="rect"/>
                  </pic:spPr>
                </pic:pic>
              </a:graphicData>
            </a:graphic>
          </wp:inline>
        </w:drawing>
      </w:r>
    </w:p>
    <w:p>
      <w:pPr>
        <w:jc w:val="center"/>
      </w:pPr>
      <w:r>
        <w:rPr>
          <w:rFonts w:ascii="Inter" w:hAnsi="Inter"/>
          <w:i/>
          <w:color w:val="464646"/>
          <w:sz w:val="16"/>
        </w:rPr>
        <w:t>F2 runtime-variant overview from the corrected structural model.</w:t>
      </w:r>
    </w:p>
    <w:p>
      <w:pPr>
        <w:jc w:val="center"/>
      </w:pPr>
      <w:r>
        <w:rPr>
          <w:rFonts w:ascii="Inter" w:hAnsi="Inter"/>
          <w:b/>
          <w:color w:val="961E1E"/>
          <w:sz w:val="16"/>
        </w:rPr>
        <w:t>Geometry model is strong; displayed palette and final rendering should still be treated as contextual, not universal.</w:t>
      </w:r>
    </w:p>
    <w:p>
      <w:pPr>
        <w:pStyle w:val="Heading2"/>
      </w:pPr>
      <w:r>
        <w:t>8.7 A00–A10 scene / encounter resources</w:t>
      </w:r>
    </w:p>
    <w:p>
      <w:pPr>
        <w:spacing w:after="100"/>
      </w:pPr>
      <w:r>
        <w:rPr>
          <w:rFonts w:ascii="Inter" w:hAnsi="Inter"/>
          <w:sz w:val="18"/>
        </w:rPr>
        <w:t>These resources contain scene pictures plus overlay/animation artwork. Internal header pointers lead to overlay descriptors, a 32-entry animation-sequence pointer table, a graphics-offset table and graphics data.</w:t>
      </w:r>
    </w:p>
    <w:p>
      <w:pPr>
        <w:spacing w:after="100"/>
      </w:pPr>
      <w:r>
        <w:rPr>
          <w:rFonts w:ascii="Inter" w:hAnsi="Inter"/>
          <w:sz w:val="18"/>
        </w:rPr>
        <w:t>The first graphics offsets are $0000 and $1E00. $1E00 is exactly 7,680 bytes, which equals 160×96 at four planes. The base image is therefore 160×96. Overlay descriptors use four big-endian words: width count, height count, destination X, destination Y. For most overlays, the derived four-plane byte size matches successive offsets exactly.</w:t>
      </w:r>
    </w:p>
    <w:p>
      <w:pPr>
        <w:pStyle w:val="Code"/>
      </w:pPr>
      <w:r>
        <w:rPr>
          <w:rFonts w:ascii="DejaVu Sans Mono" w:hAnsi="DejaVu Sans Mono"/>
          <w:sz w:val="14"/>
        </w:rPr>
        <w:t>overlay record:</w:t>
        <w:br/>
        <w:t>word 0  width in 16-pixel words - 1</w:t>
        <w:br/>
        <w:t>word 1  height - 1</w:t>
        <w:br/>
        <w:t>word 2  destination X</w:t>
        <w:br/>
        <w:t>word 3  destination Y</w:t>
      </w:r>
    </w:p>
    <w:p>
      <w:pPr>
        <w:pStyle w:val="ListBullet"/>
        <w:spacing w:after="40"/>
      </w:pPr>
      <w:r>
        <w:rPr>
          <w:rFonts w:ascii="Inter" w:hAnsi="Inter"/>
          <w:sz w:val="18"/>
        </w:rPr>
        <w:t>A00 has 24 overlays in the decoded directory.</w:t>
      </w:r>
    </w:p>
    <w:p>
      <w:pPr>
        <w:pStyle w:val="ListBullet"/>
        <w:spacing w:after="40"/>
      </w:pPr>
      <w:r>
        <w:rPr>
          <w:rFonts w:ascii="Inter" w:hAnsi="Inter"/>
          <w:sz w:val="18"/>
        </w:rPr>
        <w:t>A01 has 29 overlays.</w:t>
      </w:r>
    </w:p>
    <w:p>
      <w:pPr>
        <w:pStyle w:val="ListBullet"/>
        <w:spacing w:after="40"/>
      </w:pPr>
      <w:r>
        <w:rPr>
          <w:rFonts w:ascii="Inter" w:hAnsi="Inter"/>
          <w:sz w:val="18"/>
        </w:rPr>
        <w:t>A07 has 57 overlays.</w:t>
      </w:r>
    </w:p>
    <w:p>
      <w:pPr>
        <w:pStyle w:val="ListBullet"/>
        <w:spacing w:after="40"/>
      </w:pPr>
      <w:r>
        <w:rPr>
          <w:rFonts w:ascii="Inter" w:hAnsi="Inter"/>
          <w:sz w:val="18"/>
        </w:rPr>
        <w:t>A10 has 12 normal overlays and, after them, another exact $1E00-byte 160×96 full scene.</w:t>
      </w:r>
    </w:p>
    <w:p>
      <w:pPr>
        <w:pStyle w:val="ListBullet"/>
        <w:spacing w:after="40"/>
      </w:pPr>
      <w:r>
        <w:rPr>
          <w:rFonts w:ascii="Inter" w:hAnsi="Inter"/>
          <w:sz w:val="18"/>
        </w:rPr>
        <w:t>Each resource has 32 animation/action sequence slots. Sequences contain overlay IDs and control bytes in the $80–$8F range. Equal-duration GIFs generated during the investigation are previews only; actual timing/control meanings remain unresolved.</w:t>
      </w:r>
    </w:p>
    <w:p>
      <w:pPr>
        <w:jc w:val="center"/>
      </w:pPr>
      <w:r>
        <w:drawing>
          <wp:inline xmlns:a="http://schemas.openxmlformats.org/drawingml/2006/main" xmlns:pic="http://schemas.openxmlformats.org/drawingml/2006/picture">
            <wp:extent cx="5669280" cy="4960620"/>
            <wp:docPr id="6" name="Picture 6"/>
            <wp:cNvGraphicFramePr>
              <a:graphicFrameLocks noChangeAspect="1"/>
            </wp:cNvGraphicFramePr>
            <a:graphic>
              <a:graphicData uri="http://schemas.openxmlformats.org/drawingml/2006/picture">
                <pic:pic>
                  <pic:nvPicPr>
                    <pic:cNvPr id="0" name="scene_bases_contact.png"/>
                    <pic:cNvPicPr/>
                  </pic:nvPicPr>
                  <pic:blipFill>
                    <a:blip r:embed="rId16"/>
                    <a:stretch>
                      <a:fillRect/>
                    </a:stretch>
                  </pic:blipFill>
                  <pic:spPr>
                    <a:xfrm>
                      <a:off x="0" y="0"/>
                      <a:ext cx="5669280" cy="4960620"/>
                    </a:xfrm>
                    <a:prstGeom prst="rect"/>
                  </pic:spPr>
                </pic:pic>
              </a:graphicData>
            </a:graphic>
          </wp:inline>
        </w:drawing>
      </w:r>
    </w:p>
    <w:p>
      <w:pPr>
        <w:jc w:val="center"/>
      </w:pPr>
      <w:r>
        <w:rPr>
          <w:rFonts w:ascii="Inter" w:hAnsi="Inter"/>
          <w:i/>
          <w:color w:val="464646"/>
          <w:sz w:val="16"/>
        </w:rPr>
        <w:t>A00–A10 scene bases from the earlier reconstruction.</w:t>
      </w:r>
    </w:p>
    <w:p>
      <w:pPr>
        <w:jc w:val="center"/>
      </w:pPr>
      <w:r>
        <w:rPr>
          <w:rFonts w:ascii="Inter" w:hAnsi="Inter"/>
          <w:b/>
          <w:color w:val="961E1E"/>
          <w:sz w:val="16"/>
        </w:rPr>
        <w:t>Scene geometry is high-confidence. Palette assignment in this contact sheet is NOT considered final; the user reports that most current palette choices are wrong.</w:t>
      </w:r>
    </w:p>
    <w:p>
      <w:pPr>
        <w:pStyle w:val="Heading2"/>
      </w:pPr>
      <w:r>
        <w:t>8.8 ANBORD.PAC / ANIMBORD.PAC</w:t>
      </w:r>
    </w:p>
    <w:p>
      <w:pPr>
        <w:spacing w:after="100"/>
      </w:pPr>
      <w:r>
        <w:rPr>
          <w:rFonts w:ascii="Inter" w:hAnsi="Inter"/>
          <w:sz w:val="18"/>
        </w:rPr>
        <w:t>Source-led work identified a three-plane/template graphics section followed by control/colour/animation data. Current component boundaries:</w:t>
      </w:r>
    </w:p>
    <w:p>
      <w:pPr>
        <w:pStyle w:val="Code"/>
      </w:pPr>
      <w:r>
        <w:rPr>
          <w:rFonts w:ascii="DejaVu Sans Mono" w:hAnsi="DejaVu Sans Mono"/>
          <w:sz w:val="14"/>
        </w:rPr>
        <w:t>$000  16×16</w:t>
        <w:br/>
        <w:t>$060  32×16</w:t>
        <w:br/>
        <w:t>$120  16×32</w:t>
        <w:br/>
        <w:t>$1E0  16×16</w:t>
        <w:br/>
        <w:t>$240  32×16</w:t>
        <w:br/>
        <w:t>$300  16×32</w:t>
        <w:br/>
        <w:t>$3C0  32×28</w:t>
        <w:br/>
        <w:t>$510-$6E7  control / colour / animation data</w:t>
      </w:r>
    </w:p>
    <w:p>
      <w:pPr>
        <w:spacing w:after="100"/>
      </w:pPr>
      <w:r>
        <w:rPr>
          <w:rFonts w:ascii="Inter" w:hAnsi="Inter"/>
          <w:sz w:val="18"/>
        </w:rPr>
        <w:t>ANIMBORD shares the principal artwork; differences do not begin until roughly $62C, inside the late control-data area. This supports the interpretation that ANIMBORD changes animation/control state rather than carrying an independent complete border picture set.</w:t>
      </w:r>
    </w:p>
    <w:p>
      <w:pPr>
        <w:jc w:val="center"/>
      </w:pPr>
      <w:r>
        <w:drawing>
          <wp:inline xmlns:a="http://schemas.openxmlformats.org/drawingml/2006/main" xmlns:pic="http://schemas.openxmlformats.org/drawingml/2006/picture">
            <wp:extent cx="5303520" cy="2447778"/>
            <wp:docPr id="7" name="Picture 7"/>
            <wp:cNvGraphicFramePr>
              <a:graphicFrameLocks noChangeAspect="1"/>
            </wp:cNvGraphicFramePr>
            <a:graphic>
              <a:graphicData uri="http://schemas.openxmlformats.org/drawingml/2006/picture">
                <pic:pic>
                  <pic:nvPicPr>
                    <pic:cNvPr id="0" name="ANBORD_components.png"/>
                    <pic:cNvPicPr/>
                  </pic:nvPicPr>
                  <pic:blipFill>
                    <a:blip r:embed="rId17"/>
                    <a:stretch>
                      <a:fillRect/>
                    </a:stretch>
                  </pic:blipFill>
                  <pic:spPr>
                    <a:xfrm>
                      <a:off x="0" y="0"/>
                      <a:ext cx="5303520" cy="2447778"/>
                    </a:xfrm>
                    <a:prstGeom prst="rect"/>
                  </pic:spPr>
                </pic:pic>
              </a:graphicData>
            </a:graphic>
          </wp:inline>
        </w:drawing>
      </w:r>
    </w:p>
    <w:p>
      <w:pPr>
        <w:jc w:val="center"/>
      </w:pPr>
      <w:r>
        <w:rPr>
          <w:rFonts w:ascii="Inter" w:hAnsi="Inter"/>
          <w:i/>
          <w:color w:val="464646"/>
          <w:sz w:val="16"/>
        </w:rPr>
        <w:t>ANBORD 3-plane component geometry probe.</w:t>
      </w:r>
    </w:p>
    <w:p>
      <w:pPr>
        <w:jc w:val="center"/>
      </w:pPr>
      <w:r>
        <w:rPr>
          <w:rFonts w:ascii="Inter" w:hAnsi="Inter"/>
          <w:b/>
          <w:color w:val="961E1E"/>
          <w:sz w:val="16"/>
        </w:rPr>
        <w:t>Colours are diagnostic/template colours; final runtime colour-role mapping is not solved.</w:t>
      </w:r>
    </w:p>
    <w:p>
      <w:pPr>
        <w:pStyle w:val="Heading2"/>
      </w:pPr>
      <w:r>
        <w:t>8.9 UINV.PAC — current authoritative facts and superseded avatar theories</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F8D7DA"/>
          </w:tcPr>
          <w:p>
            <w:r>
              <w:rPr>
                <w:rFonts w:ascii="Inter" w:hAnsi="Inter"/>
                <w:b/>
                <w:sz w:val="18"/>
              </w:rPr>
              <w:t xml:space="preserve">Current status — </w:t>
            </w:r>
            <w:r>
              <w:rPr>
                <w:rFonts w:ascii="Inter" w:hAnsi="Inter"/>
                <w:sz w:val="18"/>
              </w:rPr>
              <w:t>UINV+$280 onward is NOT solved. The fixed 4-avatar, 8-avatar and fixed-stride interpretations are all superseded. Absolute code references demonstrate internal odd offsets, so the region must be decoded from individual draw calls.</w:t>
            </w:r>
          </w:p>
        </w:tc>
      </w:tr>
    </w:tbl>
    <w:p>
      <w:pPr>
        <w:spacing w:after="0"/>
      </w:pPr>
    </w:p>
    <w:p>
      <w:pPr>
        <w:spacing w:after="100"/>
      </w:pPr>
      <w:r>
        <w:rPr>
          <w:rFonts w:ascii="Inter" w:hAnsi="Inter"/>
          <w:sz w:val="18"/>
        </w:rPr>
        <w:t>UINV expands to exactly $0B00 = 2,816 bytes and is loaded at runtime $0584B6. The executable contains many absolute pointers into this buffer:</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2160"/>
            <w:shd w:fill="D9E2F3"/>
            <w:tcMar>
              <w:top w:w="50" w:type="dxa"/>
              <w:start w:w="70" w:type="dxa"/>
              <w:bottom w:w="50" w:type="dxa"/>
              <w:end w:w="70" w:type="dxa"/>
            </w:tcMar>
          </w:tcPr>
          <w:p>
            <w:r>
              <w:rPr>
                <w:rFonts w:ascii="Inter" w:hAnsi="Inter"/>
                <w:b/>
                <w:sz w:val="15"/>
              </w:rPr>
              <w:t>leggo file off</w:t>
            </w:r>
          </w:p>
        </w:tc>
        <w:tc>
          <w:tcPr>
            <w:tcW w:type="dxa" w:w="2160"/>
            <w:shd w:fill="D9E2F3"/>
            <w:tcMar>
              <w:top w:w="50" w:type="dxa"/>
              <w:start w:w="70" w:type="dxa"/>
              <w:bottom w:w="50" w:type="dxa"/>
              <w:end w:w="70" w:type="dxa"/>
            </w:tcMar>
          </w:tcPr>
          <w:p>
            <w:r>
              <w:rPr>
                <w:rFonts w:ascii="Inter" w:hAnsi="Inter"/>
                <w:b/>
                <w:sz w:val="15"/>
              </w:rPr>
              <w:t>Runtime address</w:t>
            </w:r>
          </w:p>
        </w:tc>
        <w:tc>
          <w:tcPr>
            <w:tcW w:type="dxa" w:w="1872"/>
            <w:shd w:fill="D9E2F3"/>
            <w:tcMar>
              <w:top w:w="50" w:type="dxa"/>
              <w:start w:w="70" w:type="dxa"/>
              <w:bottom w:w="50" w:type="dxa"/>
              <w:end w:w="70" w:type="dxa"/>
            </w:tcMar>
          </w:tcPr>
          <w:p>
            <w:r>
              <w:rPr>
                <w:rFonts w:ascii="Inter" w:hAnsi="Inter"/>
                <w:b/>
                <w:sz w:val="15"/>
              </w:rPr>
              <w:t>UINV relative</w:t>
            </w:r>
          </w:p>
        </w:tc>
      </w:tr>
      <w:tr>
        <w:trPr>
          <w:cantSplit/>
        </w:trPr>
        <w:tc>
          <w:tcPr>
            <w:tcW w:type="dxa" w:w="2160"/>
            <w:tcMar>
              <w:top w:w="50" w:type="dxa"/>
              <w:start w:w="70" w:type="dxa"/>
              <w:bottom w:w="50" w:type="dxa"/>
              <w:end w:w="70" w:type="dxa"/>
            </w:tcMar>
            <w:vAlign w:val="top"/>
          </w:tcPr>
          <w:p>
            <w:r>
              <w:rPr>
                <w:rFonts w:ascii="Inter" w:hAnsi="Inter"/>
                <w:sz w:val="15"/>
              </w:rPr>
              <w:t>$000A82</w:t>
            </w:r>
          </w:p>
        </w:tc>
        <w:tc>
          <w:tcPr>
            <w:tcW w:type="dxa" w:w="2160"/>
            <w:tcMar>
              <w:top w:w="50" w:type="dxa"/>
              <w:start w:w="70" w:type="dxa"/>
              <w:bottom w:w="50" w:type="dxa"/>
              <w:end w:w="70" w:type="dxa"/>
            </w:tcMar>
            <w:vAlign w:val="top"/>
          </w:tcPr>
          <w:p>
            <w:r>
              <w:rPr>
                <w:rFonts w:ascii="Inter" w:hAnsi="Inter"/>
                <w:sz w:val="15"/>
              </w:rPr>
              <w:t>$0584B6</w:t>
            </w:r>
          </w:p>
        </w:tc>
        <w:tc>
          <w:tcPr>
            <w:tcW w:type="dxa" w:w="1872"/>
            <w:tcMar>
              <w:top w:w="50" w:type="dxa"/>
              <w:start w:w="70" w:type="dxa"/>
              <w:bottom w:w="50" w:type="dxa"/>
              <w:end w:w="70" w:type="dxa"/>
            </w:tcMar>
            <w:vAlign w:val="top"/>
          </w:tcPr>
          <w:p>
            <w:r>
              <w:rPr>
                <w:rFonts w:ascii="Inter" w:hAnsi="Inter"/>
                <w:sz w:val="15"/>
              </w:rPr>
              <w:t>+$0000</w:t>
            </w:r>
          </w:p>
        </w:tc>
      </w:tr>
      <w:tr>
        <w:trPr>
          <w:cantSplit/>
        </w:trPr>
        <w:tc>
          <w:tcPr>
            <w:tcW w:type="dxa" w:w="2160"/>
            <w:tcMar>
              <w:top w:w="50" w:type="dxa"/>
              <w:start w:w="70" w:type="dxa"/>
              <w:bottom w:w="50" w:type="dxa"/>
              <w:end w:w="70" w:type="dxa"/>
            </w:tcMar>
            <w:vAlign w:val="top"/>
          </w:tcPr>
          <w:p>
            <w:r>
              <w:rPr>
                <w:rFonts w:ascii="Inter" w:hAnsi="Inter"/>
                <w:sz w:val="15"/>
              </w:rPr>
              <w:t>$000CE1</w:t>
            </w:r>
          </w:p>
        </w:tc>
        <w:tc>
          <w:tcPr>
            <w:tcW w:type="dxa" w:w="2160"/>
            <w:tcMar>
              <w:top w:w="50" w:type="dxa"/>
              <w:start w:w="70" w:type="dxa"/>
              <w:bottom w:w="50" w:type="dxa"/>
              <w:end w:w="70" w:type="dxa"/>
            </w:tcMar>
            <w:vAlign w:val="top"/>
          </w:tcPr>
          <w:p>
            <w:r>
              <w:rPr>
                <w:rFonts w:ascii="Inter" w:hAnsi="Inter"/>
                <w:sz w:val="15"/>
              </w:rPr>
              <w:t>$058C61</w:t>
            </w:r>
          </w:p>
        </w:tc>
        <w:tc>
          <w:tcPr>
            <w:tcW w:type="dxa" w:w="1872"/>
            <w:tcMar>
              <w:top w:w="50" w:type="dxa"/>
              <w:start w:w="70" w:type="dxa"/>
              <w:bottom w:w="50" w:type="dxa"/>
              <w:end w:w="70" w:type="dxa"/>
            </w:tcMar>
            <w:vAlign w:val="top"/>
          </w:tcPr>
          <w:p>
            <w:r>
              <w:rPr>
                <w:rFonts w:ascii="Inter" w:hAnsi="Inter"/>
                <w:sz w:val="15"/>
              </w:rPr>
              <w:t>+$07AB</w:t>
            </w:r>
          </w:p>
        </w:tc>
      </w:tr>
      <w:tr>
        <w:trPr>
          <w:cantSplit/>
        </w:trPr>
        <w:tc>
          <w:tcPr>
            <w:tcW w:type="dxa" w:w="2160"/>
            <w:tcMar>
              <w:top w:w="50" w:type="dxa"/>
              <w:start w:w="70" w:type="dxa"/>
              <w:bottom w:w="50" w:type="dxa"/>
              <w:end w:w="70" w:type="dxa"/>
            </w:tcMar>
            <w:vAlign w:val="top"/>
          </w:tcPr>
          <w:p>
            <w:r>
              <w:rPr>
                <w:rFonts w:ascii="Inter" w:hAnsi="Inter"/>
                <w:sz w:val="15"/>
              </w:rPr>
              <w:t>$00334C</w:t>
            </w:r>
          </w:p>
        </w:tc>
        <w:tc>
          <w:tcPr>
            <w:tcW w:type="dxa" w:w="2160"/>
            <w:tcMar>
              <w:top w:w="50" w:type="dxa"/>
              <w:start w:w="70" w:type="dxa"/>
              <w:bottom w:w="50" w:type="dxa"/>
              <w:end w:w="70" w:type="dxa"/>
            </w:tcMar>
            <w:vAlign w:val="top"/>
          </w:tcPr>
          <w:p>
            <w:r>
              <w:rPr>
                <w:rFonts w:ascii="Inter" w:hAnsi="Inter"/>
                <w:sz w:val="15"/>
              </w:rPr>
              <w:t>$058958</w:t>
            </w:r>
          </w:p>
        </w:tc>
        <w:tc>
          <w:tcPr>
            <w:tcW w:type="dxa" w:w="1872"/>
            <w:tcMar>
              <w:top w:w="50" w:type="dxa"/>
              <w:start w:w="70" w:type="dxa"/>
              <w:bottom w:w="50" w:type="dxa"/>
              <w:end w:w="70" w:type="dxa"/>
            </w:tcMar>
            <w:vAlign w:val="top"/>
          </w:tcPr>
          <w:p>
            <w:r>
              <w:rPr>
                <w:rFonts w:ascii="Inter" w:hAnsi="Inter"/>
                <w:sz w:val="15"/>
              </w:rPr>
              <w:t>+$04A2</w:t>
            </w:r>
          </w:p>
        </w:tc>
      </w:tr>
      <w:tr>
        <w:trPr>
          <w:cantSplit/>
        </w:trPr>
        <w:tc>
          <w:tcPr>
            <w:tcW w:type="dxa" w:w="2160"/>
            <w:tcMar>
              <w:top w:w="50" w:type="dxa"/>
              <w:start w:w="70" w:type="dxa"/>
              <w:bottom w:w="50" w:type="dxa"/>
              <w:end w:w="70" w:type="dxa"/>
            </w:tcMar>
            <w:vAlign w:val="top"/>
          </w:tcPr>
          <w:p>
            <w:r>
              <w:rPr>
                <w:rFonts w:ascii="Inter" w:hAnsi="Inter"/>
                <w:sz w:val="15"/>
              </w:rPr>
              <w:t>$004E25</w:t>
            </w:r>
          </w:p>
        </w:tc>
        <w:tc>
          <w:tcPr>
            <w:tcW w:type="dxa" w:w="2160"/>
            <w:tcMar>
              <w:top w:w="50" w:type="dxa"/>
              <w:start w:w="70" w:type="dxa"/>
              <w:bottom w:w="50" w:type="dxa"/>
              <w:end w:w="70" w:type="dxa"/>
            </w:tcMar>
            <w:vAlign w:val="top"/>
          </w:tcPr>
          <w:p>
            <w:r>
              <w:rPr>
                <w:rFonts w:ascii="Inter" w:hAnsi="Inter"/>
                <w:sz w:val="15"/>
              </w:rPr>
              <w:t>$058661</w:t>
            </w:r>
          </w:p>
        </w:tc>
        <w:tc>
          <w:tcPr>
            <w:tcW w:type="dxa" w:w="1872"/>
            <w:tcMar>
              <w:top w:w="50" w:type="dxa"/>
              <w:start w:w="70" w:type="dxa"/>
              <w:bottom w:w="50" w:type="dxa"/>
              <w:end w:w="70" w:type="dxa"/>
            </w:tcMar>
            <w:vAlign w:val="top"/>
          </w:tcPr>
          <w:p>
            <w:r>
              <w:rPr>
                <w:rFonts w:ascii="Inter" w:hAnsi="Inter"/>
                <w:sz w:val="15"/>
              </w:rPr>
              <w:t>+$01AB</w:t>
            </w:r>
          </w:p>
        </w:tc>
      </w:tr>
      <w:tr>
        <w:trPr>
          <w:cantSplit/>
        </w:trPr>
        <w:tc>
          <w:tcPr>
            <w:tcW w:type="dxa" w:w="2160"/>
            <w:tcMar>
              <w:top w:w="50" w:type="dxa"/>
              <w:start w:w="70" w:type="dxa"/>
              <w:bottom w:w="50" w:type="dxa"/>
              <w:end w:w="70" w:type="dxa"/>
            </w:tcMar>
            <w:vAlign w:val="top"/>
          </w:tcPr>
          <w:p>
            <w:r>
              <w:rPr>
                <w:rFonts w:ascii="Inter" w:hAnsi="Inter"/>
                <w:sz w:val="15"/>
              </w:rPr>
              <w:t>$00560A</w:t>
            </w:r>
          </w:p>
        </w:tc>
        <w:tc>
          <w:tcPr>
            <w:tcW w:type="dxa" w:w="2160"/>
            <w:tcMar>
              <w:top w:w="50" w:type="dxa"/>
              <w:start w:w="70" w:type="dxa"/>
              <w:bottom w:w="50" w:type="dxa"/>
              <w:end w:w="70" w:type="dxa"/>
            </w:tcMar>
            <w:vAlign w:val="top"/>
          </w:tcPr>
          <w:p>
            <w:r>
              <w:rPr>
                <w:rFonts w:ascii="Inter" w:hAnsi="Inter"/>
                <w:sz w:val="15"/>
              </w:rPr>
              <w:t>$058736</w:t>
            </w:r>
          </w:p>
        </w:tc>
        <w:tc>
          <w:tcPr>
            <w:tcW w:type="dxa" w:w="1872"/>
            <w:tcMar>
              <w:top w:w="50" w:type="dxa"/>
              <w:start w:w="70" w:type="dxa"/>
              <w:bottom w:w="50" w:type="dxa"/>
              <w:end w:w="70" w:type="dxa"/>
            </w:tcMar>
            <w:vAlign w:val="top"/>
          </w:tcPr>
          <w:p>
            <w:r>
              <w:rPr>
                <w:rFonts w:ascii="Inter" w:hAnsi="Inter"/>
                <w:sz w:val="15"/>
              </w:rPr>
              <w:t>+$0280</w:t>
            </w:r>
          </w:p>
        </w:tc>
      </w:tr>
      <w:tr>
        <w:trPr>
          <w:cantSplit/>
        </w:trPr>
        <w:tc>
          <w:tcPr>
            <w:tcW w:type="dxa" w:w="2160"/>
            <w:tcMar>
              <w:top w:w="50" w:type="dxa"/>
              <w:start w:w="70" w:type="dxa"/>
              <w:bottom w:w="50" w:type="dxa"/>
              <w:end w:w="70" w:type="dxa"/>
            </w:tcMar>
            <w:vAlign w:val="top"/>
          </w:tcPr>
          <w:p>
            <w:r>
              <w:rPr>
                <w:rFonts w:ascii="Inter" w:hAnsi="Inter"/>
                <w:sz w:val="15"/>
              </w:rPr>
              <w:t>$005698</w:t>
            </w:r>
          </w:p>
        </w:tc>
        <w:tc>
          <w:tcPr>
            <w:tcW w:type="dxa" w:w="2160"/>
            <w:tcMar>
              <w:top w:w="50" w:type="dxa"/>
              <w:start w:w="70" w:type="dxa"/>
              <w:bottom w:w="50" w:type="dxa"/>
              <w:end w:w="70" w:type="dxa"/>
            </w:tcMar>
            <w:vAlign w:val="top"/>
          </w:tcPr>
          <w:p>
            <w:r>
              <w:rPr>
                <w:rFonts w:ascii="Inter" w:hAnsi="Inter"/>
                <w:sz w:val="15"/>
              </w:rPr>
              <w:t>$0584B6</w:t>
            </w:r>
          </w:p>
        </w:tc>
        <w:tc>
          <w:tcPr>
            <w:tcW w:type="dxa" w:w="1872"/>
            <w:tcMar>
              <w:top w:w="50" w:type="dxa"/>
              <w:start w:w="70" w:type="dxa"/>
              <w:bottom w:w="50" w:type="dxa"/>
              <w:end w:w="70" w:type="dxa"/>
            </w:tcMar>
            <w:vAlign w:val="top"/>
          </w:tcPr>
          <w:p>
            <w:r>
              <w:rPr>
                <w:rFonts w:ascii="Inter" w:hAnsi="Inter"/>
                <w:sz w:val="15"/>
              </w:rPr>
              <w:t>+$0000</w:t>
            </w:r>
          </w:p>
        </w:tc>
      </w:tr>
      <w:tr>
        <w:trPr>
          <w:cantSplit/>
        </w:trPr>
        <w:tc>
          <w:tcPr>
            <w:tcW w:type="dxa" w:w="2160"/>
            <w:tcMar>
              <w:top w:w="50" w:type="dxa"/>
              <w:start w:w="70" w:type="dxa"/>
              <w:bottom w:w="50" w:type="dxa"/>
              <w:end w:w="70" w:type="dxa"/>
            </w:tcMar>
            <w:vAlign w:val="top"/>
          </w:tcPr>
          <w:p>
            <w:r>
              <w:rPr>
                <w:rFonts w:ascii="Inter" w:hAnsi="Inter"/>
                <w:sz w:val="15"/>
              </w:rPr>
              <w:t>$00569C</w:t>
            </w:r>
          </w:p>
        </w:tc>
        <w:tc>
          <w:tcPr>
            <w:tcW w:type="dxa" w:w="2160"/>
            <w:tcMar>
              <w:top w:w="50" w:type="dxa"/>
              <w:start w:w="70" w:type="dxa"/>
              <w:bottom w:w="50" w:type="dxa"/>
              <w:end w:w="70" w:type="dxa"/>
            </w:tcMar>
            <w:vAlign w:val="top"/>
          </w:tcPr>
          <w:p>
            <w:r>
              <w:rPr>
                <w:rFonts w:ascii="Inter" w:hAnsi="Inter"/>
                <w:sz w:val="15"/>
              </w:rPr>
              <w:t>$058576</w:t>
            </w:r>
          </w:p>
        </w:tc>
        <w:tc>
          <w:tcPr>
            <w:tcW w:type="dxa" w:w="1872"/>
            <w:tcMar>
              <w:top w:w="50" w:type="dxa"/>
              <w:start w:w="70" w:type="dxa"/>
              <w:bottom w:w="50" w:type="dxa"/>
              <w:end w:w="70" w:type="dxa"/>
            </w:tcMar>
            <w:vAlign w:val="top"/>
          </w:tcPr>
          <w:p>
            <w:r>
              <w:rPr>
                <w:rFonts w:ascii="Inter" w:hAnsi="Inter"/>
                <w:sz w:val="15"/>
              </w:rPr>
              <w:t>+$00C0</w:t>
            </w:r>
          </w:p>
        </w:tc>
      </w:tr>
      <w:tr>
        <w:trPr>
          <w:cantSplit/>
        </w:trPr>
        <w:tc>
          <w:tcPr>
            <w:tcW w:type="dxa" w:w="2160"/>
            <w:tcMar>
              <w:top w:w="50" w:type="dxa"/>
              <w:start w:w="70" w:type="dxa"/>
              <w:bottom w:w="50" w:type="dxa"/>
              <w:end w:w="70" w:type="dxa"/>
            </w:tcMar>
            <w:vAlign w:val="top"/>
          </w:tcPr>
          <w:p>
            <w:r>
              <w:rPr>
                <w:rFonts w:ascii="Inter" w:hAnsi="Inter"/>
                <w:sz w:val="15"/>
              </w:rPr>
              <w:t>$0056A0</w:t>
            </w:r>
          </w:p>
        </w:tc>
        <w:tc>
          <w:tcPr>
            <w:tcW w:type="dxa" w:w="2160"/>
            <w:tcMar>
              <w:top w:w="50" w:type="dxa"/>
              <w:start w:w="70" w:type="dxa"/>
              <w:bottom w:w="50" w:type="dxa"/>
              <w:end w:w="70" w:type="dxa"/>
            </w:tcMar>
            <w:vAlign w:val="top"/>
          </w:tcPr>
          <w:p>
            <w:r>
              <w:rPr>
                <w:rFonts w:ascii="Inter" w:hAnsi="Inter"/>
                <w:sz w:val="15"/>
              </w:rPr>
              <w:t>$058516</w:t>
            </w:r>
          </w:p>
        </w:tc>
        <w:tc>
          <w:tcPr>
            <w:tcW w:type="dxa" w:w="1872"/>
            <w:tcMar>
              <w:top w:w="50" w:type="dxa"/>
              <w:start w:w="70" w:type="dxa"/>
              <w:bottom w:w="50" w:type="dxa"/>
              <w:end w:w="70" w:type="dxa"/>
            </w:tcMar>
            <w:vAlign w:val="top"/>
          </w:tcPr>
          <w:p>
            <w:r>
              <w:rPr>
                <w:rFonts w:ascii="Inter" w:hAnsi="Inter"/>
                <w:sz w:val="15"/>
              </w:rPr>
              <w:t>+$0060</w:t>
            </w:r>
          </w:p>
        </w:tc>
      </w:tr>
      <w:tr>
        <w:trPr>
          <w:cantSplit/>
        </w:trPr>
        <w:tc>
          <w:tcPr>
            <w:tcW w:type="dxa" w:w="2160"/>
            <w:tcMar>
              <w:top w:w="50" w:type="dxa"/>
              <w:start w:w="70" w:type="dxa"/>
              <w:bottom w:w="50" w:type="dxa"/>
              <w:end w:w="70" w:type="dxa"/>
            </w:tcMar>
            <w:vAlign w:val="top"/>
          </w:tcPr>
          <w:p>
            <w:r>
              <w:rPr>
                <w:rFonts w:ascii="Inter" w:hAnsi="Inter"/>
                <w:sz w:val="15"/>
              </w:rPr>
              <w:t>$006204</w:t>
            </w:r>
          </w:p>
        </w:tc>
        <w:tc>
          <w:tcPr>
            <w:tcW w:type="dxa" w:w="2160"/>
            <w:tcMar>
              <w:top w:w="50" w:type="dxa"/>
              <w:start w:w="70" w:type="dxa"/>
              <w:bottom w:w="50" w:type="dxa"/>
              <w:end w:w="70" w:type="dxa"/>
            </w:tcMar>
            <w:vAlign w:val="top"/>
          </w:tcPr>
          <w:p>
            <w:r>
              <w:rPr>
                <w:rFonts w:ascii="Inter" w:hAnsi="Inter"/>
                <w:sz w:val="15"/>
              </w:rPr>
              <w:t>$058636</w:t>
            </w:r>
          </w:p>
        </w:tc>
        <w:tc>
          <w:tcPr>
            <w:tcW w:type="dxa" w:w="1872"/>
            <w:tcMar>
              <w:top w:w="50" w:type="dxa"/>
              <w:start w:w="70" w:type="dxa"/>
              <w:bottom w:w="50" w:type="dxa"/>
              <w:end w:w="70" w:type="dxa"/>
            </w:tcMar>
            <w:vAlign w:val="top"/>
          </w:tcPr>
          <w:p>
            <w:r>
              <w:rPr>
                <w:rFonts w:ascii="Inter" w:hAnsi="Inter"/>
                <w:sz w:val="15"/>
              </w:rPr>
              <w:t>+$0180</w:t>
            </w:r>
          </w:p>
        </w:tc>
      </w:tr>
      <w:tr>
        <w:trPr>
          <w:cantSplit/>
        </w:trPr>
        <w:tc>
          <w:tcPr>
            <w:tcW w:type="dxa" w:w="2160"/>
            <w:tcMar>
              <w:top w:w="50" w:type="dxa"/>
              <w:start w:w="70" w:type="dxa"/>
              <w:bottom w:w="50" w:type="dxa"/>
              <w:end w:w="70" w:type="dxa"/>
            </w:tcMar>
            <w:vAlign w:val="top"/>
          </w:tcPr>
          <w:p>
            <w:r>
              <w:rPr>
                <w:rFonts w:ascii="Inter" w:hAnsi="Inter"/>
                <w:sz w:val="15"/>
              </w:rPr>
              <w:t>$0064C5</w:t>
            </w:r>
          </w:p>
        </w:tc>
        <w:tc>
          <w:tcPr>
            <w:tcW w:type="dxa" w:w="2160"/>
            <w:tcMar>
              <w:top w:w="50" w:type="dxa"/>
              <w:start w:w="70" w:type="dxa"/>
              <w:bottom w:w="50" w:type="dxa"/>
              <w:end w:w="70" w:type="dxa"/>
            </w:tcMar>
            <w:vAlign w:val="top"/>
          </w:tcPr>
          <w:p>
            <w:r>
              <w:rPr>
                <w:rFonts w:ascii="Inter" w:hAnsi="Inter"/>
                <w:sz w:val="15"/>
              </w:rPr>
              <w:t>$05884D</w:t>
            </w:r>
          </w:p>
        </w:tc>
        <w:tc>
          <w:tcPr>
            <w:tcW w:type="dxa" w:w="1872"/>
            <w:tcMar>
              <w:top w:w="50" w:type="dxa"/>
              <w:start w:w="70" w:type="dxa"/>
              <w:bottom w:w="50" w:type="dxa"/>
              <w:end w:w="70" w:type="dxa"/>
            </w:tcMar>
            <w:vAlign w:val="top"/>
          </w:tcPr>
          <w:p>
            <w:r>
              <w:rPr>
                <w:rFonts w:ascii="Inter" w:hAnsi="Inter"/>
                <w:sz w:val="15"/>
              </w:rPr>
              <w:t>+$0397</w:t>
            </w:r>
          </w:p>
        </w:tc>
      </w:tr>
      <w:tr>
        <w:trPr>
          <w:cantSplit/>
        </w:trPr>
        <w:tc>
          <w:tcPr>
            <w:tcW w:type="dxa" w:w="2160"/>
            <w:tcMar>
              <w:top w:w="50" w:type="dxa"/>
              <w:start w:w="70" w:type="dxa"/>
              <w:bottom w:w="50" w:type="dxa"/>
              <w:end w:w="70" w:type="dxa"/>
            </w:tcMar>
            <w:vAlign w:val="top"/>
          </w:tcPr>
          <w:p>
            <w:r>
              <w:rPr>
                <w:rFonts w:ascii="Inter" w:hAnsi="Inter"/>
                <w:sz w:val="15"/>
              </w:rPr>
              <w:t>$0078D7</w:t>
            </w:r>
          </w:p>
        </w:tc>
        <w:tc>
          <w:tcPr>
            <w:tcW w:type="dxa" w:w="2160"/>
            <w:tcMar>
              <w:top w:w="50" w:type="dxa"/>
              <w:start w:w="70" w:type="dxa"/>
              <w:bottom w:w="50" w:type="dxa"/>
              <w:end w:w="70" w:type="dxa"/>
            </w:tcMar>
            <w:vAlign w:val="top"/>
          </w:tcPr>
          <w:p>
            <w:r>
              <w:rPr>
                <w:rFonts w:ascii="Inter" w:hAnsi="Inter"/>
                <w:sz w:val="15"/>
              </w:rPr>
              <w:t>$058C33</w:t>
            </w:r>
          </w:p>
        </w:tc>
        <w:tc>
          <w:tcPr>
            <w:tcW w:type="dxa" w:w="1872"/>
            <w:tcMar>
              <w:top w:w="50" w:type="dxa"/>
              <w:start w:w="70" w:type="dxa"/>
              <w:bottom w:w="50" w:type="dxa"/>
              <w:end w:w="70" w:type="dxa"/>
            </w:tcMar>
            <w:vAlign w:val="top"/>
          </w:tcPr>
          <w:p>
            <w:r>
              <w:rPr>
                <w:rFonts w:ascii="Inter" w:hAnsi="Inter"/>
                <w:sz w:val="15"/>
              </w:rPr>
              <w:t>+$077D</w:t>
            </w:r>
          </w:p>
        </w:tc>
      </w:tr>
      <w:tr>
        <w:trPr>
          <w:cantSplit/>
        </w:trPr>
        <w:tc>
          <w:tcPr>
            <w:tcW w:type="dxa" w:w="2160"/>
            <w:tcMar>
              <w:top w:w="50" w:type="dxa"/>
              <w:start w:w="70" w:type="dxa"/>
              <w:bottom w:w="50" w:type="dxa"/>
              <w:end w:w="70" w:type="dxa"/>
            </w:tcMar>
            <w:vAlign w:val="top"/>
          </w:tcPr>
          <w:p>
            <w:r>
              <w:rPr>
                <w:rFonts w:ascii="Inter" w:hAnsi="Inter"/>
                <w:sz w:val="15"/>
              </w:rPr>
              <w:t>$007FB6</w:t>
            </w:r>
          </w:p>
        </w:tc>
        <w:tc>
          <w:tcPr>
            <w:tcW w:type="dxa" w:w="2160"/>
            <w:tcMar>
              <w:top w:w="50" w:type="dxa"/>
              <w:start w:w="70" w:type="dxa"/>
              <w:bottom w:w="50" w:type="dxa"/>
              <w:end w:w="70" w:type="dxa"/>
            </w:tcMar>
            <w:vAlign w:val="top"/>
          </w:tcPr>
          <w:p>
            <w:r>
              <w:rPr>
                <w:rFonts w:ascii="Inter" w:hAnsi="Inter"/>
                <w:sz w:val="15"/>
              </w:rPr>
              <w:t>$0585D6</w:t>
            </w:r>
          </w:p>
        </w:tc>
        <w:tc>
          <w:tcPr>
            <w:tcW w:type="dxa" w:w="1872"/>
            <w:tcMar>
              <w:top w:w="50" w:type="dxa"/>
              <w:start w:w="70" w:type="dxa"/>
              <w:bottom w:w="50" w:type="dxa"/>
              <w:end w:w="70" w:type="dxa"/>
            </w:tcMar>
            <w:vAlign w:val="top"/>
          </w:tcPr>
          <w:p>
            <w:r>
              <w:rPr>
                <w:rFonts w:ascii="Inter" w:hAnsi="Inter"/>
                <w:sz w:val="15"/>
              </w:rPr>
              <w:t>+$0120</w:t>
            </w:r>
          </w:p>
        </w:tc>
      </w:tr>
      <w:tr>
        <w:trPr>
          <w:cantSplit/>
        </w:trPr>
        <w:tc>
          <w:tcPr>
            <w:tcW w:type="dxa" w:w="2160"/>
            <w:tcMar>
              <w:top w:w="50" w:type="dxa"/>
              <w:start w:w="70" w:type="dxa"/>
              <w:bottom w:w="50" w:type="dxa"/>
              <w:end w:w="70" w:type="dxa"/>
            </w:tcMar>
            <w:vAlign w:val="top"/>
          </w:tcPr>
          <w:p>
            <w:r>
              <w:rPr>
                <w:rFonts w:ascii="Inter" w:hAnsi="Inter"/>
                <w:sz w:val="15"/>
              </w:rPr>
              <w:t>$01A557</w:t>
            </w:r>
          </w:p>
        </w:tc>
        <w:tc>
          <w:tcPr>
            <w:tcW w:type="dxa" w:w="2160"/>
            <w:tcMar>
              <w:top w:w="50" w:type="dxa"/>
              <w:start w:w="70" w:type="dxa"/>
              <w:bottom w:w="50" w:type="dxa"/>
              <w:end w:w="70" w:type="dxa"/>
            </w:tcMar>
            <w:vAlign w:val="top"/>
          </w:tcPr>
          <w:p>
            <w:r>
              <w:rPr>
                <w:rFonts w:ascii="Inter" w:hAnsi="Inter"/>
                <w:sz w:val="15"/>
              </w:rPr>
              <w:t>$058903</w:t>
            </w:r>
          </w:p>
        </w:tc>
        <w:tc>
          <w:tcPr>
            <w:tcW w:type="dxa" w:w="1872"/>
            <w:tcMar>
              <w:top w:w="50" w:type="dxa"/>
              <w:start w:w="70" w:type="dxa"/>
              <w:bottom w:w="50" w:type="dxa"/>
              <w:end w:w="70" w:type="dxa"/>
            </w:tcMar>
            <w:vAlign w:val="top"/>
          </w:tcPr>
          <w:p>
            <w:r>
              <w:rPr>
                <w:rFonts w:ascii="Inter" w:hAnsi="Inter"/>
                <w:sz w:val="15"/>
              </w:rPr>
              <w:t>+$044D</w:t>
            </w:r>
          </w:p>
        </w:tc>
      </w:tr>
    </w:tbl>
    <w:p>
      <w:pPr>
        <w:spacing w:after="0"/>
      </w:pPr>
    </w:p>
    <w:p>
      <w:pPr>
        <w:spacing w:after="100"/>
      </w:pPr>
      <w:r>
        <w:rPr>
          <w:rFonts w:ascii="Inter" w:hAnsi="Inter"/>
          <w:sz w:val="18"/>
        </w:rPr>
        <w:t>The odd references +$397, +$44D, +$4A2, +$77D and +$7AB prove that $280+ is not simply a neat fixed-stride strip of equal portrait cells.</w:t>
      </w:r>
    </w:p>
    <w:p>
      <w:pPr>
        <w:spacing w:after="100"/>
      </w:pPr>
      <w:r>
        <w:rPr>
          <w:rFonts w:ascii="Inter" w:hAnsi="Inter"/>
          <w:sz w:val="18"/>
        </w:rPr>
        <w:t>At leggo file offset $560A, the code points to UINV+$280 and passes a packed-looking dimension/count constant into the main renderer:</w:t>
      </w:r>
    </w:p>
    <w:p>
      <w:pPr>
        <w:pStyle w:val="Code"/>
      </w:pPr>
      <w:r>
        <w:rPr>
          <w:rFonts w:ascii="DejaVu Sans Mono" w:hAnsi="DejaVu Sans Mono"/>
          <w:sz w:val="14"/>
        </w:rPr>
        <w:t>43 F9 00 05 87 36    LEA    $58736,A1      ; UINV+$280</w:t>
        <w:br/>
        <w:t>2E 3C 00 01 00 10    MOVE.L #$00010010,D7</w:t>
        <w:br/>
        <w:t>4E B9 00 02 C9 12    JSR     $2C912</w:t>
        <w:br/>
        <w:t>...</w:t>
        <w:br/>
        <w:t>06 44 00 18          ADDI.W  #$18,D4</w:t>
        <w:br/>
        <w:t>4E 75                RTS</w:t>
      </w:r>
    </w:p>
    <w:p>
      <w:pPr>
        <w:spacing w:after="100"/>
      </w:pPr>
      <w:r>
        <w:rPr>
          <w:rFonts w:ascii="Inter" w:hAnsi="Inter"/>
          <w:sz w:val="18"/>
        </w:rPr>
        <w:t>$00010010 strongly suggests packed draw counts/dimensions for this specific call, but its exact interpretation must be established from the renderer rather than extrapolated to the remainder of UINV.</w:t>
      </w:r>
    </w:p>
    <w:p>
      <w:pPr>
        <w:spacing w:after="100"/>
      </w:pPr>
      <w:r>
        <w:rPr>
          <w:rFonts w:ascii="Inter" w:hAnsi="Inter"/>
          <w:sz w:val="18"/>
        </w:rPr>
        <w:t>Known UINV-relative source pointers include +$000, +$060, +$0C0, +$120 and +$180. Later probes explicitly used 16×16 for +$120 and 16×32 for +$180, while dimensions for the first three remain to be confirmed from call-site counts. Earlier “16×12” and “16×16” guesses conflict and must not be treated as settled.</w:t>
      </w:r>
    </w:p>
    <w:p>
      <w:pPr>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UINV_objects_17_contact.png"/>
                    <pic:cNvPicPr/>
                  </pic:nvPicPr>
                  <pic:blipFill>
                    <a:blip r:embed="rId18"/>
                    <a:stretch>
                      <a:fillRect/>
                    </a:stretch>
                  </pic:blipFill>
                  <pic:spPr>
                    <a:xfrm>
                      <a:off x="0" y="0"/>
                      <a:ext cx="5303520" cy="3182112"/>
                    </a:xfrm>
                    <a:prstGeom prst="rect"/>
                  </pic:spPr>
                </pic:pic>
              </a:graphicData>
            </a:graphic>
          </wp:inline>
        </w:drawing>
      </w:r>
    </w:p>
    <w:p>
      <w:pPr>
        <w:jc w:val="center"/>
      </w:pPr>
      <w:r>
        <w:rPr>
          <w:rFonts w:ascii="Inter" w:hAnsi="Inter"/>
          <w:i/>
          <w:color w:val="464646"/>
          <w:sz w:val="16"/>
        </w:rPr>
        <w:t>Historical UINV_objects_17_contact.</w:t>
      </w:r>
    </w:p>
    <w:p>
      <w:pPr>
        <w:jc w:val="center"/>
      </w:pPr>
      <w:r>
        <w:rPr>
          <w:rFonts w:ascii="Inter" w:hAnsi="Inter"/>
          <w:b/>
          <w:color w:val="961E1E"/>
          <w:sz w:val="16"/>
        </w:rPr>
        <w:t>SUPERSEDED / INVALID: the blank scanline effect and repeated slicing are consequences of wrong segmentation.</w:t>
      </w:r>
    </w:p>
    <w:p>
      <w:pPr>
        <w:jc w:val="center"/>
      </w:pPr>
      <w:r>
        <w:drawing>
          <wp:inline xmlns:a="http://schemas.openxmlformats.org/drawingml/2006/main" xmlns:pic="http://schemas.openxmlformats.org/drawingml/2006/picture">
            <wp:extent cx="5303520" cy="1909267"/>
            <wp:docPr id="9" name="Picture 9"/>
            <wp:cNvGraphicFramePr>
              <a:graphicFrameLocks noChangeAspect="1"/>
            </wp:cNvGraphicFramePr>
            <a:graphic>
              <a:graphicData uri="http://schemas.openxmlformats.org/drawingml/2006/picture">
                <pic:pic>
                  <pic:nvPicPr>
                    <pic:cNvPr id="0" name="UINV_sourcebacked_components_contact.png"/>
                    <pic:cNvPicPr/>
                  </pic:nvPicPr>
                  <pic:blipFill>
                    <a:blip r:embed="rId19"/>
                    <a:stretch>
                      <a:fillRect/>
                    </a:stretch>
                  </pic:blipFill>
                  <pic:spPr>
                    <a:xfrm>
                      <a:off x="0" y="0"/>
                      <a:ext cx="5303520" cy="1909267"/>
                    </a:xfrm>
                    <a:prstGeom prst="rect"/>
                  </pic:spPr>
                </pic:pic>
              </a:graphicData>
            </a:graphic>
          </wp:inline>
        </w:drawing>
      </w:r>
    </w:p>
    <w:p>
      <w:pPr>
        <w:jc w:val="center"/>
      </w:pPr>
      <w:r>
        <w:rPr>
          <w:rFonts w:ascii="Inter" w:hAnsi="Inter"/>
          <w:i/>
          <w:color w:val="464646"/>
          <w:sz w:val="16"/>
        </w:rPr>
        <w:t>Latest source-reference-oriented UINV component probe.</w:t>
      </w:r>
    </w:p>
    <w:p>
      <w:pPr>
        <w:jc w:val="center"/>
      </w:pPr>
      <w:r>
        <w:rPr>
          <w:rFonts w:ascii="Inter" w:hAnsi="Inter"/>
          <w:b/>
          <w:color w:val="961E1E"/>
          <w:sz w:val="16"/>
        </w:rPr>
        <w:t>Still a probe. Use individual renderer call sites to confirm dimensions/palette before promotion.</w:t>
      </w:r>
    </w:p>
    <w:p>
      <w:pPr>
        <w:pStyle w:val="Heading2"/>
      </w:pPr>
      <w:r>
        <w:t>8.10 SPELBITS.PAC — mixed graphics, templates, selectors and nested PAC</w:t>
      </w:r>
    </w:p>
    <w:p>
      <w:pPr>
        <w:spacing w:after="100"/>
      </w:pPr>
      <w:r>
        <w:rPr>
          <w:rFonts w:ascii="Inter" w:hAnsi="Inter"/>
          <w:sz w:val="18"/>
        </w:rPr>
        <w:t>SPELBITS is not one flat image. It mixes four-plane artwork, three-plane/template art, descriptors/selectors and at least one embedded PAC. It is loaded at runtime $04EC5E.</w:t>
      </w:r>
    </w:p>
    <w:p>
      <w:pPr>
        <w:pStyle w:val="ListBullet"/>
        <w:spacing w:after="40"/>
      </w:pPr>
      <w:r>
        <w:rPr>
          <w:rFonts w:ascii="Inter" w:hAnsi="Inter"/>
          <w:sz w:val="18"/>
        </w:rPr>
        <w:t>Code paths construct A1 = SPELBITS + selected offset and jump/call planar renderers.</w:t>
      </w:r>
    </w:p>
    <w:p>
      <w:pPr>
        <w:pStyle w:val="ListBullet"/>
        <w:spacing w:after="40"/>
      </w:pPr>
      <w:r>
        <w:rPr>
          <w:rFonts w:ascii="Inter" w:hAnsi="Inter"/>
          <w:sz w:val="18"/>
        </w:rPr>
        <w:t>References around SPELBITS+$248, +$444 and +$542 were observed in indexed graphics logic; +$444 behaves as a word-indexed offset table in one path.</w:t>
      </w:r>
    </w:p>
    <w:p>
      <w:pPr>
        <w:pStyle w:val="ListBullet"/>
        <w:spacing w:after="40"/>
      </w:pPr>
      <w:r>
        <w:rPr>
          <w:rFonts w:ascii="Inter" w:hAnsi="Inter"/>
          <w:sz w:val="18"/>
        </w:rPr>
        <w:t>A three-plane/template region includes artwork where the byte arithmetic exactly matches three source planes (e.g. 16×14 at $54 bytes per picture).</w:t>
      </w:r>
    </w:p>
    <w:p>
      <w:pPr>
        <w:pStyle w:val="ListBullet"/>
        <w:spacing w:after="40"/>
      </w:pPr>
      <w:r>
        <w:rPr>
          <w:rFonts w:ascii="Inter" w:hAnsi="Inter"/>
          <w:sz w:val="18"/>
        </w:rPr>
        <w:t>At SPELBITS+$5784 the executable invokes the PAC decompressor again. That embedded stream expands exactly to 32,000 bytes and renders coherently as a 320×200 spell-book/background screen.</w:t>
      </w:r>
    </w:p>
    <w:p>
      <w:pPr>
        <w:pStyle w:val="ListBullet"/>
        <w:spacing w:after="40"/>
      </w:pPr>
      <w:r>
        <w:rPr>
          <w:rFonts w:ascii="Inter" w:hAnsi="Inter"/>
          <w:sz w:val="18"/>
        </w:rPr>
        <w:t>Later tracing showed that some earlier effect/rune contact sheets sliced mixed data too aggressively. Keep them as evidence/probes, not authoritative object boundaries.</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spellbook_background_2x.png"/>
                    <pic:cNvPicPr/>
                  </pic:nvPicPr>
                  <pic:blipFill>
                    <a:blip r:embed="rId20"/>
                    <a:stretch>
                      <a:fillRect/>
                    </a:stretch>
                  </pic:blipFill>
                  <pic:spPr>
                    <a:xfrm>
                      <a:off x="0" y="0"/>
                      <a:ext cx="5303520" cy="3314700"/>
                    </a:xfrm>
                    <a:prstGeom prst="rect"/>
                  </pic:spPr>
                </pic:pic>
              </a:graphicData>
            </a:graphic>
          </wp:inline>
        </w:drawing>
      </w:r>
    </w:p>
    <w:p>
      <w:pPr>
        <w:jc w:val="center"/>
      </w:pPr>
      <w:r>
        <w:rPr>
          <w:rFonts w:ascii="Inter" w:hAnsi="Inter"/>
          <w:i/>
          <w:color w:val="464646"/>
          <w:sz w:val="16"/>
        </w:rPr>
        <w:t>SPELBITS+$5784 embedded PAC — coherent 320×200 spell-book/background screen.</w:t>
      </w:r>
    </w:p>
    <w:p>
      <w:pPr>
        <w:jc w:val="center"/>
      </w:pPr>
      <w:r>
        <w:rPr>
          <w:rFonts w:ascii="Inter" w:hAnsi="Inter"/>
          <w:b/>
          <w:color w:val="961E1E"/>
          <w:sz w:val="16"/>
        </w:rPr>
        <w:t>Geometry/decompression is strong; palette context should still be verified against actual game state.</w:t>
      </w:r>
    </w:p>
    <w:p>
      <w:pPr>
        <w:jc w:val="center"/>
      </w:pPr>
      <w:r>
        <w:drawing>
          <wp:inline xmlns:a="http://schemas.openxmlformats.org/drawingml/2006/main" xmlns:pic="http://schemas.openxmlformats.org/drawingml/2006/picture">
            <wp:extent cx="5303520" cy="2961132"/>
            <wp:docPr id="11" name="Picture 11"/>
            <wp:cNvGraphicFramePr>
              <a:graphicFrameLocks noChangeAspect="1"/>
            </wp:cNvGraphicFramePr>
            <a:graphic>
              <a:graphicData uri="http://schemas.openxmlformats.org/drawingml/2006/picture">
                <pic:pic>
                  <pic:nvPicPr>
                    <pic:cNvPr id="0" name="raw4_effects_contact.png"/>
                    <pic:cNvPicPr/>
                  </pic:nvPicPr>
                  <pic:blipFill>
                    <a:blip r:embed="rId21"/>
                    <a:stretch>
                      <a:fillRect/>
                    </a:stretch>
                  </pic:blipFill>
                  <pic:spPr>
                    <a:xfrm>
                      <a:off x="0" y="0"/>
                      <a:ext cx="5303520" cy="2961132"/>
                    </a:xfrm>
                    <a:prstGeom prst="rect"/>
                  </pic:spPr>
                </pic:pic>
              </a:graphicData>
            </a:graphic>
          </wp:inline>
        </w:drawing>
      </w:r>
    </w:p>
    <w:p>
      <w:pPr>
        <w:jc w:val="center"/>
      </w:pPr>
      <w:r>
        <w:rPr>
          <w:rFonts w:ascii="Inter" w:hAnsi="Inter"/>
          <w:i/>
          <w:color w:val="464646"/>
          <w:sz w:val="16"/>
        </w:rPr>
        <w:t>Earlier SPELBITS effect/contact probe.</w:t>
      </w:r>
    </w:p>
    <w:p>
      <w:pPr>
        <w:jc w:val="center"/>
      </w:pPr>
      <w:r>
        <w:rPr>
          <w:rFonts w:ascii="Inter" w:hAnsi="Inter"/>
          <w:b/>
          <w:color w:val="961E1E"/>
          <w:sz w:val="16"/>
        </w:rPr>
        <w:t>Diagnostic only: later source tracing established that selectors/descriptors and art are interleaved; not every boundary here is final.</w:t>
      </w:r>
    </w:p>
    <w:p>
      <w:pPr>
        <w:pStyle w:val="Heading2"/>
      </w:pPr>
      <w:r>
        <w:t>8.11 Runtime object graphics and component renderer</w:t>
      </w:r>
    </w:p>
    <w:p>
      <w:pPr>
        <w:spacing w:after="100"/>
      </w:pPr>
      <w:r>
        <w:rPr>
          <w:rFonts w:ascii="Inter" w:hAnsi="Inter"/>
          <w:sz w:val="18"/>
        </w:rPr>
        <w:t>The object renderer is a principal unresolved path for the missing inventory/equipment objects. The current high-level model is:</w:t>
      </w:r>
    </w:p>
    <w:p>
      <w:pPr>
        <w:pStyle w:val="Code"/>
      </w:pPr>
      <w:r>
        <w:rPr>
          <w:rFonts w:ascii="DejaVu Sans Mono" w:hAnsi="DejaVu Sans Mono"/>
          <w:sz w:val="14"/>
        </w:rPr>
        <w:t>runtime object record</w:t>
        <w:br/>
        <w:t xml:space="preserve">    -&gt; graphic/component selector</w:t>
        <w:br/>
        <w:t xml:space="preserve">    -&gt; sequence of component IDs / control bytes</w:t>
        <w:br/>
        <w:t xml:space="preserve">    -&gt; descriptor + offset/pointer information</w:t>
        <w:br/>
        <w:t xml:space="preserve">    -&gt; planar/template renderer</w:t>
      </w:r>
    </w:p>
    <w:p>
      <w:pPr>
        <w:spacing w:after="100"/>
      </w:pPr>
      <w:r>
        <w:rPr>
          <w:rFonts w:ascii="Inter" w:hAnsi="Inter"/>
          <w:sz w:val="18"/>
        </w:rPr>
        <w:t>A runtime object table at $341CE uses four-byte records and is populated/modified during setup. This explains why a simple static 85-entry object→picture table was not found in the on-disk SPELBITS bytes.</w:t>
      </w:r>
    </w:p>
    <w:p>
      <w:pPr>
        <w:spacing w:after="100"/>
      </w:pPr>
      <w:r>
        <w:rPr>
          <w:rFonts w:ascii="Inter" w:hAnsi="Inter"/>
          <w:sz w:val="18"/>
        </w:rPr>
        <w:t>For one form range ($10–$3F), a 12-picture three-plane source bank was identified via explicit offsets and height counts:</w:t>
      </w:r>
    </w:p>
    <w:p>
      <w:pPr>
        <w:pStyle w:val="Code"/>
      </w:pPr>
      <w:r>
        <w:rPr>
          <w:rFonts w:ascii="DejaVu Sans Mono" w:hAnsi="DejaVu Sans Mono"/>
          <w:sz w:val="14"/>
        </w:rPr>
        <w:t>offsets:</w:t>
        <w:br/>
        <w:t>$0000 $0144 $02A0 $03D8 $0504 $0624 $0738 $0834 $0000 $0918 $0A38 $0B88</w:t>
        <w:br/>
        <w:br/>
        <w:t>height-minus-one:</w:t>
        <w:br/>
        <w:t>26,28,25,24,23,22,20,18,26,23,27,22</w:t>
        <w:br/>
        <w:br/>
        <w:t>actual heights:</w:t>
        <w:br/>
        <w:t>27,29,26,25,24,23,21,19,27,24,28,23</w:t>
      </w:r>
    </w:p>
    <w:p>
      <w:pPr>
        <w:spacing w:after="100"/>
      </w:pPr>
      <w:r>
        <w:rPr>
          <w:rFonts w:ascii="Inter" w:hAnsi="Inter"/>
          <w:sz w:val="18"/>
        </w:rPr>
        <w:t>Offset differences exactly match 32-pixel-wide, three-plane pictures: 32×27×3/8 = 324 = $144; 32×29×3/8 = 348 = $15C. The shapes resemble impact/starburst/gem/projectile/template artwork. Their colours are runtime-remapped and must not be assigned directly from one 16-colour table.</w:t>
      </w:r>
    </w:p>
    <w:p>
      <w:pPr>
        <w:pStyle w:val="Heading2"/>
      </w:pPr>
      <w:r>
        <w:t>8.12 WORLD.PAC and nested streams</w:t>
      </w:r>
    </w:p>
    <w:p>
      <w:pPr>
        <w:spacing w:after="100"/>
      </w:pPr>
      <w:r>
        <w:rPr>
          <w:rFonts w:ascii="Inter" w:hAnsi="Inter"/>
          <w:sz w:val="18"/>
        </w:rPr>
        <w:t>WORLD expands to $5603 bytes and contains multiple PAC streams which the executable explicitly decompressed from relative offsets: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cantSplit/>
        </w:trPr>
        <w:tc>
          <w:tcPr>
            <w:tcW w:type="dxa" w:w="1728"/>
            <w:shd w:fill="D9E2F3"/>
            <w:tcMar>
              <w:top w:w="50" w:type="dxa"/>
              <w:start w:w="70" w:type="dxa"/>
              <w:bottom w:w="50" w:type="dxa"/>
              <w:end w:w="70" w:type="dxa"/>
            </w:tcMar>
          </w:tcPr>
          <w:p>
            <w:r>
              <w:rPr>
                <w:rFonts w:ascii="Inter" w:hAnsi="Inter"/>
                <w:b/>
                <w:sz w:val="15"/>
              </w:rPr>
              <w:t>WORLD relative</w:t>
            </w:r>
          </w:p>
        </w:tc>
        <w:tc>
          <w:tcPr>
            <w:tcW w:type="dxa" w:w="2160"/>
            <w:shd w:fill="D9E2F3"/>
            <w:tcMar>
              <w:top w:w="50" w:type="dxa"/>
              <w:start w:w="70" w:type="dxa"/>
              <w:bottom w:w="50" w:type="dxa"/>
              <w:end w:w="70" w:type="dxa"/>
            </w:tcMar>
          </w:tcPr>
          <w:p>
            <w:r>
              <w:rPr>
                <w:rFonts w:ascii="Inter" w:hAnsi="Inter"/>
                <w:b/>
                <w:sz w:val="15"/>
              </w:rPr>
              <w:t>Nested unpacked size</w:t>
            </w:r>
          </w:p>
        </w:tc>
        <w:tc>
          <w:tcPr>
            <w:tcW w:type="dxa" w:w="6336"/>
            <w:shd w:fill="D9E2F3"/>
            <w:tcMar>
              <w:top w:w="50" w:type="dxa"/>
              <w:start w:w="70" w:type="dxa"/>
              <w:bottom w:w="50" w:type="dxa"/>
              <w:end w:w="70" w:type="dxa"/>
            </w:tcMar>
          </w:tcPr>
          <w:p>
            <w:r>
              <w:rPr>
                <w:rFonts w:ascii="Inter" w:hAnsi="Inter"/>
                <w:b/>
                <w:sz w:val="15"/>
              </w:rPr>
              <w:t>Status</w:t>
            </w:r>
          </w:p>
        </w:tc>
      </w:tr>
      <w:tr>
        <w:trPr>
          <w:cantSplit/>
        </w:trPr>
        <w:tc>
          <w:tcPr>
            <w:tcW w:type="dxa" w:w="1728"/>
            <w:tcMar>
              <w:top w:w="50" w:type="dxa"/>
              <w:start w:w="70" w:type="dxa"/>
              <w:bottom w:w="50" w:type="dxa"/>
              <w:end w:w="70" w:type="dxa"/>
            </w:tcMar>
            <w:vAlign w:val="top"/>
          </w:tcPr>
          <w:p>
            <w:r>
              <w:rPr>
                <w:rFonts w:ascii="Inter" w:hAnsi="Inter"/>
                <w:sz w:val="15"/>
              </w:rPr>
              <w:t>+$0000</w:t>
            </w:r>
          </w:p>
        </w:tc>
        <w:tc>
          <w:tcPr>
            <w:tcW w:type="dxa" w:w="2160"/>
            <w:tcMar>
              <w:top w:w="50" w:type="dxa"/>
              <w:start w:w="70" w:type="dxa"/>
              <w:bottom w:w="50" w:type="dxa"/>
              <w:end w:w="70" w:type="dxa"/>
            </w:tcMar>
            <w:vAlign w:val="top"/>
          </w:tcPr>
          <w:p>
            <w:r>
              <w:rPr>
                <w:rFonts w:ascii="Inter" w:hAnsi="Inter"/>
                <w:sz w:val="15"/>
              </w:rPr>
              <w:t>$0500</w:t>
            </w:r>
          </w:p>
        </w:tc>
        <w:tc>
          <w:tcPr>
            <w:tcW w:type="dxa" w:w="6336"/>
            <w:tcMar>
              <w:top w:w="50" w:type="dxa"/>
              <w:start w:w="70" w:type="dxa"/>
              <w:bottom w:w="50" w:type="dxa"/>
              <w:end w:w="70" w:type="dxa"/>
            </w:tcMar>
            <w:vAlign w:val="top"/>
          </w:tcPr>
          <w:p>
            <w:r>
              <w:rPr>
                <w:rFonts w:ascii="Inter" w:hAnsi="Inter"/>
                <w:sz w:val="15"/>
              </w:rPr>
              <w:t>Structure unresolved</w:t>
            </w:r>
          </w:p>
        </w:tc>
      </w:tr>
      <w:tr>
        <w:trPr>
          <w:cantSplit/>
        </w:trPr>
        <w:tc>
          <w:tcPr>
            <w:tcW w:type="dxa" w:w="1728"/>
            <w:tcMar>
              <w:top w:w="50" w:type="dxa"/>
              <w:start w:w="70" w:type="dxa"/>
              <w:bottom w:w="50" w:type="dxa"/>
              <w:end w:w="70" w:type="dxa"/>
            </w:tcMar>
            <w:vAlign w:val="top"/>
          </w:tcPr>
          <w:p>
            <w:r>
              <w:rPr>
                <w:rFonts w:ascii="Inter" w:hAnsi="Inter"/>
                <w:sz w:val="15"/>
              </w:rPr>
              <w:t>+$0380</w:t>
            </w:r>
          </w:p>
        </w:tc>
        <w:tc>
          <w:tcPr>
            <w:tcW w:type="dxa" w:w="2160"/>
            <w:tcMar>
              <w:top w:w="50" w:type="dxa"/>
              <w:start w:w="70" w:type="dxa"/>
              <w:bottom w:w="50" w:type="dxa"/>
              <w:end w:w="70" w:type="dxa"/>
            </w:tcMar>
            <w:vAlign w:val="top"/>
          </w:tcPr>
          <w:p>
            <w:r>
              <w:rPr>
                <w:rFonts w:ascii="Inter" w:hAnsi="Inter"/>
                <w:sz w:val="15"/>
              </w:rPr>
              <w:t>$2678</w:t>
            </w:r>
          </w:p>
        </w:tc>
        <w:tc>
          <w:tcPr>
            <w:tcW w:type="dxa" w:w="6336"/>
            <w:tcMar>
              <w:top w:w="50" w:type="dxa"/>
              <w:start w:w="70" w:type="dxa"/>
              <w:bottom w:w="50" w:type="dxa"/>
              <w:end w:w="70" w:type="dxa"/>
            </w:tcMar>
            <w:vAlign w:val="top"/>
          </w:tcPr>
          <w:p>
            <w:r>
              <w:rPr>
                <w:rFonts w:ascii="Inter" w:hAnsi="Inter"/>
                <w:sz w:val="15"/>
              </w:rPr>
              <w:t>Latest promising celestial/marker/icon hypotheses; source verification incomplete</w:t>
            </w:r>
          </w:p>
        </w:tc>
      </w:tr>
      <w:tr>
        <w:trPr>
          <w:cantSplit/>
        </w:trPr>
        <w:tc>
          <w:tcPr>
            <w:tcW w:type="dxa" w:w="1728"/>
            <w:tcMar>
              <w:top w:w="50" w:type="dxa"/>
              <w:start w:w="70" w:type="dxa"/>
              <w:bottom w:w="50" w:type="dxa"/>
              <w:end w:w="70" w:type="dxa"/>
            </w:tcMar>
            <w:vAlign w:val="top"/>
          </w:tcPr>
          <w:p>
            <w:r>
              <w:rPr>
                <w:rFonts w:ascii="Inter" w:hAnsi="Inter"/>
                <w:sz w:val="15"/>
              </w:rPr>
              <w:t>+$1448</w:t>
            </w:r>
          </w:p>
        </w:tc>
        <w:tc>
          <w:tcPr>
            <w:tcW w:type="dxa" w:w="2160"/>
            <w:tcMar>
              <w:top w:w="50" w:type="dxa"/>
              <w:start w:w="70" w:type="dxa"/>
              <w:bottom w:w="50" w:type="dxa"/>
              <w:end w:w="70" w:type="dxa"/>
            </w:tcMar>
            <w:vAlign w:val="top"/>
          </w:tcPr>
          <w:p>
            <w:r>
              <w:rPr>
                <w:rFonts w:ascii="Inter" w:hAnsi="Inter"/>
                <w:sz w:val="15"/>
              </w:rPr>
              <w:t>$4880</w:t>
            </w:r>
          </w:p>
        </w:tc>
        <w:tc>
          <w:tcPr>
            <w:tcW w:type="dxa" w:w="6336"/>
            <w:tcMar>
              <w:top w:w="50" w:type="dxa"/>
              <w:start w:w="70" w:type="dxa"/>
              <w:bottom w:w="50" w:type="dxa"/>
              <w:end w:w="70" w:type="dxa"/>
            </w:tcMar>
            <w:vAlign w:val="top"/>
          </w:tcPr>
          <w:p>
            <w:r>
              <w:rPr>
                <w:rFonts w:ascii="Inter" w:hAnsi="Inter"/>
                <w:sz w:val="15"/>
              </w:rPr>
              <w:t>Layout unresolved; arbitrary rectangular probes are invalid</w:t>
            </w:r>
          </w:p>
        </w:tc>
      </w:tr>
      <w:tr>
        <w:trPr>
          <w:cantSplit/>
        </w:trPr>
        <w:tc>
          <w:tcPr>
            <w:tcW w:type="dxa" w:w="1728"/>
            <w:tcMar>
              <w:top w:w="50" w:type="dxa"/>
              <w:start w:w="70" w:type="dxa"/>
              <w:bottom w:w="50" w:type="dxa"/>
              <w:end w:w="70" w:type="dxa"/>
            </w:tcMar>
            <w:vAlign w:val="top"/>
          </w:tcPr>
          <w:p>
            <w:r>
              <w:rPr>
                <w:rFonts w:ascii="Inter" w:hAnsi="Inter"/>
                <w:sz w:val="15"/>
              </w:rPr>
              <w:t>+$2990</w:t>
            </w:r>
          </w:p>
        </w:tc>
        <w:tc>
          <w:tcPr>
            <w:tcW w:type="dxa" w:w="2160"/>
            <w:tcMar>
              <w:top w:w="50" w:type="dxa"/>
              <w:start w:w="70" w:type="dxa"/>
              <w:bottom w:w="50" w:type="dxa"/>
              <w:end w:w="70" w:type="dxa"/>
            </w:tcMar>
            <w:vAlign w:val="top"/>
          </w:tcPr>
          <w:p>
            <w:r>
              <w:rPr>
                <w:rFonts w:ascii="Inter" w:hAnsi="Inter"/>
                <w:sz w:val="15"/>
              </w:rPr>
              <w:t>32000</w:t>
            </w:r>
          </w:p>
        </w:tc>
        <w:tc>
          <w:tcPr>
            <w:tcW w:type="dxa" w:w="6336"/>
            <w:tcMar>
              <w:top w:w="50" w:type="dxa"/>
              <w:start w:w="70" w:type="dxa"/>
              <w:bottom w:w="50" w:type="dxa"/>
              <w:end w:w="70" w:type="dxa"/>
            </w:tcMar>
            <w:vAlign w:val="top"/>
          </w:tcPr>
          <w:p>
            <w:r>
              <w:rPr>
                <w:rFonts w:ascii="Inter" w:hAnsi="Inter"/>
                <w:sz w:val="15"/>
              </w:rPr>
              <w:t>Static world map solved; one-byte source-overrun repair documented</w:t>
            </w:r>
          </w:p>
        </w:tc>
      </w:tr>
    </w:tbl>
    <w:p>
      <w:pPr>
        <w:spacing w:after="0"/>
      </w:pPr>
    </w:p>
    <w:p>
      <w:pPr>
        <w:spacing w:after="100"/>
      </w:pPr>
      <w:r>
        <w:rPr>
          <w:rFonts w:ascii="Inter" w:hAnsi="Inter"/>
          <w:sz w:val="18"/>
        </w:rPr>
        <w:t>The +$2990 stream nominally wants one byte beyond the end of WORLD. Exhaustively testing the missing byte produced only two values that lead to the expected 32,000-byte output. $CE was selected because it yields a zero/black final bitplane tail rather than an all-ones tail. This repair is intentional and must remain visible in tooling/documentation.</w:t>
      </w:r>
    </w:p>
    <w:p>
      <w:pPr>
        <w:spacing w:after="100"/>
      </w:pPr>
      <w:r>
        <w:rPr>
          <w:rFonts w:ascii="Inter" w:hAnsi="Inter"/>
          <w:sz w:val="18"/>
        </w:rPr>
        <w:t>The latest work before this handover generated promising views from WORLD+$0380: celestial symbols, marker-like graphics, an 8-image 16×13 icon group and a small 16×3 group. These had not yet been fully bound to source drawing calls or correct palette/remap state. Continue from them as hypotheses, not final exports.</w:t>
      </w:r>
    </w:p>
    <w:p>
      <w:pPr>
        <w:jc w:val="center"/>
      </w:pPr>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WORLD_0380_celestial_contact.png"/>
                    <pic:cNvPicPr/>
                  </pic:nvPicPr>
                  <pic:blipFill>
                    <a:blip r:embed="rId22"/>
                    <a:stretch>
                      <a:fillRect/>
                    </a:stretch>
                  </pic:blipFill>
                  <pic:spPr>
                    <a:xfrm>
                      <a:off x="0" y="0"/>
                      <a:ext cx="5303520" cy="3535680"/>
                    </a:xfrm>
                    <a:prstGeom prst="rect"/>
                  </pic:spPr>
                </pic:pic>
              </a:graphicData>
            </a:graphic>
          </wp:inline>
        </w:drawing>
      </w:r>
    </w:p>
    <w:p>
      <w:pPr>
        <w:jc w:val="center"/>
      </w:pPr>
      <w:r>
        <w:rPr>
          <w:rFonts w:ascii="Inter" w:hAnsi="Inter"/>
          <w:i/>
          <w:color w:val="464646"/>
          <w:sz w:val="16"/>
        </w:rPr>
        <w:t>Latest WORLD+$0380 celestial-symbol hypothesis.</w:t>
      </w:r>
    </w:p>
    <w:p>
      <w:pPr>
        <w:jc w:val="center"/>
      </w:pPr>
      <w:r>
        <w:rPr>
          <w:rFonts w:ascii="Inter" w:hAnsi="Inter"/>
          <w:b/>
          <w:color w:val="961E1E"/>
          <w:sz w:val="16"/>
        </w:rPr>
        <w:t>Latest working hypothesis; source call-site verification and palette/remap still required.</w:t>
      </w:r>
    </w:p>
    <w:p>
      <w:pPr>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WORLD_0380_markers_contact.png"/>
                    <pic:cNvPicPr/>
                  </pic:nvPicPr>
                  <pic:blipFill>
                    <a:blip r:embed="rId23"/>
                    <a:stretch>
                      <a:fillRect/>
                    </a:stretch>
                  </pic:blipFill>
                  <pic:spPr>
                    <a:xfrm>
                      <a:off x="0" y="0"/>
                      <a:ext cx="5303520" cy="3535680"/>
                    </a:xfrm>
                    <a:prstGeom prst="rect"/>
                  </pic:spPr>
                </pic:pic>
              </a:graphicData>
            </a:graphic>
          </wp:inline>
        </w:drawing>
      </w:r>
    </w:p>
    <w:p>
      <w:pPr>
        <w:jc w:val="center"/>
      </w:pPr>
      <w:r>
        <w:rPr>
          <w:rFonts w:ascii="Inter" w:hAnsi="Inter"/>
          <w:i/>
          <w:color w:val="464646"/>
          <w:sz w:val="16"/>
        </w:rPr>
        <w:t>Latest WORLD+$0380 marker hypothesis.</w:t>
      </w:r>
    </w:p>
    <w:p>
      <w:pPr>
        <w:jc w:val="center"/>
      </w:pPr>
      <w:r>
        <w:rPr>
          <w:rFonts w:ascii="Inter" w:hAnsi="Inter"/>
          <w:b/>
          <w:color w:val="961E1E"/>
          <w:sz w:val="16"/>
        </w:rPr>
        <w:t>Latest working hypothesis; source call-site verification and palette/remap still required.</w:t>
      </w:r>
    </w:p>
    <w:p>
      <w:pPr>
        <w:jc w:val="center"/>
      </w:pPr>
      <w:r>
        <w:drawing>
          <wp:inline xmlns:a="http://schemas.openxmlformats.org/drawingml/2006/main" xmlns:pic="http://schemas.openxmlformats.org/drawingml/2006/picture">
            <wp:extent cx="4846320" cy="757237"/>
            <wp:docPr id="14" name="Picture 14"/>
            <wp:cNvGraphicFramePr>
              <a:graphicFrameLocks noChangeAspect="1"/>
            </wp:cNvGraphicFramePr>
            <a:graphic>
              <a:graphicData uri="http://schemas.openxmlformats.org/drawingml/2006/picture">
                <pic:pic>
                  <pic:nvPicPr>
                    <pic:cNvPr id="0" name="icons_16x13_contact.png"/>
                    <pic:cNvPicPr/>
                  </pic:nvPicPr>
                  <pic:blipFill>
                    <a:blip r:embed="rId24"/>
                    <a:stretch>
                      <a:fillRect/>
                    </a:stretch>
                  </pic:blipFill>
                  <pic:spPr>
                    <a:xfrm>
                      <a:off x="0" y="0"/>
                      <a:ext cx="4846320" cy="757237"/>
                    </a:xfrm>
                    <a:prstGeom prst="rect"/>
                  </pic:spPr>
                </pic:pic>
              </a:graphicData>
            </a:graphic>
          </wp:inline>
        </w:drawing>
      </w:r>
    </w:p>
    <w:p>
      <w:pPr>
        <w:jc w:val="center"/>
      </w:pPr>
      <w:r>
        <w:rPr>
          <w:rFonts w:ascii="Inter" w:hAnsi="Inter"/>
          <w:i/>
          <w:color w:val="464646"/>
          <w:sz w:val="16"/>
        </w:rPr>
        <w:t>Latest WORLD+$0380 16×13 icon hypothesis.</w:t>
      </w:r>
    </w:p>
    <w:p>
      <w:pPr>
        <w:jc w:val="center"/>
      </w:pPr>
      <w:r>
        <w:rPr>
          <w:rFonts w:ascii="Inter" w:hAnsi="Inter"/>
          <w:b/>
          <w:color w:val="961E1E"/>
          <w:sz w:val="16"/>
        </w:rPr>
        <w:t>Latest working hypothesis; not yet final.</w:t>
      </w:r>
    </w:p>
    <w:p>
      <w:pPr>
        <w:pStyle w:val="Heading2"/>
      </w:pPr>
      <w:r>
        <w:t>8.13 D.TAP / m.tap and the small C/legend launcher</w:t>
      </w:r>
    </w:p>
    <w:p>
      <w:pPr>
        <w:spacing w:after="100"/>
      </w:pPr>
      <w:r>
        <w:rPr>
          <w:rFonts w:ascii="Inter" w:hAnsi="Inter"/>
          <w:sz w:val="18"/>
        </w:rPr>
        <w:t>D.TAP and m.tap remain strong candidates for additional missing startup/selection/scene art, but old attempts to render them as raw 320×200 planar pages produced noise. They require loader tracing.</w:t>
      </w:r>
    </w:p>
    <w:p>
      <w:pPr>
        <w:spacing w:after="100"/>
      </w:pPr>
      <w:r>
        <w:rPr>
          <w:rFonts w:ascii="Inter" w:hAnsi="Inter"/>
          <w:sz w:val="18"/>
        </w:rPr>
        <w:t>The smaller C/legend executable contains a compact resource string table:</w:t>
      </w:r>
    </w:p>
    <w:tbl>
      <w:tblPr>
        <w:tblStyle w:val="TableGrid"/>
        <w:tblW w:type="auto" w:w="0"/>
        <w:jc w:val="center"/>
        <w:tblLayout w:type="fixed"/>
        <w:tblLook w:firstColumn="1" w:firstRow="1" w:lastColumn="0" w:lastRow="0" w:noHBand="0" w:noVBand="1" w:val="04A0"/>
      </w:tblPr>
      <w:tblGrid>
        <w:gridCol w:w="5018"/>
        <w:gridCol w:w="5018"/>
      </w:tblGrid>
      <w:tr>
        <w:trPr>
          <w:tblHeader w:val="true"/>
          <w:cantSplit/>
        </w:trPr>
        <w:tc>
          <w:tcPr>
            <w:tcW w:type="dxa" w:w="2304"/>
            <w:shd w:fill="D9E2F3"/>
            <w:tcMar>
              <w:top w:w="50" w:type="dxa"/>
              <w:start w:w="70" w:type="dxa"/>
              <w:bottom w:w="50" w:type="dxa"/>
              <w:end w:w="70" w:type="dxa"/>
            </w:tcMar>
          </w:tcPr>
          <w:p>
            <w:r>
              <w:rPr>
                <w:rFonts w:ascii="Inter" w:hAnsi="Inter"/>
                <w:b/>
                <w:sz w:val="16"/>
              </w:rPr>
              <w:t>C/legend file off</w:t>
            </w:r>
          </w:p>
        </w:tc>
        <w:tc>
          <w:tcPr>
            <w:tcW w:type="dxa" w:w="3456"/>
            <w:shd w:fill="D9E2F3"/>
            <w:tcMar>
              <w:top w:w="50" w:type="dxa"/>
              <w:start w:w="70" w:type="dxa"/>
              <w:bottom w:w="50" w:type="dxa"/>
              <w:end w:w="70" w:type="dxa"/>
            </w:tcMar>
          </w:tcPr>
          <w:p>
            <w:r>
              <w:rPr>
                <w:rFonts w:ascii="Inter" w:hAnsi="Inter"/>
                <w:b/>
                <w:sz w:val="16"/>
              </w:rPr>
              <w:t>String</w:t>
            </w:r>
          </w:p>
        </w:tc>
      </w:tr>
      <w:tr>
        <w:trPr>
          <w:cantSplit/>
        </w:trPr>
        <w:tc>
          <w:tcPr>
            <w:tcW w:type="dxa" w:w="2304"/>
            <w:tcMar>
              <w:top w:w="50" w:type="dxa"/>
              <w:start w:w="70" w:type="dxa"/>
              <w:bottom w:w="50" w:type="dxa"/>
              <w:end w:w="70" w:type="dxa"/>
            </w:tcMar>
            <w:vAlign w:val="top"/>
          </w:tcPr>
          <w:p>
            <w:r>
              <w:rPr>
                <w:rFonts w:ascii="Inter" w:hAnsi="Inter"/>
                <w:sz w:val="16"/>
              </w:rPr>
              <w:t>0x17E2</w:t>
            </w:r>
          </w:p>
        </w:tc>
        <w:tc>
          <w:tcPr>
            <w:tcW w:type="dxa" w:w="3456"/>
            <w:tcMar>
              <w:top w:w="50" w:type="dxa"/>
              <w:start w:w="70" w:type="dxa"/>
              <w:bottom w:w="50" w:type="dxa"/>
              <w:end w:w="70" w:type="dxa"/>
            </w:tcMar>
            <w:vAlign w:val="top"/>
          </w:tcPr>
          <w:p>
            <w:r>
              <w:rPr>
                <w:rFonts w:ascii="Inter" w:hAnsi="Inter"/>
                <w:sz w:val="16"/>
              </w:rPr>
              <w:t>C/SELECT</w:t>
            </w:r>
          </w:p>
        </w:tc>
      </w:tr>
      <w:tr>
        <w:trPr>
          <w:cantSplit/>
        </w:trPr>
        <w:tc>
          <w:tcPr>
            <w:tcW w:type="dxa" w:w="2304"/>
            <w:tcMar>
              <w:top w:w="50" w:type="dxa"/>
              <w:start w:w="70" w:type="dxa"/>
              <w:bottom w:w="50" w:type="dxa"/>
              <w:end w:w="70" w:type="dxa"/>
            </w:tcMar>
            <w:vAlign w:val="top"/>
          </w:tcPr>
          <w:p>
            <w:r>
              <w:rPr>
                <w:rFonts w:ascii="Inter" w:hAnsi="Inter"/>
                <w:sz w:val="16"/>
              </w:rPr>
              <w:t>0x17EB</w:t>
            </w:r>
          </w:p>
        </w:tc>
        <w:tc>
          <w:tcPr>
            <w:tcW w:type="dxa" w:w="3456"/>
            <w:tcMar>
              <w:top w:w="50" w:type="dxa"/>
              <w:start w:w="70" w:type="dxa"/>
              <w:bottom w:w="50" w:type="dxa"/>
              <w:end w:w="70" w:type="dxa"/>
            </w:tcMar>
            <w:vAlign w:val="top"/>
          </w:tcPr>
          <w:p>
            <w:r>
              <w:rPr>
                <w:rFonts w:ascii="Inter" w:hAnsi="Inter"/>
                <w:sz w:val="16"/>
              </w:rPr>
              <w:t>C/LEGGO</w:t>
            </w:r>
          </w:p>
        </w:tc>
      </w:tr>
      <w:tr>
        <w:trPr>
          <w:cantSplit/>
        </w:trPr>
        <w:tc>
          <w:tcPr>
            <w:tcW w:type="dxa" w:w="2304"/>
            <w:tcMar>
              <w:top w:w="50" w:type="dxa"/>
              <w:start w:w="70" w:type="dxa"/>
              <w:bottom w:w="50" w:type="dxa"/>
              <w:end w:w="70" w:type="dxa"/>
            </w:tcMar>
            <w:vAlign w:val="top"/>
          </w:tcPr>
          <w:p>
            <w:r>
              <w:rPr>
                <w:rFonts w:ascii="Inter" w:hAnsi="Inter"/>
                <w:sz w:val="16"/>
              </w:rPr>
              <w:t>0x17F3</w:t>
            </w:r>
          </w:p>
        </w:tc>
        <w:tc>
          <w:tcPr>
            <w:tcW w:type="dxa" w:w="3456"/>
            <w:tcMar>
              <w:top w:w="50" w:type="dxa"/>
              <w:start w:w="70" w:type="dxa"/>
              <w:bottom w:w="50" w:type="dxa"/>
              <w:end w:w="70" w:type="dxa"/>
            </w:tcMar>
            <w:vAlign w:val="top"/>
          </w:tcPr>
          <w:p>
            <w:r>
              <w:rPr>
                <w:rFonts w:ascii="Inter" w:hAnsi="Inter"/>
                <w:sz w:val="16"/>
              </w:rPr>
              <w:t>C/NT.BIN</w:t>
            </w:r>
          </w:p>
        </w:tc>
      </w:tr>
      <w:tr>
        <w:trPr>
          <w:cantSplit/>
        </w:trPr>
        <w:tc>
          <w:tcPr>
            <w:tcW w:type="dxa" w:w="2304"/>
            <w:tcMar>
              <w:top w:w="50" w:type="dxa"/>
              <w:start w:w="70" w:type="dxa"/>
              <w:bottom w:w="50" w:type="dxa"/>
              <w:end w:w="70" w:type="dxa"/>
            </w:tcMar>
            <w:vAlign w:val="top"/>
          </w:tcPr>
          <w:p>
            <w:r>
              <w:rPr>
                <w:rFonts w:ascii="Inter" w:hAnsi="Inter"/>
                <w:sz w:val="16"/>
              </w:rPr>
              <w:t>0x17FC</w:t>
            </w:r>
          </w:p>
        </w:tc>
        <w:tc>
          <w:tcPr>
            <w:tcW w:type="dxa" w:w="3456"/>
            <w:tcMar>
              <w:top w:w="50" w:type="dxa"/>
              <w:start w:w="70" w:type="dxa"/>
              <w:bottom w:w="50" w:type="dxa"/>
              <w:end w:w="70" w:type="dxa"/>
            </w:tcMar>
            <w:vAlign w:val="top"/>
          </w:tcPr>
          <w:p>
            <w:r>
              <w:rPr>
                <w:rFonts w:ascii="Inter" w:hAnsi="Inter"/>
                <w:sz w:val="16"/>
              </w:rPr>
              <w:t>C/M.TAP</w:t>
            </w:r>
          </w:p>
        </w:tc>
      </w:tr>
      <w:tr>
        <w:trPr>
          <w:cantSplit/>
        </w:trPr>
        <w:tc>
          <w:tcPr>
            <w:tcW w:type="dxa" w:w="2304"/>
            <w:tcMar>
              <w:top w:w="50" w:type="dxa"/>
              <w:start w:w="70" w:type="dxa"/>
              <w:bottom w:w="50" w:type="dxa"/>
              <w:end w:w="70" w:type="dxa"/>
            </w:tcMar>
            <w:vAlign w:val="top"/>
          </w:tcPr>
          <w:p>
            <w:r>
              <w:rPr>
                <w:rFonts w:ascii="Inter" w:hAnsi="Inter"/>
                <w:sz w:val="16"/>
              </w:rPr>
              <w:t>0x1804</w:t>
            </w:r>
          </w:p>
        </w:tc>
        <w:tc>
          <w:tcPr>
            <w:tcW w:type="dxa" w:w="3456"/>
            <w:tcMar>
              <w:top w:w="50" w:type="dxa"/>
              <w:start w:w="70" w:type="dxa"/>
              <w:bottom w:w="50" w:type="dxa"/>
              <w:end w:w="70" w:type="dxa"/>
            </w:tcMar>
            <w:vAlign w:val="top"/>
          </w:tcPr>
          <w:p>
            <w:r>
              <w:rPr>
                <w:rFonts w:ascii="Inter" w:hAnsi="Inter"/>
                <w:sz w:val="16"/>
              </w:rPr>
              <w:t>C/D.TAP</w:t>
            </w:r>
          </w:p>
        </w:tc>
      </w:tr>
      <w:tr>
        <w:trPr>
          <w:cantSplit/>
        </w:trPr>
        <w:tc>
          <w:tcPr>
            <w:tcW w:type="dxa" w:w="2304"/>
            <w:tcMar>
              <w:top w:w="50" w:type="dxa"/>
              <w:start w:w="70" w:type="dxa"/>
              <w:bottom w:w="50" w:type="dxa"/>
              <w:end w:w="70" w:type="dxa"/>
            </w:tcMar>
            <w:vAlign w:val="top"/>
          </w:tcPr>
          <w:p>
            <w:r>
              <w:rPr>
                <w:rFonts w:ascii="Inter" w:hAnsi="Inter"/>
                <w:sz w:val="16"/>
              </w:rPr>
              <w:t>0x180C</w:t>
            </w:r>
          </w:p>
        </w:tc>
        <w:tc>
          <w:tcPr>
            <w:tcW w:type="dxa" w:w="3456"/>
            <w:tcMar>
              <w:top w:w="50" w:type="dxa"/>
              <w:start w:w="70" w:type="dxa"/>
              <w:bottom w:w="50" w:type="dxa"/>
              <w:end w:w="70" w:type="dxa"/>
            </w:tcMar>
            <w:vAlign w:val="top"/>
          </w:tcPr>
          <w:p>
            <w:r>
              <w:rPr>
                <w:rFonts w:ascii="Inter" w:hAnsi="Inter"/>
                <w:sz w:val="16"/>
              </w:rPr>
              <w:t>C/BEUR</w:t>
            </w:r>
          </w:p>
        </w:tc>
      </w:tr>
      <w:tr>
        <w:trPr>
          <w:cantSplit/>
        </w:trPr>
        <w:tc>
          <w:tcPr>
            <w:tcW w:type="dxa" w:w="2304"/>
            <w:tcMar>
              <w:top w:w="50" w:type="dxa"/>
              <w:start w:w="70" w:type="dxa"/>
              <w:bottom w:w="50" w:type="dxa"/>
              <w:end w:w="70" w:type="dxa"/>
            </w:tcMar>
            <w:vAlign w:val="top"/>
          </w:tcPr>
          <w:p>
            <w:r>
              <w:rPr>
                <w:rFonts w:ascii="Inter" w:hAnsi="Inter"/>
                <w:sz w:val="16"/>
              </w:rPr>
              <w:t>0x1813</w:t>
            </w:r>
          </w:p>
        </w:tc>
        <w:tc>
          <w:tcPr>
            <w:tcW w:type="dxa" w:w="3456"/>
            <w:tcMar>
              <w:top w:w="50" w:type="dxa"/>
              <w:start w:w="70" w:type="dxa"/>
              <w:bottom w:w="50" w:type="dxa"/>
              <w:end w:w="70" w:type="dxa"/>
            </w:tcMar>
            <w:vAlign w:val="top"/>
          </w:tcPr>
          <w:p>
            <w:r>
              <w:rPr>
                <w:rFonts w:ascii="Inter" w:hAnsi="Inter"/>
                <w:sz w:val="16"/>
              </w:rPr>
              <w:t>C/4XEUR</w:t>
            </w:r>
          </w:p>
        </w:tc>
      </w:tr>
    </w:tbl>
    <w:p>
      <w:pPr>
        <w:spacing w:after="0"/>
      </w:pPr>
    </w:p>
    <w:p>
      <w:pPr>
        <w:spacing w:after="100"/>
      </w:pPr>
      <w:r>
        <w:rPr>
          <w:rFonts w:ascii="Inter" w:hAnsi="Inter"/>
          <w:sz w:val="18"/>
        </w:rPr>
        <w:t>Because BEUR and 4XEUR are confirmed screens and M.TAP/D.TAP are loaded alongside them, this launcher is the preferred route for discovering their actual format. Continue by identifying the load/decode calls immediately around these strings, not by brute-force image factorisation.</w:t>
      </w:r>
    </w:p>
    <w:p>
      <w:pPr>
        <w:pStyle w:val="Heading1"/>
      </w:pPr>
      <w:r>
        <w:t>9. Selected 68000 source/disassembly evidence</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EAF2F8"/>
          </w:tcPr>
          <w:p>
            <w:r>
              <w:rPr>
                <w:rFonts w:ascii="Inter" w:hAnsi="Inter"/>
                <w:b/>
                <w:sz w:val="18"/>
              </w:rPr>
              <w:t xml:space="preserve">Scope — </w:t>
            </w:r>
            <w:r>
              <w:rPr>
                <w:rFonts w:ascii="Inter" w:hAnsi="Inter"/>
                <w:sz w:val="18"/>
              </w:rPr>
              <w:t>The investigation performed targeted static disassembly/source tracing, not a complete decompilation or full-label disassembly. The snippets below are the high-value anchors needed to resume.</w:t>
            </w:r>
          </w:p>
        </w:tc>
      </w:tr>
    </w:tbl>
    <w:p>
      <w:pPr>
        <w:spacing w:after="0"/>
      </w:pPr>
    </w:p>
    <w:p>
      <w:pPr>
        <w:pStyle w:val="Heading2"/>
      </w:pPr>
      <w:r>
        <w:t>9.1 Palette state changes</w:t>
      </w:r>
    </w:p>
    <w:p>
      <w:pPr>
        <w:pStyle w:val="Code"/>
      </w:pPr>
      <w:r>
        <w:rPr>
          <w:rFonts w:ascii="DejaVu Sans Mono" w:hAnsi="DejaVu Sans Mono"/>
          <w:sz w:val="14"/>
        </w:rPr>
        <w:t>; select world-map-confirmed palette</w:t>
        <w:br/>
        <w:t>; leggo file $0C70</w:t>
        <w:br/>
        <w:t>23 FC 00 03 E5 C6 00 02 48 6C</w:t>
        <w:br/>
        <w:t>MOVE.L  #$0003E5C6,$0002486C</w:t>
        <w:br/>
        <w:br/>
        <w:t>; alternate palette</w:t>
        <w:br/>
        <w:t>; leggo file $69B0</w:t>
        <w:br/>
        <w:t>23 FC 00 03 E5 A6 00 02 48 6C</w:t>
        <w:br/>
        <w:t>MOVE.L  #$0003E5A6,$0002486C</w:t>
        <w:br/>
        <w:br/>
        <w:t>; another hard-coded palette used in several contexts</w:t>
        <w:br/>
        <w:t>MOVE.L  #$0001D6D6,$0002486C</w:t>
      </w:r>
    </w:p>
    <w:p>
      <w:pPr>
        <w:pStyle w:val="Heading2"/>
      </w:pPr>
      <w:r>
        <w:t>9.2 Hardware palette copy</w:t>
      </w:r>
    </w:p>
    <w:p>
      <w:pPr>
        <w:spacing w:after="100"/>
      </w:pPr>
      <w:r>
        <w:rPr>
          <w:rFonts w:ascii="Inter" w:hAnsi="Inter"/>
          <w:sz w:val="18"/>
        </w:rPr>
        <w:t>Around leggo file $3E8–$420 the code references the hard-coded palette at runtime $1D6D6 and Amiga colour-register area $DFF180, then copies palette words/longwords. This establishes that at least this table is directly installed into the hardware palette in some states.</w:t>
      </w:r>
    </w:p>
    <w:p>
      <w:pPr>
        <w:pStyle w:val="Code"/>
      </w:pPr>
      <w:r>
        <w:rPr>
          <w:rFonts w:ascii="DejaVu Sans Mono" w:hAnsi="DejaVu Sans Mono"/>
          <w:sz w:val="14"/>
        </w:rPr>
        <w:t>41 F9 00 01 D6 D6    LEA $0001D6D6,A0</w:t>
        <w:br/>
        <w:t>43 F9 00 DF F1 80    LEA $00DFF180,A1</w:t>
        <w:br/>
        <w:t>...                   ; copy palette words/longwords</w:t>
      </w:r>
    </w:p>
    <w:p>
      <w:pPr>
        <w:pStyle w:val="Heading2"/>
      </w:pPr>
      <w:r>
        <w:t>9.3 UINV+$280 draw call</w:t>
      </w:r>
    </w:p>
    <w:p>
      <w:pPr>
        <w:pStyle w:val="Code"/>
      </w:pPr>
      <w:r>
        <w:rPr>
          <w:rFonts w:ascii="DejaVu Sans Mono" w:hAnsi="DejaVu Sans Mono"/>
          <w:sz w:val="14"/>
        </w:rPr>
        <w:t>; leggo file $560A</w:t>
        <w:br/>
        <w:t>43 F9 00 05 87 36    LEA    $00058736,A1      ; UINV+$280</w:t>
        <w:br/>
        <w:t>2E 3C 00 01 00 10    MOVE.L #$00010010,D7</w:t>
        <w:br/>
        <w:t>4E B9 00 02 C9 12    JSR     $0002C912        ; main planar draw routine</w:t>
        <w:br/>
        <w:t>...</w:t>
        <w:br/>
        <w:t>06 44 00 18          ADDI.W  #$0018,D4</w:t>
        <w:br/>
        <w:t>4E 75                RTS</w:t>
      </w:r>
    </w:p>
    <w:p>
      <w:pPr>
        <w:pStyle w:val="Heading2"/>
      </w:pPr>
      <w:r>
        <w:t>9.4 Main planar renderer anchor</w:t>
      </w:r>
    </w:p>
    <w:p>
      <w:pPr>
        <w:spacing w:after="100"/>
      </w:pPr>
      <w:r>
        <w:rPr>
          <w:rFonts w:ascii="Inter" w:hAnsi="Inter"/>
          <w:sz w:val="18"/>
        </w:rPr>
        <w:t>leggo file offset $F66A corresponds to runtime $2C912 under the working +$1D2A8 relocation. This routine is a main planar drawing path. The investigation established that A1 is a source pointer and D7 carries packed counts/dimensions in at least some callers. It loops over rows/planes and writes screen data. Exact register semantics, source-row stride and all format variants remain to be fully labelled. This routine must be the next reference point for correcting F0/F1 and UINV.</w:t>
      </w:r>
    </w:p>
    <w:p>
      <w:pPr>
        <w:pStyle w:val="Heading2"/>
      </w:pPr>
      <w:r>
        <w:t>9.5 Related renderer / remap paths</w:t>
      </w:r>
    </w:p>
    <w:p>
      <w:pPr>
        <w:spacing w:after="100"/>
      </w:pPr>
      <w:r>
        <w:rPr>
          <w:rFonts w:ascii="Inter" w:hAnsi="Inter"/>
          <w:sz w:val="18"/>
        </w:rPr>
        <w:t>A related routine around file $F74A handles another planar copy/mirror/source-row path. Around $F9B0–$FAAE / runtime $2CC58+, the executable prepares template/colour mappings using data near $3DAB0 and work/mapping state near $2CCD6. These paths are especially relevant to three-plane source graphics. They were not fully decompiled and should be revisited with a systematic register/stack annotation pass.</w:t>
      </w:r>
    </w:p>
    <w:p>
      <w:pPr>
        <w:pStyle w:val="Heading1"/>
      </w:pPr>
      <w:r>
        <w:t>10. Wrong turns and superseded outputs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160"/>
            <w:shd w:fill="D9E2F3"/>
            <w:tcMar>
              <w:top w:w="50" w:type="dxa"/>
              <w:start w:w="70" w:type="dxa"/>
              <w:bottom w:w="50" w:type="dxa"/>
              <w:end w:w="70" w:type="dxa"/>
            </w:tcMar>
          </w:tcPr>
          <w:p>
            <w:r>
              <w:rPr>
                <w:rFonts w:ascii="Inter" w:hAnsi="Inter"/>
                <w:b/>
                <w:sz w:val="13"/>
              </w:rPr>
              <w:t>Output/assumption</w:t>
            </w:r>
          </w:p>
        </w:tc>
        <w:tc>
          <w:tcPr>
            <w:tcW w:type="dxa" w:w="2880"/>
            <w:shd w:fill="D9E2F3"/>
            <w:tcMar>
              <w:top w:w="50" w:type="dxa"/>
              <w:start w:w="70" w:type="dxa"/>
              <w:bottom w:w="50" w:type="dxa"/>
              <w:end w:w="70" w:type="dxa"/>
            </w:tcMar>
          </w:tcPr>
          <w:p>
            <w:r>
              <w:rPr>
                <w:rFonts w:ascii="Inter" w:hAnsi="Inter"/>
                <w:b/>
                <w:sz w:val="13"/>
              </w:rPr>
              <w:t>Why tried</w:t>
            </w:r>
          </w:p>
        </w:tc>
        <w:tc>
          <w:tcPr>
            <w:tcW w:type="dxa" w:w="2880"/>
            <w:shd w:fill="D9E2F3"/>
            <w:tcMar>
              <w:top w:w="50" w:type="dxa"/>
              <w:start w:w="70" w:type="dxa"/>
              <w:bottom w:w="50" w:type="dxa"/>
              <w:end w:w="70" w:type="dxa"/>
            </w:tcMar>
          </w:tcPr>
          <w:p>
            <w:r>
              <w:rPr>
                <w:rFonts w:ascii="Inter" w:hAnsi="Inter"/>
                <w:b/>
                <w:sz w:val="13"/>
              </w:rPr>
              <w:t>Failure evidence</w:t>
            </w:r>
          </w:p>
        </w:tc>
        <w:tc>
          <w:tcPr>
            <w:tcW w:type="dxa" w:w="3168"/>
            <w:shd w:fill="D9E2F3"/>
            <w:tcMar>
              <w:top w:w="50" w:type="dxa"/>
              <w:start w:w="70" w:type="dxa"/>
              <w:bottom w:w="50" w:type="dxa"/>
              <w:end w:w="70" w:type="dxa"/>
            </w:tcMar>
          </w:tcPr>
          <w:p>
            <w:r>
              <w:rPr>
                <w:rFonts w:ascii="Inter" w:hAnsi="Inter"/>
                <w:b/>
                <w:sz w:val="13"/>
              </w:rPr>
              <w:t>Replacement</w:t>
            </w:r>
          </w:p>
        </w:tc>
      </w:tr>
      <w:tr>
        <w:trPr>
          <w:cantSplit/>
        </w:trPr>
        <w:tc>
          <w:tcPr>
            <w:tcW w:type="dxa" w:w="2160"/>
            <w:tcMar>
              <w:top w:w="50" w:type="dxa"/>
              <w:start w:w="70" w:type="dxa"/>
              <w:bottom w:w="50" w:type="dxa"/>
              <w:end w:w="70" w:type="dxa"/>
            </w:tcMar>
            <w:vAlign w:val="top"/>
          </w:tcPr>
          <w:p>
            <w:r>
              <w:rPr>
                <w:rFonts w:ascii="Inter" w:hAnsi="Inter"/>
                <w:sz w:val="13"/>
              </w:rPr>
              <w:t>D.TAP/m.tap screen/tall renders</w:t>
            </w:r>
          </w:p>
        </w:tc>
        <w:tc>
          <w:tcPr>
            <w:tcW w:type="dxa" w:w="2880"/>
            <w:tcMar>
              <w:top w:w="50" w:type="dxa"/>
              <w:start w:w="70" w:type="dxa"/>
              <w:bottom w:w="50" w:type="dxa"/>
              <w:end w:w="70" w:type="dxa"/>
            </w:tcMar>
            <w:vAlign w:val="top"/>
          </w:tcPr>
          <w:p>
            <w:r>
              <w:rPr>
                <w:rFonts w:ascii="Inter" w:hAnsi="Inter"/>
                <w:sz w:val="13"/>
              </w:rPr>
              <w:t>Forced raw bytes into 320-pixel planar pages</w:t>
            </w:r>
          </w:p>
        </w:tc>
        <w:tc>
          <w:tcPr>
            <w:tcW w:type="dxa" w:w="2880"/>
            <w:tcMar>
              <w:top w:w="50" w:type="dxa"/>
              <w:start w:w="70" w:type="dxa"/>
              <w:bottom w:w="50" w:type="dxa"/>
              <w:end w:w="70" w:type="dxa"/>
            </w:tcMar>
            <w:vAlign w:val="top"/>
          </w:tcPr>
          <w:p>
            <w:r>
              <w:rPr>
                <w:rFonts w:ascii="Inter" w:hAnsi="Inter"/>
                <w:sz w:val="13"/>
              </w:rPr>
              <w:t>Noise; no source-backed layout</w:t>
            </w:r>
          </w:p>
        </w:tc>
        <w:tc>
          <w:tcPr>
            <w:tcW w:type="dxa" w:w="3168"/>
            <w:tcMar>
              <w:top w:w="50" w:type="dxa"/>
              <w:start w:w="70" w:type="dxa"/>
              <w:bottom w:w="50" w:type="dxa"/>
              <w:end w:w="70" w:type="dxa"/>
            </w:tcMar>
            <w:vAlign w:val="top"/>
          </w:tcPr>
          <w:p>
            <w:r>
              <w:rPr>
                <w:rFonts w:ascii="Inter" w:hAnsi="Inter"/>
                <w:sz w:val="13"/>
              </w:rPr>
              <w:t>Do not use. Trace C/legend.</w:t>
            </w:r>
          </w:p>
        </w:tc>
      </w:tr>
      <w:tr>
        <w:trPr>
          <w:cantSplit/>
        </w:trPr>
        <w:tc>
          <w:tcPr>
            <w:tcW w:type="dxa" w:w="2160"/>
            <w:tcMar>
              <w:top w:w="50" w:type="dxa"/>
              <w:start w:w="70" w:type="dxa"/>
              <w:bottom w:w="50" w:type="dxa"/>
              <w:end w:w="70" w:type="dxa"/>
            </w:tcMar>
            <w:vAlign w:val="top"/>
          </w:tcPr>
          <w:p>
            <w:r>
              <w:rPr>
                <w:rFonts w:ascii="Inter" w:hAnsi="Inter"/>
                <w:sz w:val="13"/>
              </w:rPr>
              <w:t>PAC table2→table3 expansion</w:t>
            </w:r>
          </w:p>
        </w:tc>
        <w:tc>
          <w:tcPr>
            <w:tcW w:type="dxa" w:w="2880"/>
            <w:tcMar>
              <w:top w:w="50" w:type="dxa"/>
              <w:start w:w="70" w:type="dxa"/>
              <w:bottom w:w="50" w:type="dxa"/>
              <w:end w:w="70" w:type="dxa"/>
            </w:tcMar>
            <w:vAlign w:val="top"/>
          </w:tcPr>
          <w:p>
            <w:r>
              <w:rPr>
                <w:rFonts w:ascii="Inter" w:hAnsi="Inter"/>
                <w:sz w:val="13"/>
              </w:rPr>
              <w:t>First experimental substitution order</w:t>
            </w:r>
          </w:p>
        </w:tc>
        <w:tc>
          <w:tcPr>
            <w:tcW w:type="dxa" w:w="2880"/>
            <w:tcMar>
              <w:top w:w="50" w:type="dxa"/>
              <w:start w:w="70" w:type="dxa"/>
              <w:bottom w:w="50" w:type="dxa"/>
              <w:end w:w="70" w:type="dxa"/>
            </w:tcMar>
            <w:vAlign w:val="top"/>
          </w:tcPr>
          <w:p>
            <w:r>
              <w:rPr>
                <w:rFonts w:ascii="Inter" w:hAnsi="Inter"/>
                <w:sz w:val="13"/>
              </w:rPr>
              <w:t>Near-correct corruption</w:t>
            </w:r>
          </w:p>
        </w:tc>
        <w:tc>
          <w:tcPr>
            <w:tcW w:type="dxa" w:w="3168"/>
            <w:tcMar>
              <w:top w:w="50" w:type="dxa"/>
              <w:start w:w="70" w:type="dxa"/>
              <w:bottom w:w="50" w:type="dxa"/>
              <w:end w:w="70" w:type="dxa"/>
            </w:tcMar>
            <w:vAlign w:val="top"/>
          </w:tcPr>
          <w:p>
            <w:r>
              <w:rPr>
                <w:rFonts w:ascii="Inter" w:hAnsi="Inter"/>
                <w:sz w:val="13"/>
              </w:rPr>
              <w:t>Use table3 then table2, reverse rule order.</w:t>
            </w:r>
          </w:p>
        </w:tc>
      </w:tr>
      <w:tr>
        <w:trPr>
          <w:cantSplit/>
        </w:trPr>
        <w:tc>
          <w:tcPr>
            <w:tcW w:type="dxa" w:w="2160"/>
            <w:tcMar>
              <w:top w:w="50" w:type="dxa"/>
              <w:start w:w="70" w:type="dxa"/>
              <w:bottom w:w="50" w:type="dxa"/>
              <w:end w:w="70" w:type="dxa"/>
            </w:tcMar>
            <w:vAlign w:val="top"/>
          </w:tcPr>
          <w:p>
            <w:r>
              <w:rPr>
                <w:rFonts w:ascii="Inter" w:hAnsi="Inter"/>
                <w:sz w:val="13"/>
              </w:rPr>
              <w:t>F2 “three sets”</w:t>
            </w:r>
          </w:p>
        </w:tc>
        <w:tc>
          <w:tcPr>
            <w:tcW w:type="dxa" w:w="2880"/>
            <w:tcMar>
              <w:top w:w="50" w:type="dxa"/>
              <w:start w:w="70" w:type="dxa"/>
              <w:bottom w:w="50" w:type="dxa"/>
              <w:end w:w="70" w:type="dxa"/>
            </w:tcMar>
            <w:vAlign w:val="top"/>
          </w:tcPr>
          <w:p>
            <w:r>
              <w:rPr>
                <w:rFonts w:ascii="Inter" w:hAnsi="Inter"/>
                <w:sz w:val="13"/>
              </w:rPr>
              <w:t>Assumed decompressed chunks were consecutive art sets</w:t>
            </w:r>
          </w:p>
        </w:tc>
        <w:tc>
          <w:tcPr>
            <w:tcW w:type="dxa" w:w="2880"/>
            <w:tcMar>
              <w:top w:w="50" w:type="dxa"/>
              <w:start w:w="70" w:type="dxa"/>
              <w:bottom w:w="50" w:type="dxa"/>
              <w:end w:w="70" w:type="dxa"/>
            </w:tcMar>
            <w:vAlign w:val="top"/>
          </w:tcPr>
          <w:p>
            <w:r>
              <w:rPr>
                <w:rFonts w:ascii="Inter" w:hAnsi="Inter"/>
                <w:sz w:val="13"/>
              </w:rPr>
              <w:t>Progressive visual drift</w:t>
            </w:r>
          </w:p>
        </w:tc>
        <w:tc>
          <w:tcPr>
            <w:tcW w:type="dxa" w:w="3168"/>
            <w:tcMar>
              <w:top w:w="50" w:type="dxa"/>
              <w:start w:w="70" w:type="dxa"/>
              <w:bottom w:w="50" w:type="dxa"/>
              <w:end w:w="70" w:type="dxa"/>
            </w:tcMar>
            <w:vAlign w:val="top"/>
          </w:tcPr>
          <w:p>
            <w:r>
              <w:rPr>
                <w:rFonts w:ascii="Inter" w:hAnsi="Inter"/>
                <w:sz w:val="13"/>
              </w:rPr>
              <w:t>Use common prefix + 5 variants + selector assembly.</w:t>
            </w:r>
          </w:p>
        </w:tc>
      </w:tr>
      <w:tr>
        <w:trPr>
          <w:cantSplit/>
        </w:trPr>
        <w:tc>
          <w:tcPr>
            <w:tcW w:type="dxa" w:w="2160"/>
            <w:tcMar>
              <w:top w:w="50" w:type="dxa"/>
              <w:start w:w="70" w:type="dxa"/>
              <w:bottom w:w="50" w:type="dxa"/>
              <w:end w:w="70" w:type="dxa"/>
            </w:tcMar>
            <w:vAlign w:val="top"/>
          </w:tcPr>
          <w:p>
            <w:r>
              <w:rPr>
                <w:rFonts w:ascii="Inter" w:hAnsi="Inter"/>
                <w:sz w:val="13"/>
              </w:rPr>
              <w:t>ANBORD arbitrary rectangles</w:t>
            </w:r>
          </w:p>
        </w:tc>
        <w:tc>
          <w:tcPr>
            <w:tcW w:type="dxa" w:w="2880"/>
            <w:tcMar>
              <w:top w:w="50" w:type="dxa"/>
              <w:start w:w="70" w:type="dxa"/>
              <w:bottom w:w="50" w:type="dxa"/>
              <w:end w:w="70" w:type="dxa"/>
            </w:tcMar>
            <w:vAlign w:val="top"/>
          </w:tcPr>
          <w:p>
            <w:r>
              <w:rPr>
                <w:rFonts w:ascii="Inter" w:hAnsi="Inter"/>
                <w:sz w:val="13"/>
              </w:rPr>
              <w:t>Factorised byte length</w:t>
            </w:r>
          </w:p>
        </w:tc>
        <w:tc>
          <w:tcPr>
            <w:tcW w:type="dxa" w:w="2880"/>
            <w:tcMar>
              <w:top w:w="50" w:type="dxa"/>
              <w:start w:w="70" w:type="dxa"/>
              <w:bottom w:w="50" w:type="dxa"/>
              <w:end w:w="70" w:type="dxa"/>
            </w:tcMar>
            <w:vAlign w:val="top"/>
          </w:tcPr>
          <w:p>
            <w:r>
              <w:rPr>
                <w:rFonts w:ascii="Inter" w:hAnsi="Inter"/>
                <w:sz w:val="13"/>
              </w:rPr>
              <w:t>Plausible but ungrounded</w:t>
            </w:r>
          </w:p>
        </w:tc>
        <w:tc>
          <w:tcPr>
            <w:tcW w:type="dxa" w:w="3168"/>
            <w:tcMar>
              <w:top w:w="50" w:type="dxa"/>
              <w:start w:w="70" w:type="dxa"/>
              <w:bottom w:w="50" w:type="dxa"/>
              <w:end w:w="70" w:type="dxa"/>
            </w:tcMar>
            <w:vAlign w:val="top"/>
          </w:tcPr>
          <w:p>
            <w:r>
              <w:rPr>
                <w:rFonts w:ascii="Inter" w:hAnsi="Inter"/>
                <w:sz w:val="13"/>
              </w:rPr>
              <w:t>Use explicit 3-plane boundaries; $510+ control data.</w:t>
            </w:r>
          </w:p>
        </w:tc>
      </w:tr>
      <w:tr>
        <w:trPr>
          <w:cantSplit/>
        </w:trPr>
        <w:tc>
          <w:tcPr>
            <w:tcW w:type="dxa" w:w="2160"/>
            <w:tcMar>
              <w:top w:w="50" w:type="dxa"/>
              <w:start w:w="70" w:type="dxa"/>
              <w:bottom w:w="50" w:type="dxa"/>
              <w:end w:w="70" w:type="dxa"/>
            </w:tcMar>
            <w:vAlign w:val="top"/>
          </w:tcPr>
          <w:p>
            <w:r>
              <w:rPr>
                <w:rFonts w:ascii="Inter" w:hAnsi="Inter"/>
                <w:sz w:val="13"/>
              </w:rPr>
              <w:t>UINV 128×44</w:t>
            </w:r>
          </w:p>
        </w:tc>
        <w:tc>
          <w:tcPr>
            <w:tcW w:type="dxa" w:w="2880"/>
            <w:tcMar>
              <w:top w:w="50" w:type="dxa"/>
              <w:start w:w="70" w:type="dxa"/>
              <w:bottom w:w="50" w:type="dxa"/>
              <w:end w:w="70" w:type="dxa"/>
            </w:tcMar>
            <w:vAlign w:val="top"/>
          </w:tcPr>
          <w:p>
            <w:r>
              <w:rPr>
                <w:rFonts w:ascii="Inter" w:hAnsi="Inter"/>
                <w:sz w:val="13"/>
              </w:rPr>
              <w:t>Treated whole resource as one bitmap</w:t>
            </w:r>
          </w:p>
        </w:tc>
        <w:tc>
          <w:tcPr>
            <w:tcW w:type="dxa" w:w="2880"/>
            <w:tcMar>
              <w:top w:w="50" w:type="dxa"/>
              <w:start w:w="70" w:type="dxa"/>
              <w:bottom w:w="50" w:type="dxa"/>
              <w:end w:w="70" w:type="dxa"/>
            </w:tcMar>
            <w:vAlign w:val="top"/>
          </w:tcPr>
          <w:p>
            <w:r>
              <w:rPr>
                <w:rFonts w:ascii="Inter" w:hAnsi="Inter"/>
                <w:sz w:val="13"/>
              </w:rPr>
              <w:t>Mixed unrelated components</w:t>
            </w:r>
          </w:p>
        </w:tc>
        <w:tc>
          <w:tcPr>
            <w:tcW w:type="dxa" w:w="3168"/>
            <w:tcMar>
              <w:top w:w="50" w:type="dxa"/>
              <w:start w:w="70" w:type="dxa"/>
              <w:bottom w:w="50" w:type="dxa"/>
              <w:end w:w="70" w:type="dxa"/>
            </w:tcMar>
            <w:vAlign w:val="top"/>
          </w:tcPr>
          <w:p>
            <w:r>
              <w:rPr>
                <w:rFonts w:ascii="Inter" w:hAnsi="Inter"/>
                <w:sz w:val="13"/>
              </w:rPr>
              <w:t>Invalid.</w:t>
            </w:r>
          </w:p>
        </w:tc>
      </w:tr>
      <w:tr>
        <w:trPr>
          <w:cantSplit/>
        </w:trPr>
        <w:tc>
          <w:tcPr>
            <w:tcW w:type="dxa" w:w="2160"/>
            <w:tcMar>
              <w:top w:w="50" w:type="dxa"/>
              <w:start w:w="70" w:type="dxa"/>
              <w:bottom w:w="50" w:type="dxa"/>
              <w:end w:w="70" w:type="dxa"/>
            </w:tcMar>
            <w:vAlign w:val="top"/>
          </w:tcPr>
          <w:p>
            <w:r>
              <w:rPr>
                <w:rFonts w:ascii="Inter" w:hAnsi="Inter"/>
                <w:sz w:val="13"/>
              </w:rPr>
              <w:t>UINV 17×16×16 objects</w:t>
            </w:r>
          </w:p>
        </w:tc>
        <w:tc>
          <w:tcPr>
            <w:tcW w:type="dxa" w:w="2880"/>
            <w:tcMar>
              <w:top w:w="50" w:type="dxa"/>
              <w:start w:w="70" w:type="dxa"/>
              <w:bottom w:w="50" w:type="dxa"/>
              <w:end w:w="70" w:type="dxa"/>
            </w:tcMar>
            <w:vAlign w:val="top"/>
          </w:tcPr>
          <w:p>
            <w:r>
              <w:rPr>
                <w:rFonts w:ascii="Inter" w:hAnsi="Inter"/>
                <w:sz w:val="13"/>
              </w:rPr>
              <w:t>Fixed slicing</w:t>
            </w:r>
          </w:p>
        </w:tc>
        <w:tc>
          <w:tcPr>
            <w:tcW w:type="dxa" w:w="2880"/>
            <w:tcMar>
              <w:top w:w="50" w:type="dxa"/>
              <w:start w:w="70" w:type="dxa"/>
              <w:bottom w:w="50" w:type="dxa"/>
              <w:end w:w="70" w:type="dxa"/>
            </w:tcMar>
            <w:vAlign w:val="top"/>
          </w:tcPr>
          <w:p>
            <w:r>
              <w:rPr>
                <w:rFonts w:ascii="Inter" w:hAnsi="Inter"/>
                <w:sz w:val="13"/>
              </w:rPr>
              <w:t>Blank scanlines/repeated garbage</w:t>
            </w:r>
          </w:p>
        </w:tc>
        <w:tc>
          <w:tcPr>
            <w:tcW w:type="dxa" w:w="3168"/>
            <w:tcMar>
              <w:top w:w="50" w:type="dxa"/>
              <w:start w:w="70" w:type="dxa"/>
              <w:bottom w:w="50" w:type="dxa"/>
              <w:end w:w="70" w:type="dxa"/>
            </w:tcMar>
            <w:vAlign w:val="top"/>
          </w:tcPr>
          <w:p>
            <w:r>
              <w:rPr>
                <w:rFonts w:ascii="Inter" w:hAnsi="Inter"/>
                <w:sz w:val="13"/>
              </w:rPr>
              <w:t>Invalid.</w:t>
            </w:r>
          </w:p>
        </w:tc>
      </w:tr>
      <w:tr>
        <w:trPr>
          <w:cantSplit/>
        </w:trPr>
        <w:tc>
          <w:tcPr>
            <w:tcW w:type="dxa" w:w="2160"/>
            <w:tcMar>
              <w:top w:w="50" w:type="dxa"/>
              <w:start w:w="70" w:type="dxa"/>
              <w:bottom w:w="50" w:type="dxa"/>
              <w:end w:w="70" w:type="dxa"/>
            </w:tcMar>
            <w:vAlign w:val="top"/>
          </w:tcPr>
          <w:p>
            <w:r>
              <w:rPr>
                <w:rFonts w:ascii="Inter" w:hAnsi="Inter"/>
                <w:sz w:val="13"/>
              </w:rPr>
              <w:t>UINV 4×32×34 avatars</w:t>
            </w:r>
          </w:p>
        </w:tc>
        <w:tc>
          <w:tcPr>
            <w:tcW w:type="dxa" w:w="2880"/>
            <w:tcMar>
              <w:top w:w="50" w:type="dxa"/>
              <w:start w:w="70" w:type="dxa"/>
              <w:bottom w:w="50" w:type="dxa"/>
              <w:end w:w="70" w:type="dxa"/>
            </w:tcMar>
            <w:vAlign w:val="top"/>
          </w:tcPr>
          <w:p>
            <w:r>
              <w:rPr>
                <w:rFonts w:ascii="Inter" w:hAnsi="Inter"/>
                <w:sz w:val="13"/>
              </w:rPr>
              <w:t>User identified continued corruption</w:t>
            </w:r>
          </w:p>
        </w:tc>
        <w:tc>
          <w:tcPr>
            <w:tcW w:type="dxa" w:w="2880"/>
            <w:tcMar>
              <w:top w:w="50" w:type="dxa"/>
              <w:start w:w="70" w:type="dxa"/>
              <w:bottom w:w="50" w:type="dxa"/>
              <w:end w:w="70" w:type="dxa"/>
            </w:tcMar>
            <w:vAlign w:val="top"/>
          </w:tcPr>
          <w:p>
            <w:r>
              <w:rPr>
                <w:rFonts w:ascii="Inter" w:hAnsi="Inter"/>
                <w:sz w:val="13"/>
              </w:rPr>
              <w:t>Wrong stride/segmentation</w:t>
            </w:r>
          </w:p>
        </w:tc>
        <w:tc>
          <w:tcPr>
            <w:tcW w:type="dxa" w:w="3168"/>
            <w:tcMar>
              <w:top w:w="50" w:type="dxa"/>
              <w:start w:w="70" w:type="dxa"/>
              <w:bottom w:w="50" w:type="dxa"/>
              <w:end w:w="70" w:type="dxa"/>
            </w:tcMar>
            <w:vAlign w:val="top"/>
          </w:tcPr>
          <w:p>
            <w:r>
              <w:rPr>
                <w:rFonts w:ascii="Inter" w:hAnsi="Inter"/>
                <w:sz w:val="13"/>
              </w:rPr>
              <w:t>Invalid.</w:t>
            </w:r>
          </w:p>
        </w:tc>
      </w:tr>
      <w:tr>
        <w:trPr>
          <w:cantSplit/>
        </w:trPr>
        <w:tc>
          <w:tcPr>
            <w:tcW w:type="dxa" w:w="2160"/>
            <w:tcMar>
              <w:top w:w="50" w:type="dxa"/>
              <w:start w:w="70" w:type="dxa"/>
              <w:bottom w:w="50" w:type="dxa"/>
              <w:end w:w="70" w:type="dxa"/>
            </w:tcMar>
            <w:vAlign w:val="top"/>
          </w:tcPr>
          <w:p>
            <w:r>
              <w:rPr>
                <w:rFonts w:ascii="Inter" w:hAnsi="Inter"/>
                <w:sz w:val="13"/>
              </w:rPr>
              <w:t>UINV 8×16×34 or 8×32×17</w:t>
            </w:r>
          </w:p>
        </w:tc>
        <w:tc>
          <w:tcPr>
            <w:tcW w:type="dxa" w:w="2880"/>
            <w:tcMar>
              <w:top w:w="50" w:type="dxa"/>
              <w:start w:w="70" w:type="dxa"/>
              <w:bottom w:w="50" w:type="dxa"/>
              <w:end w:w="70" w:type="dxa"/>
            </w:tcMar>
            <w:vAlign w:val="top"/>
          </w:tcPr>
          <w:p>
            <w:r>
              <w:rPr>
                <w:rFonts w:ascii="Inter" w:hAnsi="Inter"/>
                <w:sz w:val="13"/>
              </w:rPr>
              <w:t>Further fixed-stride guesses</w:t>
            </w:r>
          </w:p>
        </w:tc>
        <w:tc>
          <w:tcPr>
            <w:tcW w:type="dxa" w:w="2880"/>
            <w:tcMar>
              <w:top w:w="50" w:type="dxa"/>
              <w:start w:w="70" w:type="dxa"/>
              <w:bottom w:w="50" w:type="dxa"/>
              <w:end w:w="70" w:type="dxa"/>
            </w:tcMar>
            <w:vAlign w:val="top"/>
          </w:tcPr>
          <w:p>
            <w:r>
              <w:rPr>
                <w:rFonts w:ascii="Inter" w:hAnsi="Inter"/>
                <w:sz w:val="13"/>
              </w:rPr>
              <w:t>User rejected</w:t>
            </w:r>
          </w:p>
        </w:tc>
        <w:tc>
          <w:tcPr>
            <w:tcW w:type="dxa" w:w="3168"/>
            <w:tcMar>
              <w:top w:w="50" w:type="dxa"/>
              <w:start w:w="70" w:type="dxa"/>
              <w:bottom w:w="50" w:type="dxa"/>
              <w:end w:w="70" w:type="dxa"/>
            </w:tcMar>
            <w:vAlign w:val="top"/>
          </w:tcPr>
          <w:p>
            <w:r>
              <w:rPr>
                <w:rFonts w:ascii="Inter" w:hAnsi="Inter"/>
                <w:sz w:val="13"/>
              </w:rPr>
              <w:t>Invalid; trace call sites.</w:t>
            </w:r>
          </w:p>
        </w:tc>
      </w:tr>
      <w:tr>
        <w:trPr>
          <w:cantSplit/>
        </w:trPr>
        <w:tc>
          <w:tcPr>
            <w:tcW w:type="dxa" w:w="2160"/>
            <w:tcMar>
              <w:top w:w="50" w:type="dxa"/>
              <w:start w:w="70" w:type="dxa"/>
              <w:bottom w:w="50" w:type="dxa"/>
              <w:end w:w="70" w:type="dxa"/>
            </w:tcMar>
            <w:vAlign w:val="top"/>
          </w:tcPr>
          <w:p>
            <w:r>
              <w:rPr>
                <w:rFonts w:ascii="Inter" w:hAnsi="Inter"/>
                <w:sz w:val="13"/>
              </w:rPr>
              <w:t>F0/F1 current contacts</w:t>
            </w:r>
          </w:p>
        </w:tc>
        <w:tc>
          <w:tcPr>
            <w:tcW w:type="dxa" w:w="2880"/>
            <w:tcMar>
              <w:top w:w="50" w:type="dxa"/>
              <w:start w:w="70" w:type="dxa"/>
              <w:bottom w:w="50" w:type="dxa"/>
              <w:end w:w="70" w:type="dxa"/>
            </w:tcMar>
            <w:vAlign w:val="top"/>
          </w:tcPr>
          <w:p>
            <w:r>
              <w:rPr>
                <w:rFonts w:ascii="Inter" w:hAnsi="Inter"/>
                <w:sz w:val="13"/>
              </w:rPr>
              <w:t>Used descriptor sizes with current planar/palette assumptions</w:t>
            </w:r>
          </w:p>
        </w:tc>
        <w:tc>
          <w:tcPr>
            <w:tcW w:type="dxa" w:w="2880"/>
            <w:tcMar>
              <w:top w:w="50" w:type="dxa"/>
              <w:start w:w="70" w:type="dxa"/>
              <w:bottom w:w="50" w:type="dxa"/>
              <w:end w:w="70" w:type="dxa"/>
            </w:tcMar>
            <w:vAlign w:val="top"/>
          </w:tcPr>
          <w:p>
            <w:r>
              <w:rPr>
                <w:rFonts w:ascii="Inter" w:hAnsi="Inter"/>
                <w:sz w:val="13"/>
              </w:rPr>
              <w:t>Still visually malformed</w:t>
            </w:r>
          </w:p>
        </w:tc>
        <w:tc>
          <w:tcPr>
            <w:tcW w:type="dxa" w:w="3168"/>
            <w:tcMar>
              <w:top w:w="50" w:type="dxa"/>
              <w:start w:w="70" w:type="dxa"/>
              <w:bottom w:w="50" w:type="dxa"/>
              <w:end w:w="70" w:type="dxa"/>
            </w:tcMar>
            <w:vAlign w:val="top"/>
          </w:tcPr>
          <w:p>
            <w:r>
              <w:rPr>
                <w:rFonts w:ascii="Inter" w:hAnsi="Inter"/>
                <w:sz w:val="13"/>
              </w:rPr>
              <w:t>Structure useful; rendering not final.</w:t>
            </w:r>
          </w:p>
        </w:tc>
      </w:tr>
      <w:tr>
        <w:trPr>
          <w:cantSplit/>
        </w:trPr>
        <w:tc>
          <w:tcPr>
            <w:tcW w:type="dxa" w:w="2160"/>
            <w:tcMar>
              <w:top w:w="50" w:type="dxa"/>
              <w:start w:w="70" w:type="dxa"/>
              <w:bottom w:w="50" w:type="dxa"/>
              <w:end w:w="70" w:type="dxa"/>
            </w:tcMar>
            <w:vAlign w:val="top"/>
          </w:tcPr>
          <w:p>
            <w:r>
              <w:rPr>
                <w:rFonts w:ascii="Inter" w:hAnsi="Inter"/>
                <w:sz w:val="13"/>
              </w:rPr>
              <w:t>“main gameplay palette” claim</w:t>
            </w:r>
          </w:p>
        </w:tc>
        <w:tc>
          <w:tcPr>
            <w:tcW w:type="dxa" w:w="2880"/>
            <w:tcMar>
              <w:top w:w="50" w:type="dxa"/>
              <w:start w:w="70" w:type="dxa"/>
              <w:bottom w:w="50" w:type="dxa"/>
              <w:end w:w="70" w:type="dxa"/>
            </w:tcMar>
            <w:vAlign w:val="top"/>
          </w:tcPr>
          <w:p>
            <w:r>
              <w:rPr>
                <w:rFonts w:ascii="Inter" w:hAnsi="Inter"/>
                <w:sz w:val="13"/>
              </w:rPr>
              <w:t>$1D6D6 used as generic palette</w:t>
            </w:r>
          </w:p>
        </w:tc>
        <w:tc>
          <w:tcPr>
            <w:tcW w:type="dxa" w:w="2880"/>
            <w:tcMar>
              <w:top w:w="50" w:type="dxa"/>
              <w:start w:w="70" w:type="dxa"/>
              <w:bottom w:w="50" w:type="dxa"/>
              <w:end w:w="70" w:type="dxa"/>
            </w:tcMar>
            <w:vAlign w:val="top"/>
          </w:tcPr>
          <w:p>
            <w:r>
              <w:rPr>
                <w:rFonts w:ascii="Inter" w:hAnsi="Inter"/>
                <w:sz w:val="13"/>
              </w:rPr>
              <w:t>User comparison showed context mismatch</w:t>
            </w:r>
          </w:p>
        </w:tc>
        <w:tc>
          <w:tcPr>
            <w:tcW w:type="dxa" w:w="3168"/>
            <w:tcMar>
              <w:top w:w="50" w:type="dxa"/>
              <w:start w:w="70" w:type="dxa"/>
              <w:bottom w:w="50" w:type="dxa"/>
              <w:end w:w="70" w:type="dxa"/>
            </w:tcMar>
            <w:vAlign w:val="top"/>
          </w:tcPr>
          <w:p>
            <w:r>
              <w:rPr>
                <w:rFonts w:ascii="Inter" w:hAnsi="Inter"/>
                <w:sz w:val="13"/>
              </w:rPr>
              <w:t>No global palette; trace per state.</w:t>
            </w:r>
          </w:p>
        </w:tc>
      </w:tr>
      <w:tr>
        <w:trPr>
          <w:cantSplit/>
        </w:trPr>
        <w:tc>
          <w:tcPr>
            <w:tcW w:type="dxa" w:w="2160"/>
            <w:tcMar>
              <w:top w:w="50" w:type="dxa"/>
              <w:start w:w="70" w:type="dxa"/>
              <w:bottom w:w="50" w:type="dxa"/>
              <w:end w:w="70" w:type="dxa"/>
            </w:tcMar>
            <w:vAlign w:val="top"/>
          </w:tcPr>
          <w:p>
            <w:r>
              <w:rPr>
                <w:rFonts w:ascii="Inter" w:hAnsi="Inter"/>
                <w:sz w:val="13"/>
              </w:rPr>
              <w:t>SPELBITS early effect boundaries</w:t>
            </w:r>
          </w:p>
        </w:tc>
        <w:tc>
          <w:tcPr>
            <w:tcW w:type="dxa" w:w="2880"/>
            <w:tcMar>
              <w:top w:w="50" w:type="dxa"/>
              <w:start w:w="70" w:type="dxa"/>
              <w:bottom w:w="50" w:type="dxa"/>
              <w:end w:w="70" w:type="dxa"/>
            </w:tcMar>
            <w:vAlign w:val="top"/>
          </w:tcPr>
          <w:p>
            <w:r>
              <w:rPr>
                <w:rFonts w:ascii="Inter" w:hAnsi="Inter"/>
                <w:sz w:val="13"/>
              </w:rPr>
              <w:t>Split visible data into attractive pictures</w:t>
            </w:r>
          </w:p>
        </w:tc>
        <w:tc>
          <w:tcPr>
            <w:tcW w:type="dxa" w:w="2880"/>
            <w:tcMar>
              <w:top w:w="50" w:type="dxa"/>
              <w:start w:w="70" w:type="dxa"/>
              <w:bottom w:w="50" w:type="dxa"/>
              <w:end w:w="70" w:type="dxa"/>
            </w:tcMar>
            <w:vAlign w:val="top"/>
          </w:tcPr>
          <w:p>
            <w:r>
              <w:rPr>
                <w:rFonts w:ascii="Inter" w:hAnsi="Inter"/>
                <w:sz w:val="13"/>
              </w:rPr>
              <w:t>Later code shows mixed descriptors/selectors</w:t>
            </w:r>
          </w:p>
        </w:tc>
        <w:tc>
          <w:tcPr>
            <w:tcW w:type="dxa" w:w="3168"/>
            <w:tcMar>
              <w:top w:w="50" w:type="dxa"/>
              <w:start w:w="70" w:type="dxa"/>
              <w:bottom w:w="50" w:type="dxa"/>
              <w:end w:w="70" w:type="dxa"/>
            </w:tcMar>
            <w:vAlign w:val="top"/>
          </w:tcPr>
          <w:p>
            <w:r>
              <w:rPr>
                <w:rFonts w:ascii="Inter" w:hAnsi="Inter"/>
                <w:sz w:val="13"/>
              </w:rPr>
              <w:t>Keep only as historical probes.</w:t>
            </w:r>
          </w:p>
        </w:tc>
      </w:tr>
    </w:tbl>
    <w:p>
      <w:pPr>
        <w:spacing w:after="0"/>
      </w:pPr>
    </w:p>
    <w:p>
      <w:pPr>
        <w:pStyle w:val="Heading1"/>
      </w:pPr>
      <w:r>
        <w:t>11. Tooling and reproducible workflow</w:t>
      </w:r>
    </w:p>
    <w:p>
      <w:pPr>
        <w:pStyle w:val="Heading2"/>
      </w:pPr>
      <w:r>
        <w:t>11.1 Clean PAC tool</w:t>
      </w:r>
    </w:p>
    <w:p>
      <w:pPr>
        <w:spacing w:after="100"/>
      </w:pPr>
      <w:r>
        <w:rPr>
          <w:rFonts w:ascii="Inter" w:hAnsi="Inter"/>
          <w:sz w:val="18"/>
        </w:rPr>
        <w:t>Use outputs/tools/legend_pac_decompress.py as the clean baseline. It deliberately has no graphics-layout assumptions. Full source is included in Appendix D.</w:t>
      </w:r>
    </w:p>
    <w:p>
      <w:pPr>
        <w:pStyle w:val="Heading2"/>
      </w:pPr>
      <w:r>
        <w:t>11.2 Intermediate graphics extractor</w:t>
      </w:r>
    </w:p>
    <w:p>
      <w:pPr>
        <w:spacing w:after="100"/>
      </w:pPr>
      <w:r>
        <w:rPr>
          <w:rFonts w:ascii="Inter" w:hAnsi="Inter"/>
          <w:sz w:val="18"/>
        </w:rPr>
        <w:t>outputs/tools/legend_graphics_extract_intermediate.py contains useful historical rendering logic and experiments but also obsolete assumptions. It must not be treated as authoritative. Full source is included in Appendix E so useful routines are not lost and obsolete decisions remain auditable.</w:t>
      </w:r>
    </w:p>
    <w:p>
      <w:pPr>
        <w:pStyle w:val="Heading2"/>
      </w:pPr>
      <w:r>
        <w:t>11.3 Recommended repository structure</w:t>
      </w:r>
    </w:p>
    <w:p>
      <w:pPr>
        <w:pStyle w:val="Code"/>
      </w:pPr>
      <w:r>
        <w:rPr>
          <w:rFonts w:ascii="DejaVu Sans Mono" w:hAnsi="DejaVu Sans Mono"/>
          <w:sz w:val="14"/>
        </w:rPr>
        <w:t>tools/</w:t>
        <w:br/>
        <w:t xml:space="preserve">    legend_pac_decompress.py       # verified codec only</w:t>
        <w:br/>
        <w:t xml:space="preserve">    legend_graphics_extract.py     # future verified resource renderer</w:t>
        <w:br/>
        <w:br/>
        <w:t>docs/</w:t>
        <w:br/>
        <w:t xml:space="preserve">    reverse-engineering-handover.docx</w:t>
        <w:br/>
        <w:t xml:space="preserve">    pac-format.md</w:t>
        <w:br/>
        <w:t xml:space="preserve">    resource-layouts.md</w:t>
        <w:br/>
        <w:br/>
        <w:t>outputs/</w:t>
        <w:br/>
        <w:t xml:space="preserve">    raw_pac/                       # generated lossless depacks</w:t>
        <w:br/>
        <w:t xml:space="preserve">    verified/                      # only source-backed graphics</w:t>
        <w:br/>
        <w:t xml:space="preserve">    probes/                        # explicitly diagnostic/superseded work</w:t>
        <w:br/>
        <w:t xml:space="preserve">    manifests/                     # sizes, offsets, SHA-256, status</w:t>
      </w:r>
    </w:p>
    <w:p>
      <w:pPr>
        <w:spacing w:after="100"/>
      </w:pPr>
      <w:r>
        <w:rPr>
          <w:rFonts w:ascii="Inter" w:hAnsi="Inter"/>
          <w:sz w:val="18"/>
        </w:rPr>
        <w:t>If the GitHub repository is public, consider whether derived original-game artwork and unpacked binaries should be committed publicly. The reverse-engineering tools and documentation can be versioned independently of copyrighted game assets.</w:t>
      </w:r>
    </w:p>
    <w:p>
      <w:pPr>
        <w:pStyle w:val="Heading1"/>
      </w:pPr>
      <w:r>
        <w:t>12. Exact continuation plan</w:t>
      </w:r>
    </w:p>
    <w:p>
      <w:pPr>
        <w:pStyle w:val="Heading2"/>
      </w:pPr>
      <w:r>
        <w:t>12.1 Correct F0/F1 before batch exporting more scenery</w:t>
      </w:r>
    </w:p>
    <w:p>
      <w:pPr>
        <w:spacing w:after="40"/>
        <w:ind w:left="403" w:hanging="317"/>
      </w:pPr>
      <w:r>
        <w:rPr>
          <w:rFonts w:ascii="Inter" w:hAnsi="Inter"/>
          <w:sz w:val="18"/>
        </w:rPr>
        <w:t>1. Start at main renderer runtime $2C912 / leggo file $F66A. Annotate every input register, especially A1, D7 and row-stride variables.</w:t>
      </w:r>
    </w:p>
    <w:p>
      <w:pPr>
        <w:spacing w:after="40"/>
        <w:ind w:left="403" w:hanging="317"/>
      </w:pPr>
      <w:r>
        <w:rPr>
          <w:rFonts w:ascii="Inter" w:hAnsi="Inter"/>
          <w:sz w:val="18"/>
        </w:rPr>
        <w:t>2. Choose one recognisable F0 object with descriptor/offset arithmetic already verified. Trace the call from object/form selector through descriptor fetch, source pointer, draw dimensions, source-row increment, destination row increment and any mirror/mask/template path.</w:t>
      </w:r>
    </w:p>
    <w:p>
      <w:pPr>
        <w:spacing w:after="40"/>
        <w:ind w:left="403" w:hanging="317"/>
      </w:pPr>
      <w:r>
        <w:rPr>
          <w:rFonts w:ascii="Inter" w:hAnsi="Inter"/>
          <w:sz w:val="18"/>
        </w:rPr>
        <w:t>3. Compare the traced source-byte consumption with the descriptor-derived byte count. Determine whether source planes are row-interleaved, plane-major, masked, mirrored or transformed.</w:t>
      </w:r>
    </w:p>
    <w:p>
      <w:pPr>
        <w:spacing w:after="40"/>
        <w:ind w:left="403" w:hanging="317"/>
      </w:pPr>
      <w:r>
        <w:rPr>
          <w:rFonts w:ascii="Inter" w:hAnsi="Inter"/>
          <w:sz w:val="18"/>
        </w:rPr>
        <w:t>4. Render only that one object. Validate silhouette against an in-game screenshot if available. Repeat with a differently-sized object. Only then batch export 0–100.</w:t>
      </w:r>
    </w:p>
    <w:p>
      <w:pPr>
        <w:spacing w:after="40"/>
        <w:ind w:left="403" w:hanging="317"/>
      </w:pPr>
      <w:r>
        <w:rPr>
          <w:rFonts w:ascii="Inter" w:hAnsi="Inter"/>
          <w:sz w:val="18"/>
        </w:rPr>
        <w:t>5. Trace entries 101–126 into the assembled F2 extension and verify the same renderer/stride rules.</w:t>
      </w:r>
    </w:p>
    <w:p>
      <w:pPr>
        <w:pStyle w:val="Heading2"/>
      </w:pPr>
      <w:r>
        <w:t>12.2 Decode UINV from its actual call sites</w:t>
      </w:r>
    </w:p>
    <w:p>
      <w:pPr>
        <w:spacing w:after="40"/>
        <w:ind w:left="403" w:hanging="317"/>
      </w:pPr>
      <w:r>
        <w:rPr>
          <w:rFonts w:ascii="Inter" w:hAnsi="Inter"/>
          <w:sz w:val="18"/>
        </w:rPr>
        <w:t>1. Build a table of every absolute UINV reference listed in section 8.9 and find the surrounding call to $2C912 or related renderers.</w:t>
      </w:r>
    </w:p>
    <w:p>
      <w:pPr>
        <w:spacing w:after="40"/>
        <w:ind w:left="403" w:hanging="317"/>
      </w:pPr>
      <w:r>
        <w:rPr>
          <w:rFonts w:ascii="Inter" w:hAnsi="Inter"/>
          <w:sz w:val="18"/>
        </w:rPr>
        <w:t>2. For each call, record packed count/dimension values, destination, palette/remap state and any source offset adjustment.</w:t>
      </w:r>
    </w:p>
    <w:p>
      <w:pPr>
        <w:spacing w:after="40"/>
        <w:ind w:left="403" w:hanging="317"/>
      </w:pPr>
      <w:r>
        <w:rPr>
          <w:rFonts w:ascii="Inter" w:hAnsi="Inter"/>
          <w:sz w:val="18"/>
        </w:rPr>
        <w:t>3. Render each referenced object independently. Never infer the next object boundary from a guessed fixed width.</w:t>
      </w:r>
    </w:p>
    <w:p>
      <w:pPr>
        <w:spacing w:after="40"/>
        <w:ind w:left="403" w:hanging="317"/>
      </w:pPr>
      <w:r>
        <w:rPr>
          <w:rFonts w:ascii="Inter" w:hAnsi="Inter"/>
          <w:sz w:val="18"/>
        </w:rPr>
        <w:t>4. Only after individual referenced pictures are validated should gaps between references be analysed as lookup/control data or unreferenced graphics.</w:t>
      </w:r>
    </w:p>
    <w:p>
      <w:pPr>
        <w:pStyle w:val="Heading2"/>
      </w:pPr>
      <w:r>
        <w:t>12.3 Finish palette/remap state model</w:t>
      </w:r>
    </w:p>
    <w:p>
      <w:pPr>
        <w:spacing w:after="40"/>
        <w:ind w:left="403" w:hanging="317"/>
      </w:pPr>
      <w:r>
        <w:rPr>
          <w:rFonts w:ascii="Inter" w:hAnsi="Inter"/>
          <w:sz w:val="18"/>
        </w:rPr>
        <w:t>1. Label every write to runtime palette pointer $2486C and cross-reference the call context / game mode.</w:t>
      </w:r>
    </w:p>
    <w:p>
      <w:pPr>
        <w:spacing w:after="40"/>
        <w:ind w:left="403" w:hanging="317"/>
      </w:pPr>
      <w:r>
        <w:rPr>
          <w:rFonts w:ascii="Inter" w:hAnsi="Inter"/>
          <w:sz w:val="18"/>
        </w:rPr>
        <w:t>2. Label every hardware palette copy to $DFF180+ and identify whether all 16 colours are replaced or only subsets.</w:t>
      </w:r>
    </w:p>
    <w:p>
      <w:pPr>
        <w:spacing w:after="40"/>
        <w:ind w:left="403" w:hanging="317"/>
      </w:pPr>
      <w:r>
        <w:rPr>
          <w:rFonts w:ascii="Inter" w:hAnsi="Inter"/>
          <w:sz w:val="18"/>
        </w:rPr>
        <w:t>3. Decode the six-role mapping structure used by three-plane/template graphics; determine source index → final palette index for each role/state.</w:t>
      </w:r>
    </w:p>
    <w:p>
      <w:pPr>
        <w:spacing w:after="40"/>
        <w:ind w:left="403" w:hanging="317"/>
      </w:pPr>
      <w:r>
        <w:rPr>
          <w:rFonts w:ascii="Inter" w:hAnsi="Inter"/>
          <w:sz w:val="18"/>
        </w:rPr>
        <w:t>4. Associate Axx scenes, F0/F1 scenery, PARTY, SPIT and UINV call paths with actual palette/remap state. Do not reuse the WORLD palette outside the map without evidence.</w:t>
      </w:r>
    </w:p>
    <w:p>
      <w:pPr>
        <w:pStyle w:val="Heading2"/>
      </w:pPr>
      <w:r>
        <w:t>12.4 Finish object/inventory graphics</w:t>
      </w:r>
    </w:p>
    <w:p>
      <w:pPr>
        <w:spacing w:after="40"/>
        <w:ind w:left="403" w:hanging="317"/>
      </w:pPr>
      <w:r>
        <w:rPr>
          <w:rFonts w:ascii="Inter" w:hAnsi="Inter"/>
          <w:sz w:val="18"/>
        </w:rPr>
        <w:t>1. Follow runtime object table $341CE population and mutation. Recover the meaning of all four bytes per record.</w:t>
      </w:r>
    </w:p>
    <w:p>
      <w:pPr>
        <w:spacing w:after="40"/>
        <w:ind w:left="403" w:hanging="317"/>
      </w:pPr>
      <w:r>
        <w:rPr>
          <w:rFonts w:ascii="Inter" w:hAnsi="Inter"/>
          <w:sz w:val="18"/>
        </w:rPr>
        <w:t>2. Trace object form ranges ($10–$3F already partly mapped; then $40–$4F, $50–$7F and $F0+) through dispatch tables.</w:t>
      </w:r>
    </w:p>
    <w:p>
      <w:pPr>
        <w:spacing w:after="40"/>
        <w:ind w:left="403" w:hanging="317"/>
      </w:pPr>
      <w:r>
        <w:rPr>
          <w:rFonts w:ascii="Inter" w:hAnsi="Inter"/>
          <w:sz w:val="18"/>
        </w:rPr>
        <w:t>3. For SPELBITS component sequences, identify sequence terminators/control bytes, descriptor structure, source offsets, dimensions and palette roles.</w:t>
      </w:r>
    </w:p>
    <w:p>
      <w:pPr>
        <w:spacing w:after="40"/>
        <w:ind w:left="403" w:hanging="317"/>
      </w:pPr>
      <w:r>
        <w:rPr>
          <w:rFonts w:ascii="Inter" w:hAnsi="Inter"/>
          <w:sz w:val="18"/>
        </w:rPr>
        <w:t>4. Create an object-id/form → composed graphic manifest only after each component path is source-backed.</w:t>
      </w:r>
    </w:p>
    <w:p>
      <w:pPr>
        <w:pStyle w:val="Heading2"/>
      </w:pPr>
      <w:r>
        <w:t>12.5 Finish missing scenes and WORLD nested resources</w:t>
      </w:r>
    </w:p>
    <w:p>
      <w:pPr>
        <w:spacing w:after="40"/>
        <w:ind w:left="403" w:hanging="317"/>
      </w:pPr>
      <w:r>
        <w:rPr>
          <w:rFonts w:ascii="Inter" w:hAnsi="Inter"/>
          <w:sz w:val="18"/>
        </w:rPr>
        <w:t>1. Disassemble C/legend around the resource string table and calls loading C/M.TAP and C/D.TAP; identify any decompressor, relocation, palette or animation table.</w:t>
      </w:r>
    </w:p>
    <w:p>
      <w:pPr>
        <w:spacing w:after="40"/>
        <w:ind w:left="403" w:hanging="317"/>
      </w:pPr>
      <w:r>
        <w:rPr>
          <w:rFonts w:ascii="Inter" w:hAnsi="Inter"/>
          <w:sz w:val="18"/>
        </w:rPr>
        <w:t>2. For WORLD+$0380, trace the exact draw calls that select the candidate celestial/marker/icon groups created at the end of this investigation. Confirm dimensions and palette/remap state.</w:t>
      </w:r>
    </w:p>
    <w:p>
      <w:pPr>
        <w:spacing w:after="40"/>
        <w:ind w:left="403" w:hanging="317"/>
      </w:pPr>
      <w:r>
        <w:rPr>
          <w:rFonts w:ascii="Inter" w:hAnsi="Inter"/>
          <w:sz w:val="18"/>
        </w:rPr>
        <w:t>3. For WORLD+$0000 and +$1448, find all consumers before attempting any further rectangle factorisation.</w:t>
      </w:r>
    </w:p>
    <w:p>
      <w:pPr>
        <w:spacing w:after="40"/>
        <w:ind w:left="403" w:hanging="317"/>
      </w:pPr>
      <w:r>
        <w:rPr>
          <w:rFonts w:ascii="Inter" w:hAnsi="Inter"/>
          <w:sz w:val="18"/>
        </w:rPr>
        <w:t>4. Document and preserve the +$2990 one-byte-overrun repair in the final extractor.</w:t>
      </w:r>
    </w:p>
    <w:p>
      <w:pPr>
        <w:pStyle w:val="Heading2"/>
      </w:pPr>
      <w:r>
        <w:t>12.6 Definition of “verified output” for future work</w:t>
      </w:r>
    </w:p>
    <w:p>
      <w:pPr>
        <w:pStyle w:val="ListBullet"/>
        <w:spacing w:after="40"/>
      </w:pPr>
      <w:r>
        <w:rPr>
          <w:rFonts w:ascii="Inter" w:hAnsi="Inter"/>
          <w:sz w:val="18"/>
        </w:rPr>
        <w:t>Compression/decompression path reproducible and hashed.</w:t>
      </w:r>
    </w:p>
    <w:p>
      <w:pPr>
        <w:pStyle w:val="ListBullet"/>
        <w:spacing w:after="40"/>
      </w:pPr>
      <w:r>
        <w:rPr>
          <w:rFonts w:ascii="Inter" w:hAnsi="Inter"/>
          <w:sz w:val="18"/>
        </w:rPr>
        <w:t>Source offset and length known.</w:t>
      </w:r>
    </w:p>
    <w:p>
      <w:pPr>
        <w:pStyle w:val="ListBullet"/>
        <w:spacing w:after="40"/>
      </w:pPr>
      <w:r>
        <w:rPr>
          <w:rFonts w:ascii="Inter" w:hAnsi="Inter"/>
          <w:sz w:val="18"/>
        </w:rPr>
        <w:t>Width/height from executable or resource metadata, not factorisation alone.</w:t>
      </w:r>
    </w:p>
    <w:p>
      <w:pPr>
        <w:pStyle w:val="ListBullet"/>
        <w:spacing w:after="40"/>
      </w:pPr>
      <w:r>
        <w:rPr>
          <w:rFonts w:ascii="Inter" w:hAnsi="Inter"/>
          <w:sz w:val="18"/>
        </w:rPr>
        <w:t>Source plane/row order verified against renderer or multiple independent graphics.</w:t>
      </w:r>
    </w:p>
    <w:p>
      <w:pPr>
        <w:pStyle w:val="ListBullet"/>
        <w:spacing w:after="40"/>
      </w:pPr>
      <w:r>
        <w:rPr>
          <w:rFonts w:ascii="Inter" w:hAnsi="Inter"/>
          <w:sz w:val="18"/>
        </w:rPr>
        <w:t>Palette or three-plane remap state linked to the actual draw context.</w:t>
      </w:r>
    </w:p>
    <w:p>
      <w:pPr>
        <w:pStyle w:val="ListBullet"/>
        <w:spacing w:after="40"/>
      </w:pPr>
      <w:r>
        <w:rPr>
          <w:rFonts w:ascii="Inter" w:hAnsi="Inter"/>
          <w:sz w:val="18"/>
        </w:rPr>
        <w:t>For animated/overlay resources, position and sequence metadata retained separately from the pixel data.</w:t>
      </w:r>
    </w:p>
    <w:p>
      <w:pPr>
        <w:pStyle w:val="ListBullet"/>
        <w:spacing w:after="40"/>
      </w:pPr>
      <w:r>
        <w:rPr>
          <w:rFonts w:ascii="Inter" w:hAnsi="Inter"/>
          <w:sz w:val="18"/>
        </w:rPr>
        <w:t>Manifest records confidence and source-code references. Any visual-only guess goes to probes/, not verified/.</w:t>
      </w:r>
    </w:p>
    <w:p>
      <w:pPr>
        <w:sectPr>
          <w:headerReference w:type="default" r:id="rId9"/>
          <w:footerReference w:type="default" r:id="rId10"/>
          <w:pgSz w:w="11909" w:h="16834"/>
          <w:pgMar w:top="792" w:right="936" w:bottom="792" w:left="936" w:header="720" w:footer="720" w:gutter="0"/>
          <w:cols w:space="720"/>
          <w:docGrid w:linePitch="360"/>
        </w:sectPr>
      </w:pPr>
    </w:p>
    <w:p>
      <w:pPr>
        <w:pStyle w:val="Heading1"/>
      </w:pPr>
      <w:r>
        <w:t>Appendix A. Complete PAC resource manifest (93 files)</w:t>
      </w:r>
    </w:p>
    <w:p>
      <w:pPr>
        <w:spacing w:after="100"/>
      </w:pPr>
      <w:r>
        <w:rPr>
          <w:rFonts w:ascii="Inter" w:hAnsi="Inter"/>
          <w:sz w:val="18"/>
        </w:rPr>
        <w:t>Verbatim data from PAC_RESOURCE_MANIFEST.tsv. packed_sha256 and unpacked_sha256 are retained so decompressed resources can be reproduced and compared exactly.</w:t>
      </w:r>
    </w:p>
    <w:tbl>
      <w:tblPr>
        <w:tblStyle w:val="TableGrid"/>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cantSplit/>
        </w:trPr>
        <w:tc>
          <w:tcPr>
            <w:tcW w:type="dxa" w:w="2232"/>
            <w:shd w:fill="D9E2F3"/>
            <w:tcMar>
              <w:top w:w="50" w:type="dxa"/>
              <w:start w:w="70" w:type="dxa"/>
              <w:bottom w:w="50" w:type="dxa"/>
              <w:end w:w="70" w:type="dxa"/>
            </w:tcMar>
          </w:tcPr>
          <w:p>
            <w:r>
              <w:rPr>
                <w:rFonts w:ascii="Inter" w:hAnsi="Inter"/>
                <w:b/>
                <w:sz w:val="10"/>
              </w:rPr>
              <w:t>file</w:t>
            </w:r>
          </w:p>
        </w:tc>
        <w:tc>
          <w:tcPr>
            <w:tcW w:type="dxa" w:w="936"/>
            <w:shd w:fill="D9E2F3"/>
            <w:tcMar>
              <w:top w:w="50" w:type="dxa"/>
              <w:start w:w="70" w:type="dxa"/>
              <w:bottom w:w="50" w:type="dxa"/>
              <w:end w:w="70" w:type="dxa"/>
            </w:tcMar>
          </w:tcPr>
          <w:p>
            <w:r>
              <w:rPr>
                <w:rFonts w:ascii="Inter" w:hAnsi="Inter"/>
                <w:b/>
                <w:sz w:val="10"/>
              </w:rPr>
              <w:t>packed_size</w:t>
            </w:r>
          </w:p>
        </w:tc>
        <w:tc>
          <w:tcPr>
            <w:tcW w:type="dxa" w:w="1008"/>
            <w:shd w:fill="D9E2F3"/>
            <w:tcMar>
              <w:top w:w="50" w:type="dxa"/>
              <w:start w:w="70" w:type="dxa"/>
              <w:bottom w:w="50" w:type="dxa"/>
              <w:end w:w="70" w:type="dxa"/>
            </w:tcMar>
          </w:tcPr>
          <w:p>
            <w:r>
              <w:rPr>
                <w:rFonts w:ascii="Inter" w:hAnsi="Inter"/>
                <w:b/>
                <w:sz w:val="10"/>
              </w:rPr>
              <w:t>unpacked_size</w:t>
            </w:r>
          </w:p>
        </w:tc>
        <w:tc>
          <w:tcPr>
            <w:tcW w:type="dxa" w:w="648"/>
            <w:shd w:fill="D9E2F3"/>
            <w:tcMar>
              <w:top w:w="50" w:type="dxa"/>
              <w:start w:w="70" w:type="dxa"/>
              <w:bottom w:w="50" w:type="dxa"/>
              <w:end w:w="70" w:type="dxa"/>
            </w:tcMar>
          </w:tcPr>
          <w:p>
            <w:r>
              <w:rPr>
                <w:rFonts w:ascii="Inter" w:hAnsi="Inter"/>
                <w:b/>
                <w:sz w:val="10"/>
              </w:rPr>
              <w:t>blocks</w:t>
            </w:r>
          </w:p>
        </w:tc>
        <w:tc>
          <w:tcPr>
            <w:tcW w:type="dxa" w:w="3240"/>
            <w:shd w:fill="D9E2F3"/>
            <w:tcMar>
              <w:top w:w="50" w:type="dxa"/>
              <w:start w:w="70" w:type="dxa"/>
              <w:bottom w:w="50" w:type="dxa"/>
              <w:end w:w="70" w:type="dxa"/>
            </w:tcMar>
          </w:tcPr>
          <w:p>
            <w:r>
              <w:rPr>
                <w:rFonts w:ascii="Inter" w:hAnsi="Inter"/>
                <w:b/>
                <w:sz w:val="10"/>
              </w:rPr>
              <w:t>packed_sha256</w:t>
            </w:r>
          </w:p>
        </w:tc>
        <w:tc>
          <w:tcPr>
            <w:tcW w:type="dxa" w:w="3240"/>
            <w:shd w:fill="D9E2F3"/>
            <w:tcMar>
              <w:top w:w="50" w:type="dxa"/>
              <w:start w:w="70" w:type="dxa"/>
              <w:bottom w:w="50" w:type="dxa"/>
              <w:end w:w="70" w:type="dxa"/>
            </w:tcMar>
          </w:tcPr>
          <w:p>
            <w:r>
              <w:rPr>
                <w:rFonts w:ascii="Inter" w:hAnsi="Inter"/>
                <w:b/>
                <w:sz w:val="10"/>
              </w:rPr>
              <w:t>unpacked_sha256</w:t>
            </w:r>
          </w:p>
        </w:tc>
        <w:tc>
          <w:tcPr>
            <w:tcW w:type="dxa" w:w="2592"/>
            <w:shd w:fill="D9E2F3"/>
            <w:tcMar>
              <w:top w:w="50" w:type="dxa"/>
              <w:start w:w="70" w:type="dxa"/>
              <w:bottom w:w="50" w:type="dxa"/>
              <w:end w:w="70" w:type="dxa"/>
            </w:tcMar>
          </w:tcPr>
          <w:p>
            <w:r>
              <w:rPr>
                <w:rFonts w:ascii="Inter" w:hAnsi="Inter"/>
                <w:b/>
                <w:sz w:val="10"/>
              </w:rPr>
              <w:t>block_unpacked_sizes</w:t>
            </w:r>
          </w:p>
        </w:tc>
      </w:tr>
      <w:tr>
        <w:trPr>
          <w:cantSplit/>
        </w:trPr>
        <w:tc>
          <w:tcPr>
            <w:tcW w:type="dxa" w:w="2232"/>
            <w:tcMar>
              <w:top w:w="50" w:type="dxa"/>
              <w:start w:w="70" w:type="dxa"/>
              <w:bottom w:w="50" w:type="dxa"/>
              <w:end w:w="70" w:type="dxa"/>
            </w:tcMar>
            <w:vAlign w:val="top"/>
          </w:tcPr>
          <w:p>
            <w:r>
              <w:rPr>
                <w:rFonts w:ascii="Inter" w:hAnsi="Inter"/>
                <w:sz w:val="10"/>
              </w:rPr>
              <w:t>PACS/A00.PAC</w:t>
            </w:r>
          </w:p>
        </w:tc>
        <w:tc>
          <w:tcPr>
            <w:tcW w:type="dxa" w:w="936"/>
            <w:tcMar>
              <w:top w:w="50" w:type="dxa"/>
              <w:start w:w="70" w:type="dxa"/>
              <w:bottom w:w="50" w:type="dxa"/>
              <w:end w:w="70" w:type="dxa"/>
            </w:tcMar>
            <w:vAlign w:val="top"/>
          </w:tcPr>
          <w:p>
            <w:r>
              <w:rPr>
                <w:rFonts w:ascii="Inter" w:hAnsi="Inter"/>
                <w:sz w:val="10"/>
              </w:rPr>
              <w:t>5827</w:t>
            </w:r>
          </w:p>
        </w:tc>
        <w:tc>
          <w:tcPr>
            <w:tcW w:type="dxa" w:w="1008"/>
            <w:tcMar>
              <w:top w:w="50" w:type="dxa"/>
              <w:start w:w="70" w:type="dxa"/>
              <w:bottom w:w="50" w:type="dxa"/>
              <w:end w:w="70" w:type="dxa"/>
            </w:tcMar>
            <w:vAlign w:val="top"/>
          </w:tcPr>
          <w:p>
            <w:r>
              <w:rPr>
                <w:rFonts w:ascii="Inter" w:hAnsi="Inter"/>
                <w:sz w:val="10"/>
              </w:rPr>
              <w:t>9714</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5f7e79d0f1a13b5587a142e2e970ed8af6c3eaeaed6c0a6c0d7edbd77f36bb31</w:t>
            </w:r>
          </w:p>
        </w:tc>
        <w:tc>
          <w:tcPr>
            <w:tcW w:type="dxa" w:w="3240"/>
            <w:tcMar>
              <w:top w:w="50" w:type="dxa"/>
              <w:start w:w="70" w:type="dxa"/>
              <w:bottom w:w="50" w:type="dxa"/>
              <w:end w:w="70" w:type="dxa"/>
            </w:tcMar>
            <w:vAlign w:val="top"/>
          </w:tcPr>
          <w:p>
            <w:r>
              <w:rPr>
                <w:rFonts w:ascii="Inter" w:hAnsi="Inter"/>
                <w:sz w:val="10"/>
              </w:rPr>
              <w:t>998251c3a34c8ac2941f959d1585943944cc1f5a513b04043c83974ddd2ab842</w:t>
            </w:r>
          </w:p>
        </w:tc>
        <w:tc>
          <w:tcPr>
            <w:tcW w:type="dxa" w:w="2592"/>
            <w:tcMar>
              <w:top w:w="50" w:type="dxa"/>
              <w:start w:w="70" w:type="dxa"/>
              <w:bottom w:w="50" w:type="dxa"/>
              <w:end w:w="70" w:type="dxa"/>
            </w:tcMar>
            <w:vAlign w:val="top"/>
          </w:tcPr>
          <w:p>
            <w:r>
              <w:rPr>
                <w:rFonts w:ascii="Inter" w:hAnsi="Inter"/>
                <w:sz w:val="10"/>
              </w:rPr>
              <w:t>4857,4857</w:t>
            </w:r>
          </w:p>
        </w:tc>
      </w:tr>
      <w:tr>
        <w:trPr>
          <w:cantSplit/>
        </w:trPr>
        <w:tc>
          <w:tcPr>
            <w:tcW w:type="dxa" w:w="2232"/>
            <w:tcMar>
              <w:top w:w="50" w:type="dxa"/>
              <w:start w:w="70" w:type="dxa"/>
              <w:bottom w:w="50" w:type="dxa"/>
              <w:end w:w="70" w:type="dxa"/>
            </w:tcMar>
            <w:vAlign w:val="top"/>
          </w:tcPr>
          <w:p>
            <w:r>
              <w:rPr>
                <w:rFonts w:ascii="Inter" w:hAnsi="Inter"/>
                <w:sz w:val="10"/>
              </w:rPr>
              <w:t>PACS/A01.PAC</w:t>
            </w:r>
          </w:p>
        </w:tc>
        <w:tc>
          <w:tcPr>
            <w:tcW w:type="dxa" w:w="936"/>
            <w:tcMar>
              <w:top w:w="50" w:type="dxa"/>
              <w:start w:w="70" w:type="dxa"/>
              <w:bottom w:w="50" w:type="dxa"/>
              <w:end w:w="70" w:type="dxa"/>
            </w:tcMar>
            <w:vAlign w:val="top"/>
          </w:tcPr>
          <w:p>
            <w:r>
              <w:rPr>
                <w:rFonts w:ascii="Inter" w:hAnsi="Inter"/>
                <w:sz w:val="10"/>
              </w:rPr>
              <w:t>9769</w:t>
            </w:r>
          </w:p>
        </w:tc>
        <w:tc>
          <w:tcPr>
            <w:tcW w:type="dxa" w:w="1008"/>
            <w:tcMar>
              <w:top w:w="50" w:type="dxa"/>
              <w:start w:w="70" w:type="dxa"/>
              <w:bottom w:w="50" w:type="dxa"/>
              <w:end w:w="70" w:type="dxa"/>
            </w:tcMar>
            <w:vAlign w:val="top"/>
          </w:tcPr>
          <w:p>
            <w:r>
              <w:rPr>
                <w:rFonts w:ascii="Inter" w:hAnsi="Inter"/>
                <w:sz w:val="10"/>
              </w:rPr>
              <w:t>14838</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223da453dc938542df627eecca378b5c2c1671ffc7b8122763c3aae8f3decb31</w:t>
            </w:r>
          </w:p>
        </w:tc>
        <w:tc>
          <w:tcPr>
            <w:tcW w:type="dxa" w:w="3240"/>
            <w:tcMar>
              <w:top w:w="50" w:type="dxa"/>
              <w:start w:w="70" w:type="dxa"/>
              <w:bottom w:w="50" w:type="dxa"/>
              <w:end w:w="70" w:type="dxa"/>
            </w:tcMar>
            <w:vAlign w:val="top"/>
          </w:tcPr>
          <w:p>
            <w:r>
              <w:rPr>
                <w:rFonts w:ascii="Inter" w:hAnsi="Inter"/>
                <w:sz w:val="10"/>
              </w:rPr>
              <w:t>3a994589b06b65b3fa3b97b02c38132ad7f36dc55ef8b9667a5596b3aa00c2be</w:t>
            </w:r>
          </w:p>
        </w:tc>
        <w:tc>
          <w:tcPr>
            <w:tcW w:type="dxa" w:w="2592"/>
            <w:tcMar>
              <w:top w:w="50" w:type="dxa"/>
              <w:start w:w="70" w:type="dxa"/>
              <w:bottom w:w="50" w:type="dxa"/>
              <w:end w:w="70" w:type="dxa"/>
            </w:tcMar>
            <w:vAlign w:val="top"/>
          </w:tcPr>
          <w:p>
            <w:r>
              <w:rPr>
                <w:rFonts w:ascii="Inter" w:hAnsi="Inter"/>
                <w:sz w:val="10"/>
              </w:rPr>
              <w:t>3709,2782,4173,4174</w:t>
            </w:r>
          </w:p>
        </w:tc>
      </w:tr>
      <w:tr>
        <w:trPr>
          <w:cantSplit/>
        </w:trPr>
        <w:tc>
          <w:tcPr>
            <w:tcW w:type="dxa" w:w="2232"/>
            <w:tcMar>
              <w:top w:w="50" w:type="dxa"/>
              <w:start w:w="70" w:type="dxa"/>
              <w:bottom w:w="50" w:type="dxa"/>
              <w:end w:w="70" w:type="dxa"/>
            </w:tcMar>
            <w:vAlign w:val="top"/>
          </w:tcPr>
          <w:p>
            <w:r>
              <w:rPr>
                <w:rFonts w:ascii="Inter" w:hAnsi="Inter"/>
                <w:sz w:val="10"/>
              </w:rPr>
              <w:t>PACS/A02.PAC</w:t>
            </w:r>
          </w:p>
        </w:tc>
        <w:tc>
          <w:tcPr>
            <w:tcW w:type="dxa" w:w="936"/>
            <w:tcMar>
              <w:top w:w="50" w:type="dxa"/>
              <w:start w:w="70" w:type="dxa"/>
              <w:bottom w:w="50" w:type="dxa"/>
              <w:end w:w="70" w:type="dxa"/>
            </w:tcMar>
            <w:vAlign w:val="top"/>
          </w:tcPr>
          <w:p>
            <w:r>
              <w:rPr>
                <w:rFonts w:ascii="Inter" w:hAnsi="Inter"/>
                <w:sz w:val="10"/>
              </w:rPr>
              <w:t>8949</w:t>
            </w:r>
          </w:p>
        </w:tc>
        <w:tc>
          <w:tcPr>
            <w:tcW w:type="dxa" w:w="1008"/>
            <w:tcMar>
              <w:top w:w="50" w:type="dxa"/>
              <w:start w:w="70" w:type="dxa"/>
              <w:bottom w:w="50" w:type="dxa"/>
              <w:end w:w="70" w:type="dxa"/>
            </w:tcMar>
            <w:vAlign w:val="top"/>
          </w:tcPr>
          <w:p>
            <w:r>
              <w:rPr>
                <w:rFonts w:ascii="Inter" w:hAnsi="Inter"/>
                <w:sz w:val="10"/>
              </w:rPr>
              <w:t>10742</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acaeccf065fa2adcef79767f61661e7a9fdff62abd05a2d0f6930db4f370db7c</w:t>
            </w:r>
          </w:p>
        </w:tc>
        <w:tc>
          <w:tcPr>
            <w:tcW w:type="dxa" w:w="3240"/>
            <w:tcMar>
              <w:top w:w="50" w:type="dxa"/>
              <w:start w:w="70" w:type="dxa"/>
              <w:bottom w:w="50" w:type="dxa"/>
              <w:end w:w="70" w:type="dxa"/>
            </w:tcMar>
            <w:vAlign w:val="top"/>
          </w:tcPr>
          <w:p>
            <w:r>
              <w:rPr>
                <w:rFonts w:ascii="Inter" w:hAnsi="Inter"/>
                <w:sz w:val="10"/>
              </w:rPr>
              <w:t>7dfb8bd322d0e0c19f06b827dd6eb75a76541fb3c70ce8c6c200997ec672aa57</w:t>
            </w:r>
          </w:p>
        </w:tc>
        <w:tc>
          <w:tcPr>
            <w:tcW w:type="dxa" w:w="2592"/>
            <w:tcMar>
              <w:top w:w="50" w:type="dxa"/>
              <w:start w:w="70" w:type="dxa"/>
              <w:bottom w:w="50" w:type="dxa"/>
              <w:end w:w="70" w:type="dxa"/>
            </w:tcMar>
            <w:vAlign w:val="top"/>
          </w:tcPr>
          <w:p>
            <w:r>
              <w:rPr>
                <w:rFonts w:ascii="Inter" w:hAnsi="Inter"/>
                <w:sz w:val="10"/>
              </w:rPr>
              <w:t>2685,4028,2014,2015</w:t>
            </w:r>
          </w:p>
        </w:tc>
      </w:tr>
      <w:tr>
        <w:trPr>
          <w:cantSplit/>
        </w:trPr>
        <w:tc>
          <w:tcPr>
            <w:tcW w:type="dxa" w:w="2232"/>
            <w:tcMar>
              <w:top w:w="50" w:type="dxa"/>
              <w:start w:w="70" w:type="dxa"/>
              <w:bottom w:w="50" w:type="dxa"/>
              <w:end w:w="70" w:type="dxa"/>
            </w:tcMar>
            <w:vAlign w:val="top"/>
          </w:tcPr>
          <w:p>
            <w:r>
              <w:rPr>
                <w:rFonts w:ascii="Inter" w:hAnsi="Inter"/>
                <w:sz w:val="10"/>
              </w:rPr>
              <w:t>PACS/A03.PAC</w:t>
            </w:r>
          </w:p>
        </w:tc>
        <w:tc>
          <w:tcPr>
            <w:tcW w:type="dxa" w:w="936"/>
            <w:tcMar>
              <w:top w:w="50" w:type="dxa"/>
              <w:start w:w="70" w:type="dxa"/>
              <w:bottom w:w="50" w:type="dxa"/>
              <w:end w:w="70" w:type="dxa"/>
            </w:tcMar>
            <w:vAlign w:val="top"/>
          </w:tcPr>
          <w:p>
            <w:r>
              <w:rPr>
                <w:rFonts w:ascii="Inter" w:hAnsi="Inter"/>
                <w:sz w:val="10"/>
              </w:rPr>
              <w:t>8141</w:t>
            </w:r>
          </w:p>
        </w:tc>
        <w:tc>
          <w:tcPr>
            <w:tcW w:type="dxa" w:w="1008"/>
            <w:tcMar>
              <w:top w:w="50" w:type="dxa"/>
              <w:start w:w="70" w:type="dxa"/>
              <w:bottom w:w="50" w:type="dxa"/>
              <w:end w:w="70" w:type="dxa"/>
            </w:tcMar>
            <w:vAlign w:val="top"/>
          </w:tcPr>
          <w:p>
            <w:r>
              <w:rPr>
                <w:rFonts w:ascii="Inter" w:hAnsi="Inter"/>
                <w:sz w:val="10"/>
              </w:rPr>
              <w:t>10338</w:t>
            </w:r>
          </w:p>
        </w:tc>
        <w:tc>
          <w:tcPr>
            <w:tcW w:type="dxa" w:w="648"/>
            <w:tcMar>
              <w:top w:w="50" w:type="dxa"/>
              <w:start w:w="70" w:type="dxa"/>
              <w:bottom w:w="50" w:type="dxa"/>
              <w:end w:w="70" w:type="dxa"/>
            </w:tcMar>
            <w:vAlign w:val="top"/>
          </w:tcPr>
          <w:p>
            <w:r>
              <w:rPr>
                <w:rFonts w:ascii="Inter" w:hAnsi="Inter"/>
                <w:sz w:val="10"/>
              </w:rPr>
              <w:t>6</w:t>
            </w:r>
          </w:p>
        </w:tc>
        <w:tc>
          <w:tcPr>
            <w:tcW w:type="dxa" w:w="3240"/>
            <w:tcMar>
              <w:top w:w="50" w:type="dxa"/>
              <w:start w:w="70" w:type="dxa"/>
              <w:bottom w:w="50" w:type="dxa"/>
              <w:end w:w="70" w:type="dxa"/>
            </w:tcMar>
            <w:vAlign w:val="top"/>
          </w:tcPr>
          <w:p>
            <w:r>
              <w:rPr>
                <w:rFonts w:ascii="Inter" w:hAnsi="Inter"/>
                <w:sz w:val="10"/>
              </w:rPr>
              <w:t>a4caa510c31df203e02c4571ef0a147a42eb7573041cad1d26f072dbe9a17823</w:t>
            </w:r>
          </w:p>
        </w:tc>
        <w:tc>
          <w:tcPr>
            <w:tcW w:type="dxa" w:w="3240"/>
            <w:tcMar>
              <w:top w:w="50" w:type="dxa"/>
              <w:start w:w="70" w:type="dxa"/>
              <w:bottom w:w="50" w:type="dxa"/>
              <w:end w:w="70" w:type="dxa"/>
            </w:tcMar>
            <w:vAlign w:val="top"/>
          </w:tcPr>
          <w:p>
            <w:r>
              <w:rPr>
                <w:rFonts w:ascii="Inter" w:hAnsi="Inter"/>
                <w:sz w:val="10"/>
              </w:rPr>
              <w:t>a068ed080a06c4eed5ec091a7e6c064a13e124cf1667f10f4542541ca7f9085c</w:t>
            </w:r>
          </w:p>
        </w:tc>
        <w:tc>
          <w:tcPr>
            <w:tcW w:type="dxa" w:w="2592"/>
            <w:tcMar>
              <w:top w:w="50" w:type="dxa"/>
              <w:start w:w="70" w:type="dxa"/>
              <w:bottom w:w="50" w:type="dxa"/>
              <w:end w:w="70" w:type="dxa"/>
            </w:tcMar>
            <w:vAlign w:val="top"/>
          </w:tcPr>
          <w:p>
            <w:r>
              <w:rPr>
                <w:rFonts w:ascii="Inter" w:hAnsi="Inter"/>
                <w:sz w:val="10"/>
              </w:rPr>
              <w:t>2584,1938,1454,1090,1636,1636</w:t>
            </w:r>
          </w:p>
        </w:tc>
      </w:tr>
      <w:tr>
        <w:trPr>
          <w:cantSplit/>
        </w:trPr>
        <w:tc>
          <w:tcPr>
            <w:tcW w:type="dxa" w:w="2232"/>
            <w:tcMar>
              <w:top w:w="50" w:type="dxa"/>
              <w:start w:w="70" w:type="dxa"/>
              <w:bottom w:w="50" w:type="dxa"/>
              <w:end w:w="70" w:type="dxa"/>
            </w:tcMar>
            <w:vAlign w:val="top"/>
          </w:tcPr>
          <w:p>
            <w:r>
              <w:rPr>
                <w:rFonts w:ascii="Inter" w:hAnsi="Inter"/>
                <w:sz w:val="10"/>
              </w:rPr>
              <w:t>PACS/A04.PAC</w:t>
            </w:r>
          </w:p>
        </w:tc>
        <w:tc>
          <w:tcPr>
            <w:tcW w:type="dxa" w:w="936"/>
            <w:tcMar>
              <w:top w:w="50" w:type="dxa"/>
              <w:start w:w="70" w:type="dxa"/>
              <w:bottom w:w="50" w:type="dxa"/>
              <w:end w:w="70" w:type="dxa"/>
            </w:tcMar>
            <w:vAlign w:val="top"/>
          </w:tcPr>
          <w:p>
            <w:r>
              <w:rPr>
                <w:rFonts w:ascii="Inter" w:hAnsi="Inter"/>
                <w:sz w:val="10"/>
              </w:rPr>
              <w:t>8811</w:t>
            </w:r>
          </w:p>
        </w:tc>
        <w:tc>
          <w:tcPr>
            <w:tcW w:type="dxa" w:w="1008"/>
            <w:tcMar>
              <w:top w:w="50" w:type="dxa"/>
              <w:start w:w="70" w:type="dxa"/>
              <w:bottom w:w="50" w:type="dxa"/>
              <w:end w:w="70" w:type="dxa"/>
            </w:tcMar>
            <w:vAlign w:val="top"/>
          </w:tcPr>
          <w:p>
            <w:r>
              <w:rPr>
                <w:rFonts w:ascii="Inter" w:hAnsi="Inter"/>
                <w:sz w:val="10"/>
              </w:rPr>
              <w:t>10684</w:t>
            </w:r>
          </w:p>
        </w:tc>
        <w:tc>
          <w:tcPr>
            <w:tcW w:type="dxa" w:w="648"/>
            <w:tcMar>
              <w:top w:w="50" w:type="dxa"/>
              <w:start w:w="70" w:type="dxa"/>
              <w:bottom w:w="50" w:type="dxa"/>
              <w:end w:w="70" w:type="dxa"/>
            </w:tcMar>
            <w:vAlign w:val="top"/>
          </w:tcPr>
          <w:p>
            <w:r>
              <w:rPr>
                <w:rFonts w:ascii="Inter" w:hAnsi="Inter"/>
                <w:sz w:val="10"/>
              </w:rPr>
              <w:t>6</w:t>
            </w:r>
          </w:p>
        </w:tc>
        <w:tc>
          <w:tcPr>
            <w:tcW w:type="dxa" w:w="3240"/>
            <w:tcMar>
              <w:top w:w="50" w:type="dxa"/>
              <w:start w:w="70" w:type="dxa"/>
              <w:bottom w:w="50" w:type="dxa"/>
              <w:end w:w="70" w:type="dxa"/>
            </w:tcMar>
            <w:vAlign w:val="top"/>
          </w:tcPr>
          <w:p>
            <w:r>
              <w:rPr>
                <w:rFonts w:ascii="Inter" w:hAnsi="Inter"/>
                <w:sz w:val="10"/>
              </w:rPr>
              <w:t>c73457a136b05f7e72bf362af02dd37192767dcd0b40e21c0072ade6df5158a3</w:t>
            </w:r>
          </w:p>
        </w:tc>
        <w:tc>
          <w:tcPr>
            <w:tcW w:type="dxa" w:w="3240"/>
            <w:tcMar>
              <w:top w:w="50" w:type="dxa"/>
              <w:start w:w="70" w:type="dxa"/>
              <w:bottom w:w="50" w:type="dxa"/>
              <w:end w:w="70" w:type="dxa"/>
            </w:tcMar>
            <w:vAlign w:val="top"/>
          </w:tcPr>
          <w:p>
            <w:r>
              <w:rPr>
                <w:rFonts w:ascii="Inter" w:hAnsi="Inter"/>
                <w:sz w:val="10"/>
              </w:rPr>
              <w:t>050fb6312acd87e8dc0eba3c1de8e3d1a13b66dff8c655a47770f7661c048f2d</w:t>
            </w:r>
          </w:p>
        </w:tc>
        <w:tc>
          <w:tcPr>
            <w:tcW w:type="dxa" w:w="2592"/>
            <w:tcMar>
              <w:top w:w="50" w:type="dxa"/>
              <w:start w:w="70" w:type="dxa"/>
              <w:bottom w:w="50" w:type="dxa"/>
              <w:end w:w="70" w:type="dxa"/>
            </w:tcMar>
            <w:vAlign w:val="top"/>
          </w:tcPr>
          <w:p>
            <w:r>
              <w:rPr>
                <w:rFonts w:ascii="Inter" w:hAnsi="Inter"/>
                <w:sz w:val="10"/>
              </w:rPr>
              <w:t>2671,2003,1502,1127,1690,1691</w:t>
            </w:r>
          </w:p>
        </w:tc>
      </w:tr>
      <w:tr>
        <w:trPr>
          <w:cantSplit/>
        </w:trPr>
        <w:tc>
          <w:tcPr>
            <w:tcW w:type="dxa" w:w="2232"/>
            <w:tcMar>
              <w:top w:w="50" w:type="dxa"/>
              <w:start w:w="70" w:type="dxa"/>
              <w:bottom w:w="50" w:type="dxa"/>
              <w:end w:w="70" w:type="dxa"/>
            </w:tcMar>
            <w:vAlign w:val="top"/>
          </w:tcPr>
          <w:p>
            <w:r>
              <w:rPr>
                <w:rFonts w:ascii="Inter" w:hAnsi="Inter"/>
                <w:sz w:val="10"/>
              </w:rPr>
              <w:t>PACS/A05.PAC</w:t>
            </w:r>
          </w:p>
        </w:tc>
        <w:tc>
          <w:tcPr>
            <w:tcW w:type="dxa" w:w="936"/>
            <w:tcMar>
              <w:top w:w="50" w:type="dxa"/>
              <w:start w:w="70" w:type="dxa"/>
              <w:bottom w:w="50" w:type="dxa"/>
              <w:end w:w="70" w:type="dxa"/>
            </w:tcMar>
            <w:vAlign w:val="top"/>
          </w:tcPr>
          <w:p>
            <w:r>
              <w:rPr>
                <w:rFonts w:ascii="Inter" w:hAnsi="Inter"/>
                <w:sz w:val="10"/>
              </w:rPr>
              <w:t>6940</w:t>
            </w:r>
          </w:p>
        </w:tc>
        <w:tc>
          <w:tcPr>
            <w:tcW w:type="dxa" w:w="1008"/>
            <w:tcMar>
              <w:top w:w="50" w:type="dxa"/>
              <w:start w:w="70" w:type="dxa"/>
              <w:bottom w:w="50" w:type="dxa"/>
              <w:end w:w="70" w:type="dxa"/>
            </w:tcMar>
            <w:vAlign w:val="top"/>
          </w:tcPr>
          <w:p>
            <w:r>
              <w:rPr>
                <w:rFonts w:ascii="Inter" w:hAnsi="Inter"/>
                <w:sz w:val="10"/>
              </w:rPr>
              <w:t>9852</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9d84d9f802e0bfc98f09a8e3aae851f29d27c7178d068157e1838fb18b830b85</w:t>
            </w:r>
          </w:p>
        </w:tc>
        <w:tc>
          <w:tcPr>
            <w:tcW w:type="dxa" w:w="3240"/>
            <w:tcMar>
              <w:top w:w="50" w:type="dxa"/>
              <w:start w:w="70" w:type="dxa"/>
              <w:bottom w:w="50" w:type="dxa"/>
              <w:end w:w="70" w:type="dxa"/>
            </w:tcMar>
            <w:vAlign w:val="top"/>
          </w:tcPr>
          <w:p>
            <w:r>
              <w:rPr>
                <w:rFonts w:ascii="Inter" w:hAnsi="Inter"/>
                <w:sz w:val="10"/>
              </w:rPr>
              <w:t>35251d83f0044ba75c65bc12823247d2288cffbf720561fb4d9c4f1fae7e635f</w:t>
            </w:r>
          </w:p>
        </w:tc>
        <w:tc>
          <w:tcPr>
            <w:tcW w:type="dxa" w:w="2592"/>
            <w:tcMar>
              <w:top w:w="50" w:type="dxa"/>
              <w:start w:w="70" w:type="dxa"/>
              <w:bottom w:w="50" w:type="dxa"/>
              <w:end w:w="70" w:type="dxa"/>
            </w:tcMar>
            <w:vAlign w:val="top"/>
          </w:tcPr>
          <w:p>
            <w:r>
              <w:rPr>
                <w:rFonts w:ascii="Inter" w:hAnsi="Inter"/>
                <w:sz w:val="10"/>
              </w:rPr>
              <w:t>4926,2463,2463</w:t>
            </w:r>
          </w:p>
        </w:tc>
      </w:tr>
      <w:tr>
        <w:trPr>
          <w:cantSplit/>
        </w:trPr>
        <w:tc>
          <w:tcPr>
            <w:tcW w:type="dxa" w:w="2232"/>
            <w:tcMar>
              <w:top w:w="50" w:type="dxa"/>
              <w:start w:w="70" w:type="dxa"/>
              <w:bottom w:w="50" w:type="dxa"/>
              <w:end w:w="70" w:type="dxa"/>
            </w:tcMar>
            <w:vAlign w:val="top"/>
          </w:tcPr>
          <w:p>
            <w:r>
              <w:rPr>
                <w:rFonts w:ascii="Inter" w:hAnsi="Inter"/>
                <w:sz w:val="10"/>
              </w:rPr>
              <w:t>PACS/A06.PAC</w:t>
            </w:r>
          </w:p>
        </w:tc>
        <w:tc>
          <w:tcPr>
            <w:tcW w:type="dxa" w:w="936"/>
            <w:tcMar>
              <w:top w:w="50" w:type="dxa"/>
              <w:start w:w="70" w:type="dxa"/>
              <w:bottom w:w="50" w:type="dxa"/>
              <w:end w:w="70" w:type="dxa"/>
            </w:tcMar>
            <w:vAlign w:val="top"/>
          </w:tcPr>
          <w:p>
            <w:r>
              <w:rPr>
                <w:rFonts w:ascii="Inter" w:hAnsi="Inter"/>
                <w:sz w:val="10"/>
              </w:rPr>
              <w:t>8980</w:t>
            </w:r>
          </w:p>
        </w:tc>
        <w:tc>
          <w:tcPr>
            <w:tcW w:type="dxa" w:w="1008"/>
            <w:tcMar>
              <w:top w:w="50" w:type="dxa"/>
              <w:start w:w="70" w:type="dxa"/>
              <w:bottom w:w="50" w:type="dxa"/>
              <w:end w:w="70" w:type="dxa"/>
            </w:tcMar>
            <w:vAlign w:val="top"/>
          </w:tcPr>
          <w:p>
            <w:r>
              <w:rPr>
                <w:rFonts w:ascii="Inter" w:hAnsi="Inter"/>
                <w:sz w:val="10"/>
              </w:rPr>
              <w:t>12676</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48b7b9f60d81820cac50e0eda6aaa095caf845bae3a07729894ad222fae3a9da</w:t>
            </w:r>
          </w:p>
        </w:tc>
        <w:tc>
          <w:tcPr>
            <w:tcW w:type="dxa" w:w="3240"/>
            <w:tcMar>
              <w:top w:w="50" w:type="dxa"/>
              <w:start w:w="70" w:type="dxa"/>
              <w:bottom w:w="50" w:type="dxa"/>
              <w:end w:w="70" w:type="dxa"/>
            </w:tcMar>
            <w:vAlign w:val="top"/>
          </w:tcPr>
          <w:p>
            <w:r>
              <w:rPr>
                <w:rFonts w:ascii="Inter" w:hAnsi="Inter"/>
                <w:sz w:val="10"/>
              </w:rPr>
              <w:t>b796ca27db4074a8b26ff2f1641e859a265d8f61d7ddd60def1111c092d517ba</w:t>
            </w:r>
          </w:p>
        </w:tc>
        <w:tc>
          <w:tcPr>
            <w:tcW w:type="dxa" w:w="2592"/>
            <w:tcMar>
              <w:top w:w="50" w:type="dxa"/>
              <w:start w:w="70" w:type="dxa"/>
              <w:bottom w:w="50" w:type="dxa"/>
              <w:end w:w="70" w:type="dxa"/>
            </w:tcMar>
            <w:vAlign w:val="top"/>
          </w:tcPr>
          <w:p>
            <w:r>
              <w:rPr>
                <w:rFonts w:ascii="Inter" w:hAnsi="Inter"/>
                <w:sz w:val="10"/>
              </w:rPr>
              <w:t>3169,2376,1782,5349</w:t>
            </w:r>
          </w:p>
        </w:tc>
      </w:tr>
      <w:tr>
        <w:trPr>
          <w:cantSplit/>
        </w:trPr>
        <w:tc>
          <w:tcPr>
            <w:tcW w:type="dxa" w:w="2232"/>
            <w:tcMar>
              <w:top w:w="50" w:type="dxa"/>
              <w:start w:w="70" w:type="dxa"/>
              <w:bottom w:w="50" w:type="dxa"/>
              <w:end w:w="70" w:type="dxa"/>
            </w:tcMar>
            <w:vAlign w:val="top"/>
          </w:tcPr>
          <w:p>
            <w:r>
              <w:rPr>
                <w:rFonts w:ascii="Inter" w:hAnsi="Inter"/>
                <w:sz w:val="10"/>
              </w:rPr>
              <w:t>PACS/A07.PAC</w:t>
            </w:r>
          </w:p>
        </w:tc>
        <w:tc>
          <w:tcPr>
            <w:tcW w:type="dxa" w:w="936"/>
            <w:tcMar>
              <w:top w:w="50" w:type="dxa"/>
              <w:start w:w="70" w:type="dxa"/>
              <w:bottom w:w="50" w:type="dxa"/>
              <w:end w:w="70" w:type="dxa"/>
            </w:tcMar>
            <w:vAlign w:val="top"/>
          </w:tcPr>
          <w:p>
            <w:r>
              <w:rPr>
                <w:rFonts w:ascii="Inter" w:hAnsi="Inter"/>
                <w:sz w:val="10"/>
              </w:rPr>
              <w:t>8943</w:t>
            </w:r>
          </w:p>
        </w:tc>
        <w:tc>
          <w:tcPr>
            <w:tcW w:type="dxa" w:w="1008"/>
            <w:tcMar>
              <w:top w:w="50" w:type="dxa"/>
              <w:start w:w="70" w:type="dxa"/>
              <w:bottom w:w="50" w:type="dxa"/>
              <w:end w:w="70" w:type="dxa"/>
            </w:tcMar>
            <w:vAlign w:val="top"/>
          </w:tcPr>
          <w:p>
            <w:r>
              <w:rPr>
                <w:rFonts w:ascii="Inter" w:hAnsi="Inter"/>
                <w:sz w:val="10"/>
              </w:rPr>
              <w:t>12580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b3c694111bd14a5b8d45cde2544b65d82ece61e9d8f9eb16fcd870ac7be50856</w:t>
            </w:r>
          </w:p>
        </w:tc>
        <w:tc>
          <w:tcPr>
            <w:tcW w:type="dxa" w:w="3240"/>
            <w:tcMar>
              <w:top w:w="50" w:type="dxa"/>
              <w:start w:w="70" w:type="dxa"/>
              <w:bottom w:w="50" w:type="dxa"/>
              <w:end w:w="70" w:type="dxa"/>
            </w:tcMar>
            <w:vAlign w:val="top"/>
          </w:tcPr>
          <w:p>
            <w:r>
              <w:rPr>
                <w:rFonts w:ascii="Inter" w:hAnsi="Inter"/>
                <w:sz w:val="10"/>
              </w:rPr>
              <w:t>2e5422fa392e674ea5c39112827376002877318afae09b595ece7ee7d7a251b4</w:t>
            </w:r>
          </w:p>
        </w:tc>
        <w:tc>
          <w:tcPr>
            <w:tcW w:type="dxa" w:w="2592"/>
            <w:tcMar>
              <w:top w:w="50" w:type="dxa"/>
              <w:start w:w="70" w:type="dxa"/>
              <w:bottom w:w="50" w:type="dxa"/>
              <w:end w:w="70" w:type="dxa"/>
            </w:tcMar>
            <w:vAlign w:val="top"/>
          </w:tcPr>
          <w:p>
            <w:r>
              <w:rPr>
                <w:rFonts w:ascii="Inter" w:hAnsi="Inter"/>
                <w:sz w:val="10"/>
              </w:rPr>
              <w:t>3145,4717,4718</w:t>
            </w:r>
          </w:p>
        </w:tc>
      </w:tr>
      <w:tr>
        <w:trPr>
          <w:cantSplit/>
        </w:trPr>
        <w:tc>
          <w:tcPr>
            <w:tcW w:type="dxa" w:w="2232"/>
            <w:tcMar>
              <w:top w:w="50" w:type="dxa"/>
              <w:start w:w="70" w:type="dxa"/>
              <w:bottom w:w="50" w:type="dxa"/>
              <w:end w:w="70" w:type="dxa"/>
            </w:tcMar>
            <w:vAlign w:val="top"/>
          </w:tcPr>
          <w:p>
            <w:r>
              <w:rPr>
                <w:rFonts w:ascii="Inter" w:hAnsi="Inter"/>
                <w:sz w:val="10"/>
              </w:rPr>
              <w:t>PACS/A08.PAC</w:t>
            </w:r>
          </w:p>
        </w:tc>
        <w:tc>
          <w:tcPr>
            <w:tcW w:type="dxa" w:w="936"/>
            <w:tcMar>
              <w:top w:w="50" w:type="dxa"/>
              <w:start w:w="70" w:type="dxa"/>
              <w:bottom w:w="50" w:type="dxa"/>
              <w:end w:w="70" w:type="dxa"/>
            </w:tcMar>
            <w:vAlign w:val="top"/>
          </w:tcPr>
          <w:p>
            <w:r>
              <w:rPr>
                <w:rFonts w:ascii="Inter" w:hAnsi="Inter"/>
                <w:sz w:val="10"/>
              </w:rPr>
              <w:t>10781</w:t>
            </w:r>
          </w:p>
        </w:tc>
        <w:tc>
          <w:tcPr>
            <w:tcW w:type="dxa" w:w="1008"/>
            <w:tcMar>
              <w:top w:w="50" w:type="dxa"/>
              <w:start w:w="70" w:type="dxa"/>
              <w:bottom w:w="50" w:type="dxa"/>
              <w:end w:w="70" w:type="dxa"/>
            </w:tcMar>
            <w:vAlign w:val="top"/>
          </w:tcPr>
          <w:p>
            <w:r>
              <w:rPr>
                <w:rFonts w:ascii="Inter" w:hAnsi="Inter"/>
                <w:sz w:val="10"/>
              </w:rPr>
              <w:t>14612</w:t>
            </w:r>
          </w:p>
        </w:tc>
        <w:tc>
          <w:tcPr>
            <w:tcW w:type="dxa" w:w="648"/>
            <w:tcMar>
              <w:top w:w="50" w:type="dxa"/>
              <w:start w:w="70" w:type="dxa"/>
              <w:bottom w:w="50" w:type="dxa"/>
              <w:end w:w="70" w:type="dxa"/>
            </w:tcMar>
            <w:vAlign w:val="top"/>
          </w:tcPr>
          <w:p>
            <w:r>
              <w:rPr>
                <w:rFonts w:ascii="Inter" w:hAnsi="Inter"/>
                <w:sz w:val="10"/>
              </w:rPr>
              <w:t>7</w:t>
            </w:r>
          </w:p>
        </w:tc>
        <w:tc>
          <w:tcPr>
            <w:tcW w:type="dxa" w:w="3240"/>
            <w:tcMar>
              <w:top w:w="50" w:type="dxa"/>
              <w:start w:w="70" w:type="dxa"/>
              <w:bottom w:w="50" w:type="dxa"/>
              <w:end w:w="70" w:type="dxa"/>
            </w:tcMar>
            <w:vAlign w:val="top"/>
          </w:tcPr>
          <w:p>
            <w:r>
              <w:rPr>
                <w:rFonts w:ascii="Inter" w:hAnsi="Inter"/>
                <w:sz w:val="10"/>
              </w:rPr>
              <w:t>58981736925bc2ee3fd64de031c63ed82fa3621d3817d5d31cf31e40a4f321e4</w:t>
            </w:r>
          </w:p>
        </w:tc>
        <w:tc>
          <w:tcPr>
            <w:tcW w:type="dxa" w:w="3240"/>
            <w:tcMar>
              <w:top w:w="50" w:type="dxa"/>
              <w:start w:w="70" w:type="dxa"/>
              <w:bottom w:w="50" w:type="dxa"/>
              <w:end w:w="70" w:type="dxa"/>
            </w:tcMar>
            <w:vAlign w:val="top"/>
          </w:tcPr>
          <w:p>
            <w:r>
              <w:rPr>
                <w:rFonts w:ascii="Inter" w:hAnsi="Inter"/>
                <w:sz w:val="10"/>
              </w:rPr>
              <w:t>1907dfc8ec90026ee07457f302e5a57a730b3c300af081e6b627a3c20c675043</w:t>
            </w:r>
          </w:p>
        </w:tc>
        <w:tc>
          <w:tcPr>
            <w:tcW w:type="dxa" w:w="2592"/>
            <w:tcMar>
              <w:top w:w="50" w:type="dxa"/>
              <w:start w:w="70" w:type="dxa"/>
              <w:bottom w:w="50" w:type="dxa"/>
              <w:end w:w="70" w:type="dxa"/>
            </w:tcMar>
            <w:vAlign w:val="top"/>
          </w:tcPr>
          <w:p>
            <w:r>
              <w:rPr>
                <w:rFonts w:ascii="Inter" w:hAnsi="Inter"/>
                <w:sz w:val="10"/>
              </w:rPr>
              <w:t>3653,1369,1198,1049,917,3213,3213</w:t>
            </w:r>
          </w:p>
        </w:tc>
      </w:tr>
      <w:tr>
        <w:trPr>
          <w:cantSplit/>
        </w:trPr>
        <w:tc>
          <w:tcPr>
            <w:tcW w:type="dxa" w:w="2232"/>
            <w:tcMar>
              <w:top w:w="50" w:type="dxa"/>
              <w:start w:w="70" w:type="dxa"/>
              <w:bottom w:w="50" w:type="dxa"/>
              <w:end w:w="70" w:type="dxa"/>
            </w:tcMar>
            <w:vAlign w:val="top"/>
          </w:tcPr>
          <w:p>
            <w:r>
              <w:rPr>
                <w:rFonts w:ascii="Inter" w:hAnsi="Inter"/>
                <w:sz w:val="10"/>
              </w:rPr>
              <w:t>PACS/A09.PAC</w:t>
            </w:r>
          </w:p>
        </w:tc>
        <w:tc>
          <w:tcPr>
            <w:tcW w:type="dxa" w:w="936"/>
            <w:tcMar>
              <w:top w:w="50" w:type="dxa"/>
              <w:start w:w="70" w:type="dxa"/>
              <w:bottom w:w="50" w:type="dxa"/>
              <w:end w:w="70" w:type="dxa"/>
            </w:tcMar>
            <w:vAlign w:val="top"/>
          </w:tcPr>
          <w:p>
            <w:r>
              <w:rPr>
                <w:rFonts w:ascii="Inter" w:hAnsi="Inter"/>
                <w:sz w:val="10"/>
              </w:rPr>
              <w:t>11195</w:t>
            </w:r>
          </w:p>
        </w:tc>
        <w:tc>
          <w:tcPr>
            <w:tcW w:type="dxa" w:w="1008"/>
            <w:tcMar>
              <w:top w:w="50" w:type="dxa"/>
              <w:start w:w="70" w:type="dxa"/>
              <w:bottom w:w="50" w:type="dxa"/>
              <w:end w:w="70" w:type="dxa"/>
            </w:tcMar>
            <w:vAlign w:val="top"/>
          </w:tcPr>
          <w:p>
            <w:r>
              <w:rPr>
                <w:rFonts w:ascii="Inter" w:hAnsi="Inter"/>
                <w:sz w:val="10"/>
              </w:rPr>
              <w:t>16660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da4562a00dfc9e289384c43b3aaf2346c2d74feb4d3c4ffbb8e4fb90c7d05bd6</w:t>
            </w:r>
          </w:p>
        </w:tc>
        <w:tc>
          <w:tcPr>
            <w:tcW w:type="dxa" w:w="3240"/>
            <w:tcMar>
              <w:top w:w="50" w:type="dxa"/>
              <w:start w:w="70" w:type="dxa"/>
              <w:bottom w:w="50" w:type="dxa"/>
              <w:end w:w="70" w:type="dxa"/>
            </w:tcMar>
            <w:vAlign w:val="top"/>
          </w:tcPr>
          <w:p>
            <w:r>
              <w:rPr>
                <w:rFonts w:ascii="Inter" w:hAnsi="Inter"/>
                <w:sz w:val="10"/>
              </w:rPr>
              <w:t>a56ee77738778024997dcfe8f5da9b394c257c98e6ab34a9c0f45395608244aa</w:t>
            </w:r>
          </w:p>
        </w:tc>
        <w:tc>
          <w:tcPr>
            <w:tcW w:type="dxa" w:w="2592"/>
            <w:tcMar>
              <w:top w:w="50" w:type="dxa"/>
              <w:start w:w="70" w:type="dxa"/>
              <w:bottom w:w="50" w:type="dxa"/>
              <w:end w:w="70" w:type="dxa"/>
            </w:tcMar>
            <w:vAlign w:val="top"/>
          </w:tcPr>
          <w:p>
            <w:r>
              <w:rPr>
                <w:rFonts w:ascii="Inter" w:hAnsi="Inter"/>
                <w:sz w:val="10"/>
              </w:rPr>
              <w:t>4165,3123,2343,3514,3515</w:t>
            </w:r>
          </w:p>
        </w:tc>
      </w:tr>
      <w:tr>
        <w:trPr>
          <w:cantSplit/>
        </w:trPr>
        <w:tc>
          <w:tcPr>
            <w:tcW w:type="dxa" w:w="2232"/>
            <w:tcMar>
              <w:top w:w="50" w:type="dxa"/>
              <w:start w:w="70" w:type="dxa"/>
              <w:bottom w:w="50" w:type="dxa"/>
              <w:end w:w="70" w:type="dxa"/>
            </w:tcMar>
            <w:vAlign w:val="top"/>
          </w:tcPr>
          <w:p>
            <w:r>
              <w:rPr>
                <w:rFonts w:ascii="Inter" w:hAnsi="Inter"/>
                <w:sz w:val="10"/>
              </w:rPr>
              <w:t>PACS/A0A.PAC</w:t>
            </w:r>
          </w:p>
        </w:tc>
        <w:tc>
          <w:tcPr>
            <w:tcW w:type="dxa" w:w="936"/>
            <w:tcMar>
              <w:top w:w="50" w:type="dxa"/>
              <w:start w:w="70" w:type="dxa"/>
              <w:bottom w:w="50" w:type="dxa"/>
              <w:end w:w="70" w:type="dxa"/>
            </w:tcMar>
            <w:vAlign w:val="top"/>
          </w:tcPr>
          <w:p>
            <w:r>
              <w:rPr>
                <w:rFonts w:ascii="Inter" w:hAnsi="Inter"/>
                <w:sz w:val="10"/>
              </w:rPr>
              <w:t>9122</w:t>
            </w:r>
          </w:p>
        </w:tc>
        <w:tc>
          <w:tcPr>
            <w:tcW w:type="dxa" w:w="1008"/>
            <w:tcMar>
              <w:top w:w="50" w:type="dxa"/>
              <w:start w:w="70" w:type="dxa"/>
              <w:bottom w:w="50" w:type="dxa"/>
              <w:end w:w="70" w:type="dxa"/>
            </w:tcMar>
            <w:vAlign w:val="top"/>
          </w:tcPr>
          <w:p>
            <w:r>
              <w:rPr>
                <w:rFonts w:ascii="Inter" w:hAnsi="Inter"/>
                <w:sz w:val="10"/>
              </w:rPr>
              <w:t>11830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0dd93ddb45c9ba00358908f7d86afbc8d67d30a90091bcf20aea282eb68bb28d</w:t>
            </w:r>
          </w:p>
        </w:tc>
        <w:tc>
          <w:tcPr>
            <w:tcW w:type="dxa" w:w="3240"/>
            <w:tcMar>
              <w:top w:w="50" w:type="dxa"/>
              <w:start w:w="70" w:type="dxa"/>
              <w:bottom w:w="50" w:type="dxa"/>
              <w:end w:w="70" w:type="dxa"/>
            </w:tcMar>
            <w:vAlign w:val="top"/>
          </w:tcPr>
          <w:p>
            <w:r>
              <w:rPr>
                <w:rFonts w:ascii="Inter" w:hAnsi="Inter"/>
                <w:sz w:val="10"/>
              </w:rPr>
              <w:t>8ec950a4f8c652acdbb7b0ae77607e794eaf553ad93f715d86b5934e1da4cc37</w:t>
            </w:r>
          </w:p>
        </w:tc>
        <w:tc>
          <w:tcPr>
            <w:tcW w:type="dxa" w:w="2592"/>
            <w:tcMar>
              <w:top w:w="50" w:type="dxa"/>
              <w:start w:w="70" w:type="dxa"/>
              <w:bottom w:w="50" w:type="dxa"/>
              <w:end w:w="70" w:type="dxa"/>
            </w:tcMar>
            <w:vAlign w:val="top"/>
          </w:tcPr>
          <w:p>
            <w:r>
              <w:rPr>
                <w:rFonts w:ascii="Inter" w:hAnsi="Inter"/>
                <w:sz w:val="10"/>
              </w:rPr>
              <w:t>2957,2218,3327,3328</w:t>
            </w:r>
          </w:p>
        </w:tc>
      </w:tr>
      <w:tr>
        <w:trPr>
          <w:cantSplit/>
        </w:trPr>
        <w:tc>
          <w:tcPr>
            <w:tcW w:type="dxa" w:w="2232"/>
            <w:tcMar>
              <w:top w:w="50" w:type="dxa"/>
              <w:start w:w="70" w:type="dxa"/>
              <w:bottom w:w="50" w:type="dxa"/>
              <w:end w:w="70" w:type="dxa"/>
            </w:tcMar>
            <w:vAlign w:val="top"/>
          </w:tcPr>
          <w:p>
            <w:r>
              <w:rPr>
                <w:rFonts w:ascii="Inter" w:hAnsi="Inter"/>
                <w:sz w:val="10"/>
              </w:rPr>
              <w:t>PACS/A0B.PAC</w:t>
            </w:r>
          </w:p>
        </w:tc>
        <w:tc>
          <w:tcPr>
            <w:tcW w:type="dxa" w:w="936"/>
            <w:tcMar>
              <w:top w:w="50" w:type="dxa"/>
              <w:start w:w="70" w:type="dxa"/>
              <w:bottom w:w="50" w:type="dxa"/>
              <w:end w:w="70" w:type="dxa"/>
            </w:tcMar>
            <w:vAlign w:val="top"/>
          </w:tcPr>
          <w:p>
            <w:r>
              <w:rPr>
                <w:rFonts w:ascii="Inter" w:hAnsi="Inter"/>
                <w:sz w:val="10"/>
              </w:rPr>
              <w:t>9017</w:t>
            </w:r>
          </w:p>
        </w:tc>
        <w:tc>
          <w:tcPr>
            <w:tcW w:type="dxa" w:w="1008"/>
            <w:tcMar>
              <w:top w:w="50" w:type="dxa"/>
              <w:start w:w="70" w:type="dxa"/>
              <w:bottom w:w="50" w:type="dxa"/>
              <w:end w:w="70" w:type="dxa"/>
            </w:tcMar>
            <w:vAlign w:val="top"/>
          </w:tcPr>
          <w:p>
            <w:r>
              <w:rPr>
                <w:rFonts w:ascii="Inter" w:hAnsi="Inter"/>
                <w:sz w:val="10"/>
              </w:rPr>
              <w:t>14046</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f8efe49ac8c5f9daf1ad8ac83534b94e2c859b7d445a9cd8f6799a86fba83d6b</w:t>
            </w:r>
          </w:p>
        </w:tc>
        <w:tc>
          <w:tcPr>
            <w:tcW w:type="dxa" w:w="3240"/>
            <w:tcMar>
              <w:top w:w="50" w:type="dxa"/>
              <w:start w:w="70" w:type="dxa"/>
              <w:bottom w:w="50" w:type="dxa"/>
              <w:end w:w="70" w:type="dxa"/>
            </w:tcMar>
            <w:vAlign w:val="top"/>
          </w:tcPr>
          <w:p>
            <w:r>
              <w:rPr>
                <w:rFonts w:ascii="Inter" w:hAnsi="Inter"/>
                <w:sz w:val="10"/>
              </w:rPr>
              <w:t>7ba64e5fbd78be17f907274d16ad057c0e93c5e2bc2c232d6fb71b68610a549f</w:t>
            </w:r>
          </w:p>
        </w:tc>
        <w:tc>
          <w:tcPr>
            <w:tcW w:type="dxa" w:w="2592"/>
            <w:tcMar>
              <w:top w:w="50" w:type="dxa"/>
              <w:start w:w="70" w:type="dxa"/>
              <w:bottom w:w="50" w:type="dxa"/>
              <w:end w:w="70" w:type="dxa"/>
            </w:tcMar>
            <w:vAlign w:val="top"/>
          </w:tcPr>
          <w:p>
            <w:r>
              <w:rPr>
                <w:rFonts w:ascii="Inter" w:hAnsi="Inter"/>
                <w:sz w:val="10"/>
              </w:rPr>
              <w:t>3511,2633,3951,3951</w:t>
            </w:r>
          </w:p>
        </w:tc>
      </w:tr>
      <w:tr>
        <w:trPr>
          <w:cantSplit/>
        </w:trPr>
        <w:tc>
          <w:tcPr>
            <w:tcW w:type="dxa" w:w="2232"/>
            <w:tcMar>
              <w:top w:w="50" w:type="dxa"/>
              <w:start w:w="70" w:type="dxa"/>
              <w:bottom w:w="50" w:type="dxa"/>
              <w:end w:w="70" w:type="dxa"/>
            </w:tcMar>
            <w:vAlign w:val="top"/>
          </w:tcPr>
          <w:p>
            <w:r>
              <w:rPr>
                <w:rFonts w:ascii="Inter" w:hAnsi="Inter"/>
                <w:sz w:val="10"/>
              </w:rPr>
              <w:t>PACS/A0C.PAC</w:t>
            </w:r>
          </w:p>
        </w:tc>
        <w:tc>
          <w:tcPr>
            <w:tcW w:type="dxa" w:w="936"/>
            <w:tcMar>
              <w:top w:w="50" w:type="dxa"/>
              <w:start w:w="70" w:type="dxa"/>
              <w:bottom w:w="50" w:type="dxa"/>
              <w:end w:w="70" w:type="dxa"/>
            </w:tcMar>
            <w:vAlign w:val="top"/>
          </w:tcPr>
          <w:p>
            <w:r>
              <w:rPr>
                <w:rFonts w:ascii="Inter" w:hAnsi="Inter"/>
                <w:sz w:val="10"/>
              </w:rPr>
              <w:t>6834</w:t>
            </w:r>
          </w:p>
        </w:tc>
        <w:tc>
          <w:tcPr>
            <w:tcW w:type="dxa" w:w="1008"/>
            <w:tcMar>
              <w:top w:w="50" w:type="dxa"/>
              <w:start w:w="70" w:type="dxa"/>
              <w:bottom w:w="50" w:type="dxa"/>
              <w:end w:w="70" w:type="dxa"/>
            </w:tcMar>
            <w:vAlign w:val="top"/>
          </w:tcPr>
          <w:p>
            <w:r>
              <w:rPr>
                <w:rFonts w:ascii="Inter" w:hAnsi="Inter"/>
                <w:sz w:val="10"/>
              </w:rPr>
              <w:t>12026</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c42d98de62e3c0322908bb4c149560f8c2b99dee94004d0513e3f4ae0b5f10da</w:t>
            </w:r>
          </w:p>
        </w:tc>
        <w:tc>
          <w:tcPr>
            <w:tcW w:type="dxa" w:w="3240"/>
            <w:tcMar>
              <w:top w:w="50" w:type="dxa"/>
              <w:start w:w="70" w:type="dxa"/>
              <w:bottom w:w="50" w:type="dxa"/>
              <w:end w:w="70" w:type="dxa"/>
            </w:tcMar>
            <w:vAlign w:val="top"/>
          </w:tcPr>
          <w:p>
            <w:r>
              <w:rPr>
                <w:rFonts w:ascii="Inter" w:hAnsi="Inter"/>
                <w:sz w:val="10"/>
              </w:rPr>
              <w:t>2232e8a123f93f0bdf49aa459ba6c0a4c046f0176f0cf4181e82495e3e70297a</w:t>
            </w:r>
          </w:p>
        </w:tc>
        <w:tc>
          <w:tcPr>
            <w:tcW w:type="dxa" w:w="2592"/>
            <w:tcMar>
              <w:top w:w="50" w:type="dxa"/>
              <w:start w:w="70" w:type="dxa"/>
              <w:bottom w:w="50" w:type="dxa"/>
              <w:end w:w="70" w:type="dxa"/>
            </w:tcMar>
            <w:vAlign w:val="top"/>
          </w:tcPr>
          <w:p>
            <w:r>
              <w:rPr>
                <w:rFonts w:ascii="Inter" w:hAnsi="Inter"/>
                <w:sz w:val="10"/>
              </w:rPr>
              <w:t>3006,2255,3382,3383</w:t>
            </w:r>
          </w:p>
        </w:tc>
      </w:tr>
      <w:tr>
        <w:trPr>
          <w:cantSplit/>
        </w:trPr>
        <w:tc>
          <w:tcPr>
            <w:tcW w:type="dxa" w:w="2232"/>
            <w:tcMar>
              <w:top w:w="50" w:type="dxa"/>
              <w:start w:w="70" w:type="dxa"/>
              <w:bottom w:w="50" w:type="dxa"/>
              <w:end w:w="70" w:type="dxa"/>
            </w:tcMar>
            <w:vAlign w:val="top"/>
          </w:tcPr>
          <w:p>
            <w:r>
              <w:rPr>
                <w:rFonts w:ascii="Inter" w:hAnsi="Inter"/>
                <w:sz w:val="10"/>
              </w:rPr>
              <w:t>PACS/A0D.PAC</w:t>
            </w:r>
          </w:p>
        </w:tc>
        <w:tc>
          <w:tcPr>
            <w:tcW w:type="dxa" w:w="936"/>
            <w:tcMar>
              <w:top w:w="50" w:type="dxa"/>
              <w:start w:w="70" w:type="dxa"/>
              <w:bottom w:w="50" w:type="dxa"/>
              <w:end w:w="70" w:type="dxa"/>
            </w:tcMar>
            <w:vAlign w:val="top"/>
          </w:tcPr>
          <w:p>
            <w:r>
              <w:rPr>
                <w:rFonts w:ascii="Inter" w:hAnsi="Inter"/>
                <w:sz w:val="10"/>
              </w:rPr>
              <w:t>8388</w:t>
            </w:r>
          </w:p>
        </w:tc>
        <w:tc>
          <w:tcPr>
            <w:tcW w:type="dxa" w:w="1008"/>
            <w:tcMar>
              <w:top w:w="50" w:type="dxa"/>
              <w:start w:w="70" w:type="dxa"/>
              <w:bottom w:w="50" w:type="dxa"/>
              <w:end w:w="70" w:type="dxa"/>
            </w:tcMar>
            <w:vAlign w:val="top"/>
          </w:tcPr>
          <w:p>
            <w:r>
              <w:rPr>
                <w:rFonts w:ascii="Inter" w:hAnsi="Inter"/>
                <w:sz w:val="10"/>
              </w:rPr>
              <w:t>11710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a6910fe31fea54589d9974a2c44f313a88dffd034068f07980ad58727693b0a6</w:t>
            </w:r>
          </w:p>
        </w:tc>
        <w:tc>
          <w:tcPr>
            <w:tcW w:type="dxa" w:w="3240"/>
            <w:tcMar>
              <w:top w:w="50" w:type="dxa"/>
              <w:start w:w="70" w:type="dxa"/>
              <w:bottom w:w="50" w:type="dxa"/>
              <w:end w:w="70" w:type="dxa"/>
            </w:tcMar>
            <w:vAlign w:val="top"/>
          </w:tcPr>
          <w:p>
            <w:r>
              <w:rPr>
                <w:rFonts w:ascii="Inter" w:hAnsi="Inter"/>
                <w:sz w:val="10"/>
              </w:rPr>
              <w:t>9c31cb59b5b7e37c2706c46821c85825cad4ba1a3f99860e8f93ac85379a44ac</w:t>
            </w:r>
          </w:p>
        </w:tc>
        <w:tc>
          <w:tcPr>
            <w:tcW w:type="dxa" w:w="2592"/>
            <w:tcMar>
              <w:top w:w="50" w:type="dxa"/>
              <w:start w:w="70" w:type="dxa"/>
              <w:bottom w:w="50" w:type="dxa"/>
              <w:end w:w="70" w:type="dxa"/>
            </w:tcMar>
            <w:vAlign w:val="top"/>
          </w:tcPr>
          <w:p>
            <w:r>
              <w:rPr>
                <w:rFonts w:ascii="Inter" w:hAnsi="Inter"/>
                <w:sz w:val="10"/>
              </w:rPr>
              <w:t>2927,2195,1647,2470,2471</w:t>
            </w:r>
          </w:p>
        </w:tc>
      </w:tr>
      <w:tr>
        <w:trPr>
          <w:cantSplit/>
        </w:trPr>
        <w:tc>
          <w:tcPr>
            <w:tcW w:type="dxa" w:w="2232"/>
            <w:tcMar>
              <w:top w:w="50" w:type="dxa"/>
              <w:start w:w="70" w:type="dxa"/>
              <w:bottom w:w="50" w:type="dxa"/>
              <w:end w:w="70" w:type="dxa"/>
            </w:tcMar>
            <w:vAlign w:val="top"/>
          </w:tcPr>
          <w:p>
            <w:r>
              <w:rPr>
                <w:rFonts w:ascii="Inter" w:hAnsi="Inter"/>
                <w:sz w:val="10"/>
              </w:rPr>
              <w:t>PACS/A0E.PAC</w:t>
            </w:r>
          </w:p>
        </w:tc>
        <w:tc>
          <w:tcPr>
            <w:tcW w:type="dxa" w:w="936"/>
            <w:tcMar>
              <w:top w:w="50" w:type="dxa"/>
              <w:start w:w="70" w:type="dxa"/>
              <w:bottom w:w="50" w:type="dxa"/>
              <w:end w:w="70" w:type="dxa"/>
            </w:tcMar>
            <w:vAlign w:val="top"/>
          </w:tcPr>
          <w:p>
            <w:r>
              <w:rPr>
                <w:rFonts w:ascii="Inter" w:hAnsi="Inter"/>
                <w:sz w:val="10"/>
              </w:rPr>
              <w:t>7755</w:t>
            </w:r>
          </w:p>
        </w:tc>
        <w:tc>
          <w:tcPr>
            <w:tcW w:type="dxa" w:w="1008"/>
            <w:tcMar>
              <w:top w:w="50" w:type="dxa"/>
              <w:start w:w="70" w:type="dxa"/>
              <w:bottom w:w="50" w:type="dxa"/>
              <w:end w:w="70" w:type="dxa"/>
            </w:tcMar>
            <w:vAlign w:val="top"/>
          </w:tcPr>
          <w:p>
            <w:r>
              <w:rPr>
                <w:rFonts w:ascii="Inter" w:hAnsi="Inter"/>
                <w:sz w:val="10"/>
              </w:rPr>
              <w:t>13224</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bfc5ecc26886ef015c57ddb62b97835856959ef03825411662a1577aa55b7492</w:t>
            </w:r>
          </w:p>
        </w:tc>
        <w:tc>
          <w:tcPr>
            <w:tcW w:type="dxa" w:w="3240"/>
            <w:tcMar>
              <w:top w:w="50" w:type="dxa"/>
              <w:start w:w="70" w:type="dxa"/>
              <w:bottom w:w="50" w:type="dxa"/>
              <w:end w:w="70" w:type="dxa"/>
            </w:tcMar>
            <w:vAlign w:val="top"/>
          </w:tcPr>
          <w:p>
            <w:r>
              <w:rPr>
                <w:rFonts w:ascii="Inter" w:hAnsi="Inter"/>
                <w:sz w:val="10"/>
              </w:rPr>
              <w:t>4066ec09392bbd7c3f22227aaa4fce539a65bc07e5baf3a188bca5befa2a7353</w:t>
            </w:r>
          </w:p>
        </w:tc>
        <w:tc>
          <w:tcPr>
            <w:tcW w:type="dxa" w:w="2592"/>
            <w:tcMar>
              <w:top w:w="50" w:type="dxa"/>
              <w:start w:w="70" w:type="dxa"/>
              <w:bottom w:w="50" w:type="dxa"/>
              <w:end w:w="70" w:type="dxa"/>
            </w:tcMar>
            <w:vAlign w:val="top"/>
          </w:tcPr>
          <w:p>
            <w:r>
              <w:rPr>
                <w:rFonts w:ascii="Inter" w:hAnsi="Inter"/>
                <w:sz w:val="10"/>
              </w:rPr>
              <w:t>3306,4959,4959</w:t>
            </w:r>
          </w:p>
        </w:tc>
      </w:tr>
      <w:tr>
        <w:trPr>
          <w:cantSplit/>
        </w:trPr>
        <w:tc>
          <w:tcPr>
            <w:tcW w:type="dxa" w:w="2232"/>
            <w:tcMar>
              <w:top w:w="50" w:type="dxa"/>
              <w:start w:w="70" w:type="dxa"/>
              <w:bottom w:w="50" w:type="dxa"/>
              <w:end w:w="70" w:type="dxa"/>
            </w:tcMar>
            <w:vAlign w:val="top"/>
          </w:tcPr>
          <w:p>
            <w:r>
              <w:rPr>
                <w:rFonts w:ascii="Inter" w:hAnsi="Inter"/>
                <w:sz w:val="10"/>
              </w:rPr>
              <w:t>PACS/A0F.PAC</w:t>
            </w:r>
          </w:p>
        </w:tc>
        <w:tc>
          <w:tcPr>
            <w:tcW w:type="dxa" w:w="936"/>
            <w:tcMar>
              <w:top w:w="50" w:type="dxa"/>
              <w:start w:w="70" w:type="dxa"/>
              <w:bottom w:w="50" w:type="dxa"/>
              <w:end w:w="70" w:type="dxa"/>
            </w:tcMar>
            <w:vAlign w:val="top"/>
          </w:tcPr>
          <w:p>
            <w:r>
              <w:rPr>
                <w:rFonts w:ascii="Inter" w:hAnsi="Inter"/>
                <w:sz w:val="10"/>
              </w:rPr>
              <w:t>8176</w:t>
            </w:r>
          </w:p>
        </w:tc>
        <w:tc>
          <w:tcPr>
            <w:tcW w:type="dxa" w:w="1008"/>
            <w:tcMar>
              <w:top w:w="50" w:type="dxa"/>
              <w:start w:w="70" w:type="dxa"/>
              <w:bottom w:w="50" w:type="dxa"/>
              <w:end w:w="70" w:type="dxa"/>
            </w:tcMar>
            <w:vAlign w:val="top"/>
          </w:tcPr>
          <w:p>
            <w:r>
              <w:rPr>
                <w:rFonts w:ascii="Inter" w:hAnsi="Inter"/>
                <w:sz w:val="10"/>
              </w:rPr>
              <w:t>9740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92542f44d52a45159579e94c6132c662910c0670416defeb634f98e58568c718</w:t>
            </w:r>
          </w:p>
        </w:tc>
        <w:tc>
          <w:tcPr>
            <w:tcW w:type="dxa" w:w="3240"/>
            <w:tcMar>
              <w:top w:w="50" w:type="dxa"/>
              <w:start w:w="70" w:type="dxa"/>
              <w:bottom w:w="50" w:type="dxa"/>
              <w:end w:w="70" w:type="dxa"/>
            </w:tcMar>
            <w:vAlign w:val="top"/>
          </w:tcPr>
          <w:p>
            <w:r>
              <w:rPr>
                <w:rFonts w:ascii="Inter" w:hAnsi="Inter"/>
                <w:sz w:val="10"/>
              </w:rPr>
              <w:t>9df758a25ee54c7992abba02ab06b9d011e7b747cba1b70f21aac03d456dd04c</w:t>
            </w:r>
          </w:p>
        </w:tc>
        <w:tc>
          <w:tcPr>
            <w:tcW w:type="dxa" w:w="2592"/>
            <w:tcMar>
              <w:top w:w="50" w:type="dxa"/>
              <w:start w:w="70" w:type="dxa"/>
              <w:bottom w:w="50" w:type="dxa"/>
              <w:end w:w="70" w:type="dxa"/>
            </w:tcMar>
            <w:vAlign w:val="top"/>
          </w:tcPr>
          <w:p>
            <w:r>
              <w:rPr>
                <w:rFonts w:ascii="Inter" w:hAnsi="Inter"/>
                <w:sz w:val="10"/>
              </w:rPr>
              <w:t>2435,3652,913,1370,1370</w:t>
            </w:r>
          </w:p>
        </w:tc>
      </w:tr>
      <w:tr>
        <w:trPr>
          <w:cantSplit/>
        </w:trPr>
        <w:tc>
          <w:tcPr>
            <w:tcW w:type="dxa" w:w="2232"/>
            <w:tcMar>
              <w:top w:w="50" w:type="dxa"/>
              <w:start w:w="70" w:type="dxa"/>
              <w:bottom w:w="50" w:type="dxa"/>
              <w:end w:w="70" w:type="dxa"/>
            </w:tcMar>
            <w:vAlign w:val="top"/>
          </w:tcPr>
          <w:p>
            <w:r>
              <w:rPr>
                <w:rFonts w:ascii="Inter" w:hAnsi="Inter"/>
                <w:sz w:val="10"/>
              </w:rPr>
              <w:t>PACS/A10.PAC</w:t>
            </w:r>
          </w:p>
        </w:tc>
        <w:tc>
          <w:tcPr>
            <w:tcW w:type="dxa" w:w="936"/>
            <w:tcMar>
              <w:top w:w="50" w:type="dxa"/>
              <w:start w:w="70" w:type="dxa"/>
              <w:bottom w:w="50" w:type="dxa"/>
              <w:end w:w="70" w:type="dxa"/>
            </w:tcMar>
            <w:vAlign w:val="top"/>
          </w:tcPr>
          <w:p>
            <w:r>
              <w:rPr>
                <w:rFonts w:ascii="Inter" w:hAnsi="Inter"/>
                <w:sz w:val="10"/>
              </w:rPr>
              <w:t>12264</w:t>
            </w:r>
          </w:p>
        </w:tc>
        <w:tc>
          <w:tcPr>
            <w:tcW w:type="dxa" w:w="1008"/>
            <w:tcMar>
              <w:top w:w="50" w:type="dxa"/>
              <w:start w:w="70" w:type="dxa"/>
              <w:bottom w:w="50" w:type="dxa"/>
              <w:end w:w="70" w:type="dxa"/>
            </w:tcMar>
            <w:vAlign w:val="top"/>
          </w:tcPr>
          <w:p>
            <w:r>
              <w:rPr>
                <w:rFonts w:ascii="Inter" w:hAnsi="Inter"/>
                <w:sz w:val="10"/>
              </w:rPr>
              <w:t>17410</w:t>
            </w:r>
          </w:p>
        </w:tc>
        <w:tc>
          <w:tcPr>
            <w:tcW w:type="dxa" w:w="648"/>
            <w:tcMar>
              <w:top w:w="50" w:type="dxa"/>
              <w:start w:w="70" w:type="dxa"/>
              <w:bottom w:w="50" w:type="dxa"/>
              <w:end w:w="70" w:type="dxa"/>
            </w:tcMar>
            <w:vAlign w:val="top"/>
          </w:tcPr>
          <w:p>
            <w:r>
              <w:rPr>
                <w:rFonts w:ascii="Inter" w:hAnsi="Inter"/>
                <w:sz w:val="10"/>
              </w:rPr>
              <w:t>7</w:t>
            </w:r>
          </w:p>
        </w:tc>
        <w:tc>
          <w:tcPr>
            <w:tcW w:type="dxa" w:w="3240"/>
            <w:tcMar>
              <w:top w:w="50" w:type="dxa"/>
              <w:start w:w="70" w:type="dxa"/>
              <w:bottom w:w="50" w:type="dxa"/>
              <w:end w:w="70" w:type="dxa"/>
            </w:tcMar>
            <w:vAlign w:val="top"/>
          </w:tcPr>
          <w:p>
            <w:r>
              <w:rPr>
                <w:rFonts w:ascii="Inter" w:hAnsi="Inter"/>
                <w:sz w:val="10"/>
              </w:rPr>
              <w:t>96555cab9b7a1fcad651fe5a8d45fd4f8c68b22163109496384f85ffcffd1a3c</w:t>
            </w:r>
          </w:p>
        </w:tc>
        <w:tc>
          <w:tcPr>
            <w:tcW w:type="dxa" w:w="3240"/>
            <w:tcMar>
              <w:top w:w="50" w:type="dxa"/>
              <w:start w:w="70" w:type="dxa"/>
              <w:bottom w:w="50" w:type="dxa"/>
              <w:end w:w="70" w:type="dxa"/>
            </w:tcMar>
            <w:vAlign w:val="top"/>
          </w:tcPr>
          <w:p>
            <w:r>
              <w:rPr>
                <w:rFonts w:ascii="Inter" w:hAnsi="Inter"/>
                <w:sz w:val="10"/>
              </w:rPr>
              <w:t>f0a2a2ae392c84b81dc8da0fab11314017266c4c19d4ab9d4d32dbfdea7e5628</w:t>
            </w:r>
          </w:p>
        </w:tc>
        <w:tc>
          <w:tcPr>
            <w:tcW w:type="dxa" w:w="2592"/>
            <w:tcMar>
              <w:top w:w="50" w:type="dxa"/>
              <w:start w:w="70" w:type="dxa"/>
              <w:bottom w:w="50" w:type="dxa"/>
              <w:end w:w="70" w:type="dxa"/>
            </w:tcMar>
            <w:vAlign w:val="top"/>
          </w:tcPr>
          <w:p>
            <w:r>
              <w:rPr>
                <w:rFonts w:ascii="Inter" w:hAnsi="Inter"/>
                <w:sz w:val="10"/>
              </w:rPr>
              <w:t>4352,3264,2448,1836,1377,2066,2067</w:t>
            </w:r>
          </w:p>
        </w:tc>
      </w:tr>
      <w:tr>
        <w:trPr>
          <w:cantSplit/>
        </w:trPr>
        <w:tc>
          <w:tcPr>
            <w:tcW w:type="dxa" w:w="2232"/>
            <w:tcMar>
              <w:top w:w="50" w:type="dxa"/>
              <w:start w:w="70" w:type="dxa"/>
              <w:bottom w:w="50" w:type="dxa"/>
              <w:end w:w="70" w:type="dxa"/>
            </w:tcMar>
            <w:vAlign w:val="top"/>
          </w:tcPr>
          <w:p>
            <w:r>
              <w:rPr>
                <w:rFonts w:ascii="Inter" w:hAnsi="Inter"/>
                <w:sz w:val="10"/>
              </w:rPr>
              <w:t>PACS/ANBORD.PAC</w:t>
            </w:r>
          </w:p>
        </w:tc>
        <w:tc>
          <w:tcPr>
            <w:tcW w:type="dxa" w:w="936"/>
            <w:tcMar>
              <w:top w:w="50" w:type="dxa"/>
              <w:start w:w="70" w:type="dxa"/>
              <w:bottom w:w="50" w:type="dxa"/>
              <w:end w:w="70" w:type="dxa"/>
            </w:tcMar>
            <w:vAlign w:val="top"/>
          </w:tcPr>
          <w:p>
            <w:r>
              <w:rPr>
                <w:rFonts w:ascii="Inter" w:hAnsi="Inter"/>
                <w:sz w:val="10"/>
              </w:rPr>
              <w:t>1188</w:t>
            </w:r>
          </w:p>
        </w:tc>
        <w:tc>
          <w:tcPr>
            <w:tcW w:type="dxa" w:w="1008"/>
            <w:tcMar>
              <w:top w:w="50" w:type="dxa"/>
              <w:start w:w="70" w:type="dxa"/>
              <w:bottom w:w="50" w:type="dxa"/>
              <w:end w:w="70" w:type="dxa"/>
            </w:tcMar>
            <w:vAlign w:val="top"/>
          </w:tcPr>
          <w:p>
            <w:r>
              <w:rPr>
                <w:rFonts w:ascii="Inter" w:hAnsi="Inter"/>
                <w:sz w:val="10"/>
              </w:rPr>
              <w:t>1768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12b5b35292c1567bbbbb6a5c74d947230cae05073e5ca1fc58d6b5d261d5fba3</w:t>
            </w:r>
          </w:p>
        </w:tc>
        <w:tc>
          <w:tcPr>
            <w:tcW w:type="dxa" w:w="3240"/>
            <w:tcMar>
              <w:top w:w="50" w:type="dxa"/>
              <w:start w:w="70" w:type="dxa"/>
              <w:bottom w:w="50" w:type="dxa"/>
              <w:end w:w="70" w:type="dxa"/>
            </w:tcMar>
            <w:vAlign w:val="top"/>
          </w:tcPr>
          <w:p>
            <w:r>
              <w:rPr>
                <w:rFonts w:ascii="Inter" w:hAnsi="Inter"/>
                <w:sz w:val="10"/>
              </w:rPr>
              <w:t>fcba6ab96456414dfa6f6f5b702956fe397d4e4f857390d56e40dcb15c75a924</w:t>
            </w:r>
          </w:p>
        </w:tc>
        <w:tc>
          <w:tcPr>
            <w:tcW w:type="dxa" w:w="2592"/>
            <w:tcMar>
              <w:top w:w="50" w:type="dxa"/>
              <w:start w:w="70" w:type="dxa"/>
              <w:bottom w:w="50" w:type="dxa"/>
              <w:end w:w="70" w:type="dxa"/>
            </w:tcMar>
            <w:vAlign w:val="top"/>
          </w:tcPr>
          <w:p>
            <w:r>
              <w:rPr>
                <w:rFonts w:ascii="Inter" w:hAnsi="Inter"/>
                <w:sz w:val="10"/>
              </w:rPr>
              <w:t>1768</w:t>
            </w:r>
          </w:p>
        </w:tc>
      </w:tr>
      <w:tr>
        <w:trPr>
          <w:cantSplit/>
        </w:trPr>
        <w:tc>
          <w:tcPr>
            <w:tcW w:type="dxa" w:w="2232"/>
            <w:tcMar>
              <w:top w:w="50" w:type="dxa"/>
              <w:start w:w="70" w:type="dxa"/>
              <w:bottom w:w="50" w:type="dxa"/>
              <w:end w:w="70" w:type="dxa"/>
            </w:tcMar>
            <w:vAlign w:val="top"/>
          </w:tcPr>
          <w:p>
            <w:r>
              <w:rPr>
                <w:rFonts w:ascii="Inter" w:hAnsi="Inter"/>
                <w:sz w:val="10"/>
              </w:rPr>
              <w:t>PACS/ANIMBORD.PAC</w:t>
            </w:r>
          </w:p>
        </w:tc>
        <w:tc>
          <w:tcPr>
            <w:tcW w:type="dxa" w:w="936"/>
            <w:tcMar>
              <w:top w:w="50" w:type="dxa"/>
              <w:start w:w="70" w:type="dxa"/>
              <w:bottom w:w="50" w:type="dxa"/>
              <w:end w:w="70" w:type="dxa"/>
            </w:tcMar>
            <w:vAlign w:val="top"/>
          </w:tcPr>
          <w:p>
            <w:r>
              <w:rPr>
                <w:rFonts w:ascii="Inter" w:hAnsi="Inter"/>
                <w:sz w:val="10"/>
              </w:rPr>
              <w:t>1173</w:t>
            </w:r>
          </w:p>
        </w:tc>
        <w:tc>
          <w:tcPr>
            <w:tcW w:type="dxa" w:w="1008"/>
            <w:tcMar>
              <w:top w:w="50" w:type="dxa"/>
              <w:start w:w="70" w:type="dxa"/>
              <w:bottom w:w="50" w:type="dxa"/>
              <w:end w:w="70" w:type="dxa"/>
            </w:tcMar>
            <w:vAlign w:val="top"/>
          </w:tcPr>
          <w:p>
            <w:r>
              <w:rPr>
                <w:rFonts w:ascii="Inter" w:hAnsi="Inter"/>
                <w:sz w:val="10"/>
              </w:rPr>
              <w:t>1768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6b5be2fa527ee3ce872adf9c15052f708c66da969a579483cae94528653ab570</w:t>
            </w:r>
          </w:p>
        </w:tc>
        <w:tc>
          <w:tcPr>
            <w:tcW w:type="dxa" w:w="3240"/>
            <w:tcMar>
              <w:top w:w="50" w:type="dxa"/>
              <w:start w:w="70" w:type="dxa"/>
              <w:bottom w:w="50" w:type="dxa"/>
              <w:end w:w="70" w:type="dxa"/>
            </w:tcMar>
            <w:vAlign w:val="top"/>
          </w:tcPr>
          <w:p>
            <w:r>
              <w:rPr>
                <w:rFonts w:ascii="Inter" w:hAnsi="Inter"/>
                <w:sz w:val="10"/>
              </w:rPr>
              <w:t>bfabc1bf7d07aeee3d8f3a29d5363549f831faf386ded7c13c5288f1784bf220</w:t>
            </w:r>
          </w:p>
        </w:tc>
        <w:tc>
          <w:tcPr>
            <w:tcW w:type="dxa" w:w="2592"/>
            <w:tcMar>
              <w:top w:w="50" w:type="dxa"/>
              <w:start w:w="70" w:type="dxa"/>
              <w:bottom w:w="50" w:type="dxa"/>
              <w:end w:w="70" w:type="dxa"/>
            </w:tcMar>
            <w:vAlign w:val="top"/>
          </w:tcPr>
          <w:p>
            <w:r>
              <w:rPr>
                <w:rFonts w:ascii="Inter" w:hAnsi="Inter"/>
                <w:sz w:val="10"/>
              </w:rPr>
              <w:t>1768</w:t>
            </w:r>
          </w:p>
        </w:tc>
      </w:tr>
      <w:tr>
        <w:trPr>
          <w:cantSplit/>
        </w:trPr>
        <w:tc>
          <w:tcPr>
            <w:tcW w:type="dxa" w:w="2232"/>
            <w:tcMar>
              <w:top w:w="50" w:type="dxa"/>
              <w:start w:w="70" w:type="dxa"/>
              <w:bottom w:w="50" w:type="dxa"/>
              <w:end w:w="70" w:type="dxa"/>
            </w:tcMar>
            <w:vAlign w:val="top"/>
          </w:tcPr>
          <w:p>
            <w:r>
              <w:rPr>
                <w:rFonts w:ascii="Inter" w:hAnsi="Inter"/>
                <w:sz w:val="10"/>
              </w:rPr>
              <w:t>PACS/F0.PAC</w:t>
            </w:r>
          </w:p>
        </w:tc>
        <w:tc>
          <w:tcPr>
            <w:tcW w:type="dxa" w:w="936"/>
            <w:tcMar>
              <w:top w:w="50" w:type="dxa"/>
              <w:start w:w="70" w:type="dxa"/>
              <w:bottom w:w="50" w:type="dxa"/>
              <w:end w:w="70" w:type="dxa"/>
            </w:tcMar>
            <w:vAlign w:val="top"/>
          </w:tcPr>
          <w:p>
            <w:r>
              <w:rPr>
                <w:rFonts w:ascii="Inter" w:hAnsi="Inter"/>
                <w:sz w:val="10"/>
              </w:rPr>
              <w:t>22743</w:t>
            </w:r>
          </w:p>
        </w:tc>
        <w:tc>
          <w:tcPr>
            <w:tcW w:type="dxa" w:w="1008"/>
            <w:tcMar>
              <w:top w:w="50" w:type="dxa"/>
              <w:start w:w="70" w:type="dxa"/>
              <w:bottom w:w="50" w:type="dxa"/>
              <w:end w:w="70" w:type="dxa"/>
            </w:tcMar>
            <w:vAlign w:val="top"/>
          </w:tcPr>
          <w:p>
            <w:r>
              <w:rPr>
                <w:rFonts w:ascii="Inter" w:hAnsi="Inter"/>
                <w:sz w:val="10"/>
              </w:rPr>
              <w:t>35818</w:t>
            </w:r>
          </w:p>
        </w:tc>
        <w:tc>
          <w:tcPr>
            <w:tcW w:type="dxa" w:w="648"/>
            <w:tcMar>
              <w:top w:w="50" w:type="dxa"/>
              <w:start w:w="70" w:type="dxa"/>
              <w:bottom w:w="50" w:type="dxa"/>
              <w:end w:w="70" w:type="dxa"/>
            </w:tcMar>
            <w:vAlign w:val="top"/>
          </w:tcPr>
          <w:p>
            <w:r>
              <w:rPr>
                <w:rFonts w:ascii="Inter" w:hAnsi="Inter"/>
                <w:sz w:val="10"/>
              </w:rPr>
              <w:t>10</w:t>
            </w:r>
          </w:p>
        </w:tc>
        <w:tc>
          <w:tcPr>
            <w:tcW w:type="dxa" w:w="3240"/>
            <w:tcMar>
              <w:top w:w="50" w:type="dxa"/>
              <w:start w:w="70" w:type="dxa"/>
              <w:bottom w:w="50" w:type="dxa"/>
              <w:end w:w="70" w:type="dxa"/>
            </w:tcMar>
            <w:vAlign w:val="top"/>
          </w:tcPr>
          <w:p>
            <w:r>
              <w:rPr>
                <w:rFonts w:ascii="Inter" w:hAnsi="Inter"/>
                <w:sz w:val="10"/>
              </w:rPr>
              <w:t>5251e8fd5805930d1576f062816fbc58ab6741f004f697c942cea73e67668313</w:t>
            </w:r>
          </w:p>
        </w:tc>
        <w:tc>
          <w:tcPr>
            <w:tcW w:type="dxa" w:w="3240"/>
            <w:tcMar>
              <w:top w:w="50" w:type="dxa"/>
              <w:start w:w="70" w:type="dxa"/>
              <w:bottom w:w="50" w:type="dxa"/>
              <w:end w:w="70" w:type="dxa"/>
            </w:tcMar>
            <w:vAlign w:val="top"/>
          </w:tcPr>
          <w:p>
            <w:r>
              <w:rPr>
                <w:rFonts w:ascii="Inter" w:hAnsi="Inter"/>
                <w:sz w:val="10"/>
              </w:rPr>
              <w:t>d1a14983cc10bf7008bf4ad1e94103d8db072b781033ba8bd1a2de5834e5e50e</w:t>
            </w:r>
          </w:p>
        </w:tc>
        <w:tc>
          <w:tcPr>
            <w:tcW w:type="dxa" w:w="2592"/>
            <w:tcMar>
              <w:top w:w="50" w:type="dxa"/>
              <w:start w:w="70" w:type="dxa"/>
              <w:bottom w:w="50" w:type="dxa"/>
              <w:end w:w="70" w:type="dxa"/>
            </w:tcMar>
            <w:vAlign w:val="top"/>
          </w:tcPr>
          <w:p>
            <w:r>
              <w:rPr>
                <w:rFonts w:ascii="Inter" w:hAnsi="Inter"/>
                <w:sz w:val="10"/>
              </w:rPr>
              <w:t>2238,4197,3672,3213,2812,4921,3691,2768,4153,4153</w:t>
            </w:r>
          </w:p>
        </w:tc>
      </w:tr>
      <w:tr>
        <w:trPr>
          <w:cantSplit/>
        </w:trPr>
        <w:tc>
          <w:tcPr>
            <w:tcW w:type="dxa" w:w="2232"/>
            <w:tcMar>
              <w:top w:w="50" w:type="dxa"/>
              <w:start w:w="70" w:type="dxa"/>
              <w:bottom w:w="50" w:type="dxa"/>
              <w:end w:w="70" w:type="dxa"/>
            </w:tcMar>
            <w:vAlign w:val="top"/>
          </w:tcPr>
          <w:p>
            <w:r>
              <w:rPr>
                <w:rFonts w:ascii="Inter" w:hAnsi="Inter"/>
                <w:sz w:val="10"/>
              </w:rPr>
              <w:t>PACS/F1.PAC</w:t>
            </w:r>
          </w:p>
        </w:tc>
        <w:tc>
          <w:tcPr>
            <w:tcW w:type="dxa" w:w="936"/>
            <w:tcMar>
              <w:top w:w="50" w:type="dxa"/>
              <w:start w:w="70" w:type="dxa"/>
              <w:bottom w:w="50" w:type="dxa"/>
              <w:end w:w="70" w:type="dxa"/>
            </w:tcMar>
            <w:vAlign w:val="top"/>
          </w:tcPr>
          <w:p>
            <w:r>
              <w:rPr>
                <w:rFonts w:ascii="Inter" w:hAnsi="Inter"/>
                <w:sz w:val="10"/>
              </w:rPr>
              <w:t>22498</w:t>
            </w:r>
          </w:p>
        </w:tc>
        <w:tc>
          <w:tcPr>
            <w:tcW w:type="dxa" w:w="1008"/>
            <w:tcMar>
              <w:top w:w="50" w:type="dxa"/>
              <w:start w:w="70" w:type="dxa"/>
              <w:bottom w:w="50" w:type="dxa"/>
              <w:end w:w="70" w:type="dxa"/>
            </w:tcMar>
            <w:vAlign w:val="top"/>
          </w:tcPr>
          <w:p>
            <w:r>
              <w:rPr>
                <w:rFonts w:ascii="Inter" w:hAnsi="Inter"/>
                <w:sz w:val="10"/>
              </w:rPr>
              <w:t>35818</w:t>
            </w:r>
          </w:p>
        </w:tc>
        <w:tc>
          <w:tcPr>
            <w:tcW w:type="dxa" w:w="648"/>
            <w:tcMar>
              <w:top w:w="50" w:type="dxa"/>
              <w:start w:w="70" w:type="dxa"/>
              <w:bottom w:w="50" w:type="dxa"/>
              <w:end w:w="70" w:type="dxa"/>
            </w:tcMar>
            <w:vAlign w:val="top"/>
          </w:tcPr>
          <w:p>
            <w:r>
              <w:rPr>
                <w:rFonts w:ascii="Inter" w:hAnsi="Inter"/>
                <w:sz w:val="10"/>
              </w:rPr>
              <w:t>9</w:t>
            </w:r>
          </w:p>
        </w:tc>
        <w:tc>
          <w:tcPr>
            <w:tcW w:type="dxa" w:w="3240"/>
            <w:tcMar>
              <w:top w:w="50" w:type="dxa"/>
              <w:start w:w="70" w:type="dxa"/>
              <w:bottom w:w="50" w:type="dxa"/>
              <w:end w:w="70" w:type="dxa"/>
            </w:tcMar>
            <w:vAlign w:val="top"/>
          </w:tcPr>
          <w:p>
            <w:r>
              <w:rPr>
                <w:rFonts w:ascii="Inter" w:hAnsi="Inter"/>
                <w:sz w:val="10"/>
              </w:rPr>
              <w:t>0baee8065a81efaf44aec27e9979f3d9aaeffaf44b5c55a65cf196b99a940d33</w:t>
            </w:r>
          </w:p>
        </w:tc>
        <w:tc>
          <w:tcPr>
            <w:tcW w:type="dxa" w:w="3240"/>
            <w:tcMar>
              <w:top w:w="50" w:type="dxa"/>
              <w:start w:w="70" w:type="dxa"/>
              <w:bottom w:w="50" w:type="dxa"/>
              <w:end w:w="70" w:type="dxa"/>
            </w:tcMar>
            <w:vAlign w:val="top"/>
          </w:tcPr>
          <w:p>
            <w:r>
              <w:rPr>
                <w:rFonts w:ascii="Inter" w:hAnsi="Inter"/>
                <w:sz w:val="10"/>
              </w:rPr>
              <w:t>dd0fc5493691841de94c187b01e63c957bb430cf324f663f18d9e4ec8c449f5b</w:t>
            </w:r>
          </w:p>
        </w:tc>
        <w:tc>
          <w:tcPr>
            <w:tcW w:type="dxa" w:w="2592"/>
            <w:tcMar>
              <w:top w:w="50" w:type="dxa"/>
              <w:start w:w="70" w:type="dxa"/>
              <w:bottom w:w="50" w:type="dxa"/>
              <w:end w:w="70" w:type="dxa"/>
            </w:tcMar>
            <w:vAlign w:val="top"/>
          </w:tcPr>
          <w:p>
            <w:r>
              <w:rPr>
                <w:rFonts w:ascii="Inter" w:hAnsi="Inter"/>
                <w:sz w:val="10"/>
              </w:rPr>
              <w:t>2238,4197,3672,3213,5624,4218,3164,4746,4746</w:t>
            </w:r>
          </w:p>
        </w:tc>
      </w:tr>
      <w:tr>
        <w:trPr>
          <w:cantSplit/>
        </w:trPr>
        <w:tc>
          <w:tcPr>
            <w:tcW w:type="dxa" w:w="2232"/>
            <w:tcMar>
              <w:top w:w="50" w:type="dxa"/>
              <w:start w:w="70" w:type="dxa"/>
              <w:bottom w:w="50" w:type="dxa"/>
              <w:end w:w="70" w:type="dxa"/>
            </w:tcMar>
            <w:vAlign w:val="top"/>
          </w:tcPr>
          <w:p>
            <w:r>
              <w:rPr>
                <w:rFonts w:ascii="Inter" w:hAnsi="Inter"/>
                <w:sz w:val="10"/>
              </w:rPr>
              <w:t>PACS/F2.PAC</w:t>
            </w:r>
          </w:p>
        </w:tc>
        <w:tc>
          <w:tcPr>
            <w:tcW w:type="dxa" w:w="936"/>
            <w:tcMar>
              <w:top w:w="50" w:type="dxa"/>
              <w:start w:w="70" w:type="dxa"/>
              <w:bottom w:w="50" w:type="dxa"/>
              <w:end w:w="70" w:type="dxa"/>
            </w:tcMar>
            <w:vAlign w:val="top"/>
          </w:tcPr>
          <w:p>
            <w:r>
              <w:rPr>
                <w:rFonts w:ascii="Inter" w:hAnsi="Inter"/>
                <w:sz w:val="10"/>
              </w:rPr>
              <w:t>14212</w:t>
            </w:r>
          </w:p>
        </w:tc>
        <w:tc>
          <w:tcPr>
            <w:tcW w:type="dxa" w:w="1008"/>
            <w:tcMar>
              <w:top w:w="50" w:type="dxa"/>
              <w:start w:w="70" w:type="dxa"/>
              <w:bottom w:w="50" w:type="dxa"/>
              <w:end w:w="70" w:type="dxa"/>
            </w:tcMar>
            <w:vAlign w:val="top"/>
          </w:tcPr>
          <w:p>
            <w:r>
              <w:rPr>
                <w:rFonts w:ascii="Inter" w:hAnsi="Inter"/>
                <w:sz w:val="10"/>
              </w:rPr>
              <w:t>24408</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19daf782a715cfffabb4b549964295ba785b4610556d9efbefca7b2a935487c8</w:t>
            </w:r>
          </w:p>
        </w:tc>
        <w:tc>
          <w:tcPr>
            <w:tcW w:type="dxa" w:w="3240"/>
            <w:tcMar>
              <w:top w:w="50" w:type="dxa"/>
              <w:start w:w="70" w:type="dxa"/>
              <w:bottom w:w="50" w:type="dxa"/>
              <w:end w:w="70" w:type="dxa"/>
            </w:tcMar>
            <w:vAlign w:val="top"/>
          </w:tcPr>
          <w:p>
            <w:r>
              <w:rPr>
                <w:rFonts w:ascii="Inter" w:hAnsi="Inter"/>
                <w:sz w:val="10"/>
              </w:rPr>
              <w:t>6f05df1b7b9f828201e7a8a5bd6c83838f59253718f7d1bd51aeff6981c80565</w:t>
            </w:r>
          </w:p>
        </w:tc>
        <w:tc>
          <w:tcPr>
            <w:tcW w:type="dxa" w:w="2592"/>
            <w:tcMar>
              <w:top w:w="50" w:type="dxa"/>
              <w:start w:w="70" w:type="dxa"/>
              <w:bottom w:w="50" w:type="dxa"/>
              <w:end w:w="70" w:type="dxa"/>
            </w:tcMar>
            <w:vAlign w:val="top"/>
          </w:tcPr>
          <w:p>
            <w:r>
              <w:rPr>
                <w:rFonts w:ascii="Inter" w:hAnsi="Inter"/>
                <w:sz w:val="10"/>
              </w:rPr>
              <w:t>6102,4576,6865,3432,3433</w:t>
            </w:r>
          </w:p>
        </w:tc>
      </w:tr>
      <w:tr>
        <w:trPr>
          <w:cantSplit/>
        </w:trPr>
        <w:tc>
          <w:tcPr>
            <w:tcW w:type="dxa" w:w="2232"/>
            <w:tcMar>
              <w:top w:w="50" w:type="dxa"/>
              <w:start w:w="70" w:type="dxa"/>
              <w:bottom w:w="50" w:type="dxa"/>
              <w:end w:w="70" w:type="dxa"/>
            </w:tcMar>
            <w:vAlign w:val="top"/>
          </w:tcPr>
          <w:p>
            <w:r>
              <w:rPr>
                <w:rFonts w:ascii="Inter" w:hAnsi="Inter"/>
                <w:sz w:val="10"/>
              </w:rPr>
              <w:t>PACS/PARTY.PAC</w:t>
            </w:r>
          </w:p>
        </w:tc>
        <w:tc>
          <w:tcPr>
            <w:tcW w:type="dxa" w:w="936"/>
            <w:tcMar>
              <w:top w:w="50" w:type="dxa"/>
              <w:start w:w="70" w:type="dxa"/>
              <w:bottom w:w="50" w:type="dxa"/>
              <w:end w:w="70" w:type="dxa"/>
            </w:tcMar>
            <w:vAlign w:val="top"/>
          </w:tcPr>
          <w:p>
            <w:r>
              <w:rPr>
                <w:rFonts w:ascii="Inter" w:hAnsi="Inter"/>
                <w:sz w:val="10"/>
              </w:rPr>
              <w:t>11418</w:t>
            </w:r>
          </w:p>
        </w:tc>
        <w:tc>
          <w:tcPr>
            <w:tcW w:type="dxa" w:w="1008"/>
            <w:tcMar>
              <w:top w:w="50" w:type="dxa"/>
              <w:start w:w="70" w:type="dxa"/>
              <w:bottom w:w="50" w:type="dxa"/>
              <w:end w:w="70" w:type="dxa"/>
            </w:tcMar>
            <w:vAlign w:val="top"/>
          </w:tcPr>
          <w:p>
            <w:r>
              <w:rPr>
                <w:rFonts w:ascii="Inter" w:hAnsi="Inter"/>
                <w:sz w:val="10"/>
              </w:rPr>
              <w:t>32000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443a8e8bbc19889de973e9cdd41a8ed2a26a4d5690fdf01c70d5be6033686799</w:t>
            </w:r>
          </w:p>
        </w:tc>
        <w:tc>
          <w:tcPr>
            <w:tcW w:type="dxa" w:w="3240"/>
            <w:tcMar>
              <w:top w:w="50" w:type="dxa"/>
              <w:start w:w="70" w:type="dxa"/>
              <w:bottom w:w="50" w:type="dxa"/>
              <w:end w:w="70" w:type="dxa"/>
            </w:tcMar>
            <w:vAlign w:val="top"/>
          </w:tcPr>
          <w:p>
            <w:r>
              <w:rPr>
                <w:rFonts w:ascii="Inter" w:hAnsi="Inter"/>
                <w:sz w:val="10"/>
              </w:rPr>
              <w:t>222616b3e7a43c4fcb9c7e94b71c8cf3648db37e8a19de1f8f4003dd9f1281ef</w:t>
            </w:r>
          </w:p>
        </w:tc>
        <w:tc>
          <w:tcPr>
            <w:tcW w:type="dxa" w:w="2592"/>
            <w:tcMar>
              <w:top w:w="50" w:type="dxa"/>
              <w:start w:w="70" w:type="dxa"/>
              <w:bottom w:w="50" w:type="dxa"/>
              <w:end w:w="70" w:type="dxa"/>
            </w:tcMar>
            <w:vAlign w:val="top"/>
          </w:tcPr>
          <w:p>
            <w:r>
              <w:rPr>
                <w:rFonts w:ascii="Inter" w:hAnsi="Inter"/>
                <w:sz w:val="10"/>
              </w:rPr>
              <w:t>16000,4000,3000,9000</w:t>
            </w:r>
          </w:p>
        </w:tc>
      </w:tr>
      <w:tr>
        <w:trPr>
          <w:cantSplit/>
        </w:trPr>
        <w:tc>
          <w:tcPr>
            <w:tcW w:type="dxa" w:w="2232"/>
            <w:tcMar>
              <w:top w:w="50" w:type="dxa"/>
              <w:start w:w="70" w:type="dxa"/>
              <w:bottom w:w="50" w:type="dxa"/>
              <w:end w:w="70" w:type="dxa"/>
            </w:tcMar>
            <w:vAlign w:val="top"/>
          </w:tcPr>
          <w:p>
            <w:r>
              <w:rPr>
                <w:rFonts w:ascii="Inter" w:hAnsi="Inter"/>
                <w:sz w:val="10"/>
              </w:rPr>
              <w:t>PACS/TILES2.PAC</w:t>
            </w:r>
          </w:p>
        </w:tc>
        <w:tc>
          <w:tcPr>
            <w:tcW w:type="dxa" w:w="936"/>
            <w:tcMar>
              <w:top w:w="50" w:type="dxa"/>
              <w:start w:w="70" w:type="dxa"/>
              <w:bottom w:w="50" w:type="dxa"/>
              <w:end w:w="70" w:type="dxa"/>
            </w:tcMar>
            <w:vAlign w:val="top"/>
          </w:tcPr>
          <w:p>
            <w:r>
              <w:rPr>
                <w:rFonts w:ascii="Inter" w:hAnsi="Inter"/>
                <w:sz w:val="10"/>
              </w:rPr>
              <w:t>15862</w:t>
            </w:r>
          </w:p>
        </w:tc>
        <w:tc>
          <w:tcPr>
            <w:tcW w:type="dxa" w:w="1008"/>
            <w:tcMar>
              <w:top w:w="50" w:type="dxa"/>
              <w:start w:w="70" w:type="dxa"/>
              <w:bottom w:w="50" w:type="dxa"/>
              <w:end w:w="70" w:type="dxa"/>
            </w:tcMar>
            <w:vAlign w:val="top"/>
          </w:tcPr>
          <w:p>
            <w:r>
              <w:rPr>
                <w:rFonts w:ascii="Inter" w:hAnsi="Inter"/>
                <w:sz w:val="10"/>
              </w:rPr>
              <w:t>22720</w:t>
            </w:r>
          </w:p>
        </w:tc>
        <w:tc>
          <w:tcPr>
            <w:tcW w:type="dxa" w:w="648"/>
            <w:tcMar>
              <w:top w:w="50" w:type="dxa"/>
              <w:start w:w="70" w:type="dxa"/>
              <w:bottom w:w="50" w:type="dxa"/>
              <w:end w:w="70" w:type="dxa"/>
            </w:tcMar>
            <w:vAlign w:val="top"/>
          </w:tcPr>
          <w:p>
            <w:r>
              <w:rPr>
                <w:rFonts w:ascii="Inter" w:hAnsi="Inter"/>
                <w:sz w:val="10"/>
              </w:rPr>
              <w:t>6</w:t>
            </w:r>
          </w:p>
        </w:tc>
        <w:tc>
          <w:tcPr>
            <w:tcW w:type="dxa" w:w="3240"/>
            <w:tcMar>
              <w:top w:w="50" w:type="dxa"/>
              <w:start w:w="70" w:type="dxa"/>
              <w:bottom w:w="50" w:type="dxa"/>
              <w:end w:w="70" w:type="dxa"/>
            </w:tcMar>
            <w:vAlign w:val="top"/>
          </w:tcPr>
          <w:p>
            <w:r>
              <w:rPr>
                <w:rFonts w:ascii="Inter" w:hAnsi="Inter"/>
                <w:sz w:val="10"/>
              </w:rPr>
              <w:t>d65b5f9d7260f2603b86fef3c3902d567a521cc5ee0cd6aabbe1048b694f9267</w:t>
            </w:r>
          </w:p>
        </w:tc>
        <w:tc>
          <w:tcPr>
            <w:tcW w:type="dxa" w:w="3240"/>
            <w:tcMar>
              <w:top w:w="50" w:type="dxa"/>
              <w:start w:w="70" w:type="dxa"/>
              <w:bottom w:w="50" w:type="dxa"/>
              <w:end w:w="70" w:type="dxa"/>
            </w:tcMar>
            <w:vAlign w:val="top"/>
          </w:tcPr>
          <w:p>
            <w:r>
              <w:rPr>
                <w:rFonts w:ascii="Inter" w:hAnsi="Inter"/>
                <w:sz w:val="10"/>
              </w:rPr>
              <w:t>97a0b5da43dc21db9f1835cc9823418700c34ba457c24467b0c0656e2246ac9c</w:t>
            </w:r>
          </w:p>
        </w:tc>
        <w:tc>
          <w:tcPr>
            <w:tcW w:type="dxa" w:w="2592"/>
            <w:tcMar>
              <w:top w:w="50" w:type="dxa"/>
              <w:start w:w="70" w:type="dxa"/>
              <w:bottom w:w="50" w:type="dxa"/>
              <w:end w:w="70" w:type="dxa"/>
            </w:tcMar>
            <w:vAlign w:val="top"/>
          </w:tcPr>
          <w:p>
            <w:r>
              <w:rPr>
                <w:rFonts w:ascii="Inter" w:hAnsi="Inter"/>
                <w:sz w:val="10"/>
              </w:rPr>
              <w:t>2840,2485,4348,6523,3262,3262</w:t>
            </w:r>
          </w:p>
        </w:tc>
      </w:tr>
      <w:tr>
        <w:trPr>
          <w:cantSplit/>
        </w:trPr>
        <w:tc>
          <w:tcPr>
            <w:tcW w:type="dxa" w:w="2232"/>
            <w:tcMar>
              <w:top w:w="50" w:type="dxa"/>
              <w:start w:w="70" w:type="dxa"/>
              <w:bottom w:w="50" w:type="dxa"/>
              <w:end w:w="70" w:type="dxa"/>
            </w:tcMar>
            <w:vAlign w:val="top"/>
          </w:tcPr>
          <w:p>
            <w:r>
              <w:rPr>
                <w:rFonts w:ascii="Inter" w:hAnsi="Inter"/>
                <w:sz w:val="10"/>
              </w:rPr>
              <w:t>PACS/TILESX.PAC</w:t>
            </w:r>
          </w:p>
        </w:tc>
        <w:tc>
          <w:tcPr>
            <w:tcW w:type="dxa" w:w="936"/>
            <w:tcMar>
              <w:top w:w="50" w:type="dxa"/>
              <w:start w:w="70" w:type="dxa"/>
              <w:bottom w:w="50" w:type="dxa"/>
              <w:end w:w="70" w:type="dxa"/>
            </w:tcMar>
            <w:vAlign w:val="top"/>
          </w:tcPr>
          <w:p>
            <w:r>
              <w:rPr>
                <w:rFonts w:ascii="Inter" w:hAnsi="Inter"/>
                <w:sz w:val="10"/>
              </w:rPr>
              <w:t>11758</w:t>
            </w:r>
          </w:p>
        </w:tc>
        <w:tc>
          <w:tcPr>
            <w:tcW w:type="dxa" w:w="1008"/>
            <w:tcMar>
              <w:top w:w="50" w:type="dxa"/>
              <w:start w:w="70" w:type="dxa"/>
              <w:bottom w:w="50" w:type="dxa"/>
              <w:end w:w="70" w:type="dxa"/>
            </w:tcMar>
            <w:vAlign w:val="top"/>
          </w:tcPr>
          <w:p>
            <w:r>
              <w:rPr>
                <w:rFonts w:ascii="Inter" w:hAnsi="Inter"/>
                <w:sz w:val="10"/>
              </w:rPr>
              <w:t>14336</w:t>
            </w:r>
          </w:p>
        </w:tc>
        <w:tc>
          <w:tcPr>
            <w:tcW w:type="dxa" w:w="648"/>
            <w:tcMar>
              <w:top w:w="50" w:type="dxa"/>
              <w:start w:w="70" w:type="dxa"/>
              <w:bottom w:w="50" w:type="dxa"/>
              <w:end w:w="70" w:type="dxa"/>
            </w:tcMar>
            <w:vAlign w:val="top"/>
          </w:tcPr>
          <w:p>
            <w:r>
              <w:rPr>
                <w:rFonts w:ascii="Inter" w:hAnsi="Inter"/>
                <w:sz w:val="10"/>
              </w:rPr>
              <w:t>6</w:t>
            </w:r>
          </w:p>
        </w:tc>
        <w:tc>
          <w:tcPr>
            <w:tcW w:type="dxa" w:w="3240"/>
            <w:tcMar>
              <w:top w:w="50" w:type="dxa"/>
              <w:start w:w="70" w:type="dxa"/>
              <w:bottom w:w="50" w:type="dxa"/>
              <w:end w:w="70" w:type="dxa"/>
            </w:tcMar>
            <w:vAlign w:val="top"/>
          </w:tcPr>
          <w:p>
            <w:r>
              <w:rPr>
                <w:rFonts w:ascii="Inter" w:hAnsi="Inter"/>
                <w:sz w:val="10"/>
              </w:rPr>
              <w:t>eaf8c9ab1b0dc1fcd1d344154897298410869d2ff7a6deb93a6d4c9f088209bc</w:t>
            </w:r>
          </w:p>
        </w:tc>
        <w:tc>
          <w:tcPr>
            <w:tcW w:type="dxa" w:w="3240"/>
            <w:tcMar>
              <w:top w:w="50" w:type="dxa"/>
              <w:start w:w="70" w:type="dxa"/>
              <w:bottom w:w="50" w:type="dxa"/>
              <w:end w:w="70" w:type="dxa"/>
            </w:tcMar>
            <w:vAlign w:val="top"/>
          </w:tcPr>
          <w:p>
            <w:r>
              <w:rPr>
                <w:rFonts w:ascii="Inter" w:hAnsi="Inter"/>
                <w:sz w:val="10"/>
              </w:rPr>
              <w:t>a14acf2353b9b97b92feb2aae4bec40056d52dee4f5ae8206101d50a18aab832</w:t>
            </w:r>
          </w:p>
        </w:tc>
        <w:tc>
          <w:tcPr>
            <w:tcW w:type="dxa" w:w="2592"/>
            <w:tcMar>
              <w:top w:w="50" w:type="dxa"/>
              <w:start w:w="70" w:type="dxa"/>
              <w:bottom w:w="50" w:type="dxa"/>
              <w:end w:w="70" w:type="dxa"/>
            </w:tcMar>
            <w:vAlign w:val="top"/>
          </w:tcPr>
          <w:p>
            <w:r>
              <w:rPr>
                <w:rFonts w:ascii="Inter" w:hAnsi="Inter"/>
                <w:sz w:val="10"/>
              </w:rPr>
              <w:t>3584,2688,4032,2016,1008,1008</w:t>
            </w:r>
          </w:p>
        </w:tc>
      </w:tr>
      <w:tr>
        <w:trPr>
          <w:cantSplit/>
        </w:trPr>
        <w:tc>
          <w:tcPr>
            <w:tcW w:type="dxa" w:w="2232"/>
            <w:tcMar>
              <w:top w:w="50" w:type="dxa"/>
              <w:start w:w="70" w:type="dxa"/>
              <w:bottom w:w="50" w:type="dxa"/>
              <w:end w:w="70" w:type="dxa"/>
            </w:tcMar>
            <w:vAlign w:val="top"/>
          </w:tcPr>
          <w:p>
            <w:r>
              <w:rPr>
                <w:rFonts w:ascii="Inter" w:hAnsi="Inter"/>
                <w:sz w:val="10"/>
              </w:rPr>
              <w:t>PACS/UINV.PAC</w:t>
            </w:r>
          </w:p>
        </w:tc>
        <w:tc>
          <w:tcPr>
            <w:tcW w:type="dxa" w:w="936"/>
            <w:tcMar>
              <w:top w:w="50" w:type="dxa"/>
              <w:start w:w="70" w:type="dxa"/>
              <w:bottom w:w="50" w:type="dxa"/>
              <w:end w:w="70" w:type="dxa"/>
            </w:tcMar>
            <w:vAlign w:val="top"/>
          </w:tcPr>
          <w:p>
            <w:r>
              <w:rPr>
                <w:rFonts w:ascii="Inter" w:hAnsi="Inter"/>
                <w:sz w:val="10"/>
              </w:rPr>
              <w:t>1708</w:t>
            </w:r>
          </w:p>
        </w:tc>
        <w:tc>
          <w:tcPr>
            <w:tcW w:type="dxa" w:w="1008"/>
            <w:tcMar>
              <w:top w:w="50" w:type="dxa"/>
              <w:start w:w="70" w:type="dxa"/>
              <w:bottom w:w="50" w:type="dxa"/>
              <w:end w:w="70" w:type="dxa"/>
            </w:tcMar>
            <w:vAlign w:val="top"/>
          </w:tcPr>
          <w:p>
            <w:r>
              <w:rPr>
                <w:rFonts w:ascii="Inter" w:hAnsi="Inter"/>
                <w:sz w:val="10"/>
              </w:rPr>
              <w:t>2816</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74c38424a66ec3bab2a575d0392b7d7f7b7fc273f8989e4bd3891e9e152897f7</w:t>
            </w:r>
          </w:p>
        </w:tc>
        <w:tc>
          <w:tcPr>
            <w:tcW w:type="dxa" w:w="3240"/>
            <w:tcMar>
              <w:top w:w="50" w:type="dxa"/>
              <w:start w:w="70" w:type="dxa"/>
              <w:bottom w:w="50" w:type="dxa"/>
              <w:end w:w="70" w:type="dxa"/>
            </w:tcMar>
            <w:vAlign w:val="top"/>
          </w:tcPr>
          <w:p>
            <w:r>
              <w:rPr>
                <w:rFonts w:ascii="Inter" w:hAnsi="Inter"/>
                <w:sz w:val="10"/>
              </w:rPr>
              <w:t>fbba4069aa3c6c3b55c1e64feb713a466a19c23db21341b288a2e37501bd9c8c</w:t>
            </w:r>
          </w:p>
        </w:tc>
        <w:tc>
          <w:tcPr>
            <w:tcW w:type="dxa" w:w="2592"/>
            <w:tcMar>
              <w:top w:w="50" w:type="dxa"/>
              <w:start w:w="70" w:type="dxa"/>
              <w:bottom w:w="50" w:type="dxa"/>
              <w:end w:w="70" w:type="dxa"/>
            </w:tcMar>
            <w:vAlign w:val="top"/>
          </w:tcPr>
          <w:p>
            <w:r>
              <w:rPr>
                <w:rFonts w:ascii="Inter" w:hAnsi="Inter"/>
                <w:sz w:val="10"/>
              </w:rPr>
              <w:t>2816</w:t>
            </w:r>
          </w:p>
        </w:tc>
      </w:tr>
      <w:tr>
        <w:trPr>
          <w:cantSplit/>
        </w:trPr>
        <w:tc>
          <w:tcPr>
            <w:tcW w:type="dxa" w:w="2232"/>
            <w:tcMar>
              <w:top w:w="50" w:type="dxa"/>
              <w:start w:w="70" w:type="dxa"/>
              <w:bottom w:w="50" w:type="dxa"/>
              <w:end w:w="70" w:type="dxa"/>
            </w:tcMar>
            <w:vAlign w:val="top"/>
          </w:tcPr>
          <w:p>
            <w:r>
              <w:rPr>
                <w:rFonts w:ascii="Inter" w:hAnsi="Inter"/>
                <w:sz w:val="10"/>
              </w:rPr>
              <w:t>PACS/WORLD.PAC</w:t>
            </w:r>
          </w:p>
        </w:tc>
        <w:tc>
          <w:tcPr>
            <w:tcW w:type="dxa" w:w="936"/>
            <w:tcMar>
              <w:top w:w="50" w:type="dxa"/>
              <w:start w:w="70" w:type="dxa"/>
              <w:bottom w:w="50" w:type="dxa"/>
              <w:end w:w="70" w:type="dxa"/>
            </w:tcMar>
            <w:vAlign w:val="top"/>
          </w:tcPr>
          <w:p>
            <w:r>
              <w:rPr>
                <w:rFonts w:ascii="Inter" w:hAnsi="Inter"/>
                <w:sz w:val="10"/>
              </w:rPr>
              <w:t>20675</w:t>
            </w:r>
          </w:p>
        </w:tc>
        <w:tc>
          <w:tcPr>
            <w:tcW w:type="dxa" w:w="1008"/>
            <w:tcMar>
              <w:top w:w="50" w:type="dxa"/>
              <w:start w:w="70" w:type="dxa"/>
              <w:bottom w:w="50" w:type="dxa"/>
              <w:end w:w="70" w:type="dxa"/>
            </w:tcMar>
            <w:vAlign w:val="top"/>
          </w:tcPr>
          <w:p>
            <w:r>
              <w:rPr>
                <w:rFonts w:ascii="Inter" w:hAnsi="Inter"/>
                <w:sz w:val="10"/>
              </w:rPr>
              <w:t>22019</w:t>
            </w:r>
          </w:p>
        </w:tc>
        <w:tc>
          <w:tcPr>
            <w:tcW w:type="dxa" w:w="648"/>
            <w:tcMar>
              <w:top w:w="50" w:type="dxa"/>
              <w:start w:w="70" w:type="dxa"/>
              <w:bottom w:w="50" w:type="dxa"/>
              <w:end w:w="70" w:type="dxa"/>
            </w:tcMar>
            <w:vAlign w:val="top"/>
          </w:tcPr>
          <w:p>
            <w:r>
              <w:rPr>
                <w:rFonts w:ascii="Inter" w:hAnsi="Inter"/>
                <w:sz w:val="10"/>
              </w:rPr>
              <w:t>16</w:t>
            </w:r>
          </w:p>
        </w:tc>
        <w:tc>
          <w:tcPr>
            <w:tcW w:type="dxa" w:w="3240"/>
            <w:tcMar>
              <w:top w:w="50" w:type="dxa"/>
              <w:start w:w="70" w:type="dxa"/>
              <w:bottom w:w="50" w:type="dxa"/>
              <w:end w:w="70" w:type="dxa"/>
            </w:tcMar>
            <w:vAlign w:val="top"/>
          </w:tcPr>
          <w:p>
            <w:r>
              <w:rPr>
                <w:rFonts w:ascii="Inter" w:hAnsi="Inter"/>
                <w:sz w:val="10"/>
              </w:rPr>
              <w:t>91bd80acadd9264cfd8c6dbe4c5ab7e3b665079558ffba2c1a1d1aed247a7da4</w:t>
            </w:r>
          </w:p>
        </w:tc>
        <w:tc>
          <w:tcPr>
            <w:tcW w:type="dxa" w:w="3240"/>
            <w:tcMar>
              <w:top w:w="50" w:type="dxa"/>
              <w:start w:w="70" w:type="dxa"/>
              <w:bottom w:w="50" w:type="dxa"/>
              <w:end w:w="70" w:type="dxa"/>
            </w:tcMar>
            <w:vAlign w:val="top"/>
          </w:tcPr>
          <w:p>
            <w:r>
              <w:rPr>
                <w:rFonts w:ascii="Inter" w:hAnsi="Inter"/>
                <w:sz w:val="10"/>
              </w:rPr>
              <w:t>241a1fcc178637aeaaeeabb7b5db18337866f4a156feaad3a1143f01afb0f772</w:t>
            </w:r>
          </w:p>
        </w:tc>
        <w:tc>
          <w:tcPr>
            <w:tcW w:type="dxa" w:w="2592"/>
            <w:tcMar>
              <w:top w:w="50" w:type="dxa"/>
              <w:start w:w="70" w:type="dxa"/>
              <w:bottom w:w="50" w:type="dxa"/>
              <w:end w:w="70" w:type="dxa"/>
            </w:tcMar>
            <w:vAlign w:val="top"/>
          </w:tcPr>
          <w:p>
            <w:r>
              <w:rPr>
                <w:rFonts w:ascii="Inter" w:hAnsi="Inter"/>
                <w:sz w:val="10"/>
              </w:rPr>
              <w:t>1376,1290,1209,1134,1063,1993,1744,1526,1335,1168,2045,1534,1150,1726,863,863</w:t>
            </w:r>
          </w:p>
        </w:tc>
      </w:tr>
      <w:tr>
        <w:trPr>
          <w:cantSplit/>
        </w:trPr>
        <w:tc>
          <w:tcPr>
            <w:tcW w:type="dxa" w:w="2232"/>
            <w:tcMar>
              <w:top w:w="50" w:type="dxa"/>
              <w:start w:w="70" w:type="dxa"/>
              <w:bottom w:w="50" w:type="dxa"/>
              <w:end w:w="70" w:type="dxa"/>
            </w:tcMar>
            <w:vAlign w:val="top"/>
          </w:tcPr>
          <w:p>
            <w:r>
              <w:rPr>
                <w:rFonts w:ascii="Inter" w:hAnsi="Inter"/>
                <w:sz w:val="10"/>
              </w:rPr>
              <w:t>PACS/spelbits.pac</w:t>
            </w:r>
          </w:p>
        </w:tc>
        <w:tc>
          <w:tcPr>
            <w:tcW w:type="dxa" w:w="936"/>
            <w:tcMar>
              <w:top w:w="50" w:type="dxa"/>
              <w:start w:w="70" w:type="dxa"/>
              <w:bottom w:w="50" w:type="dxa"/>
              <w:end w:w="70" w:type="dxa"/>
            </w:tcMar>
            <w:vAlign w:val="top"/>
          </w:tcPr>
          <w:p>
            <w:r>
              <w:rPr>
                <w:rFonts w:ascii="Inter" w:hAnsi="Inter"/>
                <w:sz w:val="10"/>
              </w:rPr>
              <w:t>29718</w:t>
            </w:r>
          </w:p>
        </w:tc>
        <w:tc>
          <w:tcPr>
            <w:tcW w:type="dxa" w:w="1008"/>
            <w:tcMar>
              <w:top w:w="50" w:type="dxa"/>
              <w:start w:w="70" w:type="dxa"/>
              <w:bottom w:w="50" w:type="dxa"/>
              <w:end w:w="70" w:type="dxa"/>
            </w:tcMar>
            <w:vAlign w:val="top"/>
          </w:tcPr>
          <w:p>
            <w:r>
              <w:rPr>
                <w:rFonts w:ascii="Inter" w:hAnsi="Inter"/>
                <w:sz w:val="10"/>
              </w:rPr>
              <w:t>36861</w:t>
            </w:r>
          </w:p>
        </w:tc>
        <w:tc>
          <w:tcPr>
            <w:tcW w:type="dxa" w:w="648"/>
            <w:tcMar>
              <w:top w:w="50" w:type="dxa"/>
              <w:start w:w="70" w:type="dxa"/>
              <w:bottom w:w="50" w:type="dxa"/>
              <w:end w:w="70" w:type="dxa"/>
            </w:tcMar>
            <w:vAlign w:val="top"/>
          </w:tcPr>
          <w:p>
            <w:r>
              <w:rPr>
                <w:rFonts w:ascii="Inter" w:hAnsi="Inter"/>
                <w:sz w:val="10"/>
              </w:rPr>
              <w:t>16</w:t>
            </w:r>
          </w:p>
        </w:tc>
        <w:tc>
          <w:tcPr>
            <w:tcW w:type="dxa" w:w="3240"/>
            <w:tcMar>
              <w:top w:w="50" w:type="dxa"/>
              <w:start w:w="70" w:type="dxa"/>
              <w:bottom w:w="50" w:type="dxa"/>
              <w:end w:w="70" w:type="dxa"/>
            </w:tcMar>
            <w:vAlign w:val="top"/>
          </w:tcPr>
          <w:p>
            <w:r>
              <w:rPr>
                <w:rFonts w:ascii="Inter" w:hAnsi="Inter"/>
                <w:sz w:val="10"/>
              </w:rPr>
              <w:t>3214a832de316e10bc345ce583bfe91645a766b6d5159a7a51dbe86f7f6b9ee6</w:t>
            </w:r>
          </w:p>
        </w:tc>
        <w:tc>
          <w:tcPr>
            <w:tcW w:type="dxa" w:w="3240"/>
            <w:tcMar>
              <w:top w:w="50" w:type="dxa"/>
              <w:start w:w="70" w:type="dxa"/>
              <w:bottom w:w="50" w:type="dxa"/>
              <w:end w:w="70" w:type="dxa"/>
            </w:tcMar>
            <w:vAlign w:val="top"/>
          </w:tcPr>
          <w:p>
            <w:r>
              <w:rPr>
                <w:rFonts w:ascii="Inter" w:hAnsi="Inter"/>
                <w:sz w:val="10"/>
              </w:rPr>
              <w:t>2c3c0a31e900599fff0c8bad8c52f6c41a959cb608f7b491d56ae58329733894</w:t>
            </w:r>
          </w:p>
        </w:tc>
        <w:tc>
          <w:tcPr>
            <w:tcW w:type="dxa" w:w="2592"/>
            <w:tcMar>
              <w:top w:w="50" w:type="dxa"/>
              <w:start w:w="70" w:type="dxa"/>
              <w:bottom w:w="50" w:type="dxa"/>
              <w:end w:w="70" w:type="dxa"/>
            </w:tcMar>
            <w:vAlign w:val="top"/>
          </w:tcPr>
          <w:p>
            <w:r>
              <w:rPr>
                <w:rFonts w:ascii="Inter" w:hAnsi="Inter"/>
                <w:sz w:val="10"/>
              </w:rPr>
              <w:t>2303,1079,2092,3923,3433,6007,4506,1689,2957,1109,970,849,1486,1114,1672,1672</w:t>
            </w:r>
          </w:p>
        </w:tc>
      </w:tr>
      <w:tr>
        <w:trPr>
          <w:cantSplit/>
        </w:trPr>
        <w:tc>
          <w:tcPr>
            <w:tcW w:type="dxa" w:w="2232"/>
            <w:tcMar>
              <w:top w:w="50" w:type="dxa"/>
              <w:start w:w="70" w:type="dxa"/>
              <w:bottom w:w="50" w:type="dxa"/>
              <w:end w:w="70" w:type="dxa"/>
            </w:tcMar>
            <w:vAlign w:val="top"/>
          </w:tcPr>
          <w:p>
            <w:r>
              <w:rPr>
                <w:rFonts w:ascii="Inter" w:hAnsi="Inter"/>
                <w:sz w:val="10"/>
              </w:rPr>
              <w:t>PRUMS/R00.PAC</w:t>
            </w:r>
          </w:p>
        </w:tc>
        <w:tc>
          <w:tcPr>
            <w:tcW w:type="dxa" w:w="936"/>
            <w:tcMar>
              <w:top w:w="50" w:type="dxa"/>
              <w:start w:w="70" w:type="dxa"/>
              <w:bottom w:w="50" w:type="dxa"/>
              <w:end w:w="70" w:type="dxa"/>
            </w:tcMar>
            <w:vAlign w:val="top"/>
          </w:tcPr>
          <w:p>
            <w:r>
              <w:rPr>
                <w:rFonts w:ascii="Inter" w:hAnsi="Inter"/>
                <w:sz w:val="10"/>
              </w:rPr>
              <w:t>1130</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eaa77af083e850ef78ef81268fb1988e896edcaa42a243550961624ea45a7b00</w:t>
            </w:r>
          </w:p>
        </w:tc>
        <w:tc>
          <w:tcPr>
            <w:tcW w:type="dxa" w:w="3240"/>
            <w:tcMar>
              <w:top w:w="50" w:type="dxa"/>
              <w:start w:w="70" w:type="dxa"/>
              <w:bottom w:w="50" w:type="dxa"/>
              <w:end w:w="70" w:type="dxa"/>
            </w:tcMar>
            <w:vAlign w:val="top"/>
          </w:tcPr>
          <w:p>
            <w:r>
              <w:rPr>
                <w:rFonts w:ascii="Inter" w:hAnsi="Inter"/>
                <w:sz w:val="10"/>
              </w:rPr>
              <w:t>2a33a4f5562e42c0f52cbc144eed403fd412bfacab229abffdbc9e1113b5c54b</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PRUMS/R01.PAC</w:t>
            </w:r>
          </w:p>
        </w:tc>
        <w:tc>
          <w:tcPr>
            <w:tcW w:type="dxa" w:w="936"/>
            <w:tcMar>
              <w:top w:w="50" w:type="dxa"/>
              <w:start w:w="70" w:type="dxa"/>
              <w:bottom w:w="50" w:type="dxa"/>
              <w:end w:w="70" w:type="dxa"/>
            </w:tcMar>
            <w:vAlign w:val="top"/>
          </w:tcPr>
          <w:p>
            <w:r>
              <w:rPr>
                <w:rFonts w:ascii="Inter" w:hAnsi="Inter"/>
                <w:sz w:val="10"/>
              </w:rPr>
              <w:t>1060</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38c0ec21aa615ed3c73854878199ce839fd29fce1470bcaf7633b9876ca35552</w:t>
            </w:r>
          </w:p>
        </w:tc>
        <w:tc>
          <w:tcPr>
            <w:tcW w:type="dxa" w:w="3240"/>
            <w:tcMar>
              <w:top w:w="50" w:type="dxa"/>
              <w:start w:w="70" w:type="dxa"/>
              <w:bottom w:w="50" w:type="dxa"/>
              <w:end w:w="70" w:type="dxa"/>
            </w:tcMar>
            <w:vAlign w:val="top"/>
          </w:tcPr>
          <w:p>
            <w:r>
              <w:rPr>
                <w:rFonts w:ascii="Inter" w:hAnsi="Inter"/>
                <w:sz w:val="10"/>
              </w:rPr>
              <w:t>6c4326b137df484649a79b69e2272248c7ef72863a9afad83685148283d3a3b6</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PRUMS/R10.PAC</w:t>
            </w:r>
          </w:p>
        </w:tc>
        <w:tc>
          <w:tcPr>
            <w:tcW w:type="dxa" w:w="936"/>
            <w:tcMar>
              <w:top w:w="50" w:type="dxa"/>
              <w:start w:w="70" w:type="dxa"/>
              <w:bottom w:w="50" w:type="dxa"/>
              <w:end w:w="70" w:type="dxa"/>
            </w:tcMar>
            <w:vAlign w:val="top"/>
          </w:tcPr>
          <w:p>
            <w:r>
              <w:rPr>
                <w:rFonts w:ascii="Inter" w:hAnsi="Inter"/>
                <w:sz w:val="10"/>
              </w:rPr>
              <w:t>1044</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0f16c7c48a6b3aa677b048a4a781efa1fa7c41fde4f84e8a2aeec7e52d6b5497</w:t>
            </w:r>
          </w:p>
        </w:tc>
        <w:tc>
          <w:tcPr>
            <w:tcW w:type="dxa" w:w="3240"/>
            <w:tcMar>
              <w:top w:w="50" w:type="dxa"/>
              <w:start w:w="70" w:type="dxa"/>
              <w:bottom w:w="50" w:type="dxa"/>
              <w:end w:w="70" w:type="dxa"/>
            </w:tcMar>
            <w:vAlign w:val="top"/>
          </w:tcPr>
          <w:p>
            <w:r>
              <w:rPr>
                <w:rFonts w:ascii="Inter" w:hAnsi="Inter"/>
                <w:sz w:val="10"/>
              </w:rPr>
              <w:t>dad75d59bcebff98b43dc3ac71a45b65b0aca1b0689ae250c781005eeaf05bf4</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PRUMS/R11.PAC</w:t>
            </w:r>
          </w:p>
        </w:tc>
        <w:tc>
          <w:tcPr>
            <w:tcW w:type="dxa" w:w="936"/>
            <w:tcMar>
              <w:top w:w="50" w:type="dxa"/>
              <w:start w:w="70" w:type="dxa"/>
              <w:bottom w:w="50" w:type="dxa"/>
              <w:end w:w="70" w:type="dxa"/>
            </w:tcMar>
            <w:vAlign w:val="top"/>
          </w:tcPr>
          <w:p>
            <w:r>
              <w:rPr>
                <w:rFonts w:ascii="Inter" w:hAnsi="Inter"/>
                <w:sz w:val="10"/>
              </w:rPr>
              <w:t>986</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f3d9398dc1593a6c01152d4dcefe0e184ecc491285c743aff42a9fc23d2f746a</w:t>
            </w:r>
          </w:p>
        </w:tc>
        <w:tc>
          <w:tcPr>
            <w:tcW w:type="dxa" w:w="3240"/>
            <w:tcMar>
              <w:top w:w="50" w:type="dxa"/>
              <w:start w:w="70" w:type="dxa"/>
              <w:bottom w:w="50" w:type="dxa"/>
              <w:end w:w="70" w:type="dxa"/>
            </w:tcMar>
            <w:vAlign w:val="top"/>
          </w:tcPr>
          <w:p>
            <w:r>
              <w:rPr>
                <w:rFonts w:ascii="Inter" w:hAnsi="Inter"/>
                <w:sz w:val="10"/>
              </w:rPr>
              <w:t>53027c770c9a93bb5c80f9b1c26ce37902eab53c00ddc8a8bc08a6f14df028a8</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PRUMS/R12.PAC</w:t>
            </w:r>
          </w:p>
        </w:tc>
        <w:tc>
          <w:tcPr>
            <w:tcW w:type="dxa" w:w="936"/>
            <w:tcMar>
              <w:top w:w="50" w:type="dxa"/>
              <w:start w:w="70" w:type="dxa"/>
              <w:bottom w:w="50" w:type="dxa"/>
              <w:end w:w="70" w:type="dxa"/>
            </w:tcMar>
            <w:vAlign w:val="top"/>
          </w:tcPr>
          <w:p>
            <w:r>
              <w:rPr>
                <w:rFonts w:ascii="Inter" w:hAnsi="Inter"/>
                <w:sz w:val="10"/>
              </w:rPr>
              <w:t>1019</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d6e267ff20eecde22325cccba9292813edb736e2afb435ad91d90bc57f9b6930</w:t>
            </w:r>
          </w:p>
        </w:tc>
        <w:tc>
          <w:tcPr>
            <w:tcW w:type="dxa" w:w="3240"/>
            <w:tcMar>
              <w:top w:w="50" w:type="dxa"/>
              <w:start w:w="70" w:type="dxa"/>
              <w:bottom w:w="50" w:type="dxa"/>
              <w:end w:w="70" w:type="dxa"/>
            </w:tcMar>
            <w:vAlign w:val="top"/>
          </w:tcPr>
          <w:p>
            <w:r>
              <w:rPr>
                <w:rFonts w:ascii="Inter" w:hAnsi="Inter"/>
                <w:sz w:val="10"/>
              </w:rPr>
              <w:t>f720e68203d6e689b548ab33a04327aed981152572ccd55c56404bd666e83498</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PRUMS/R13.PAC</w:t>
            </w:r>
          </w:p>
        </w:tc>
        <w:tc>
          <w:tcPr>
            <w:tcW w:type="dxa" w:w="936"/>
            <w:tcMar>
              <w:top w:w="50" w:type="dxa"/>
              <w:start w:w="70" w:type="dxa"/>
              <w:bottom w:w="50" w:type="dxa"/>
              <w:end w:w="70" w:type="dxa"/>
            </w:tcMar>
            <w:vAlign w:val="top"/>
          </w:tcPr>
          <w:p>
            <w:r>
              <w:rPr>
                <w:rFonts w:ascii="Inter" w:hAnsi="Inter"/>
                <w:sz w:val="10"/>
              </w:rPr>
              <w:t>1085</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41dc61ede63aa73656ab222123e485801c8c17809e047a403d4f445d004093e8</w:t>
            </w:r>
          </w:p>
        </w:tc>
        <w:tc>
          <w:tcPr>
            <w:tcW w:type="dxa" w:w="3240"/>
            <w:tcMar>
              <w:top w:w="50" w:type="dxa"/>
              <w:start w:w="70" w:type="dxa"/>
              <w:bottom w:w="50" w:type="dxa"/>
              <w:end w:w="70" w:type="dxa"/>
            </w:tcMar>
            <w:vAlign w:val="top"/>
          </w:tcPr>
          <w:p>
            <w:r>
              <w:rPr>
                <w:rFonts w:ascii="Inter" w:hAnsi="Inter"/>
                <w:sz w:val="10"/>
              </w:rPr>
              <w:t>dcead0ae4072a338fb197cd5c4776b1cb356e88776e28b4d045e2e1f908816d8</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PRUMS/R14.PAC</w:t>
            </w:r>
          </w:p>
        </w:tc>
        <w:tc>
          <w:tcPr>
            <w:tcW w:type="dxa" w:w="936"/>
            <w:tcMar>
              <w:top w:w="50" w:type="dxa"/>
              <w:start w:w="70" w:type="dxa"/>
              <w:bottom w:w="50" w:type="dxa"/>
              <w:end w:w="70" w:type="dxa"/>
            </w:tcMar>
            <w:vAlign w:val="top"/>
          </w:tcPr>
          <w:p>
            <w:r>
              <w:rPr>
                <w:rFonts w:ascii="Inter" w:hAnsi="Inter"/>
                <w:sz w:val="10"/>
              </w:rPr>
              <w:t>874</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5be2aae55c5ef73b7b3ebd0d92526f77d8c1b0b36a3b74d385db2ab61cfe48e3</w:t>
            </w:r>
          </w:p>
        </w:tc>
        <w:tc>
          <w:tcPr>
            <w:tcW w:type="dxa" w:w="3240"/>
            <w:tcMar>
              <w:top w:w="50" w:type="dxa"/>
              <w:start w:w="70" w:type="dxa"/>
              <w:bottom w:w="50" w:type="dxa"/>
              <w:end w:w="70" w:type="dxa"/>
            </w:tcMar>
            <w:vAlign w:val="top"/>
          </w:tcPr>
          <w:p>
            <w:r>
              <w:rPr>
                <w:rFonts w:ascii="Inter" w:hAnsi="Inter"/>
                <w:sz w:val="10"/>
              </w:rPr>
              <w:t>68cba3799d9274e444b59be1247628af1bdafb389bb8dee42feb5135d914041c</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PRUMS/R15.PAC</w:t>
            </w:r>
          </w:p>
        </w:tc>
        <w:tc>
          <w:tcPr>
            <w:tcW w:type="dxa" w:w="936"/>
            <w:tcMar>
              <w:top w:w="50" w:type="dxa"/>
              <w:start w:w="70" w:type="dxa"/>
              <w:bottom w:w="50" w:type="dxa"/>
              <w:end w:w="70" w:type="dxa"/>
            </w:tcMar>
            <w:vAlign w:val="top"/>
          </w:tcPr>
          <w:p>
            <w:r>
              <w:rPr>
                <w:rFonts w:ascii="Inter" w:hAnsi="Inter"/>
                <w:sz w:val="10"/>
              </w:rPr>
              <w:t>1017</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3b7d7da95de9eae96c2afbc10e89dc23e43929db28616b3455114d85e42c16c7</w:t>
            </w:r>
          </w:p>
        </w:tc>
        <w:tc>
          <w:tcPr>
            <w:tcW w:type="dxa" w:w="3240"/>
            <w:tcMar>
              <w:top w:w="50" w:type="dxa"/>
              <w:start w:w="70" w:type="dxa"/>
              <w:bottom w:w="50" w:type="dxa"/>
              <w:end w:w="70" w:type="dxa"/>
            </w:tcMar>
            <w:vAlign w:val="top"/>
          </w:tcPr>
          <w:p>
            <w:r>
              <w:rPr>
                <w:rFonts w:ascii="Inter" w:hAnsi="Inter"/>
                <w:sz w:val="10"/>
              </w:rPr>
              <w:t>c20f673b50a88031f457fd41325ff5274ccd99dd73102623644e1b5dde48214f</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PRUMS/R16.PAC</w:t>
            </w:r>
          </w:p>
        </w:tc>
        <w:tc>
          <w:tcPr>
            <w:tcW w:type="dxa" w:w="936"/>
            <w:tcMar>
              <w:top w:w="50" w:type="dxa"/>
              <w:start w:w="70" w:type="dxa"/>
              <w:bottom w:w="50" w:type="dxa"/>
              <w:end w:w="70" w:type="dxa"/>
            </w:tcMar>
            <w:vAlign w:val="top"/>
          </w:tcPr>
          <w:p>
            <w:r>
              <w:rPr>
                <w:rFonts w:ascii="Inter" w:hAnsi="Inter"/>
                <w:sz w:val="10"/>
              </w:rPr>
              <w:t>919</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8ebea7fcbaaf8e22f11cef8ab2b2af47431c5824269470867687d6ede7a60d61</w:t>
            </w:r>
          </w:p>
        </w:tc>
        <w:tc>
          <w:tcPr>
            <w:tcW w:type="dxa" w:w="3240"/>
            <w:tcMar>
              <w:top w:w="50" w:type="dxa"/>
              <w:start w:w="70" w:type="dxa"/>
              <w:bottom w:w="50" w:type="dxa"/>
              <w:end w:w="70" w:type="dxa"/>
            </w:tcMar>
            <w:vAlign w:val="top"/>
          </w:tcPr>
          <w:p>
            <w:r>
              <w:rPr>
                <w:rFonts w:ascii="Inter" w:hAnsi="Inter"/>
                <w:sz w:val="10"/>
              </w:rPr>
              <w:t>e947230482d6f0b98c9628b4bd20c82bf887d0734e7b6ec87c34cd80e9f13262</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PRUMS/R17.PAC</w:t>
            </w:r>
          </w:p>
        </w:tc>
        <w:tc>
          <w:tcPr>
            <w:tcW w:type="dxa" w:w="936"/>
            <w:tcMar>
              <w:top w:w="50" w:type="dxa"/>
              <w:start w:w="70" w:type="dxa"/>
              <w:bottom w:w="50" w:type="dxa"/>
              <w:end w:w="70" w:type="dxa"/>
            </w:tcMar>
            <w:vAlign w:val="top"/>
          </w:tcPr>
          <w:p>
            <w:r>
              <w:rPr>
                <w:rFonts w:ascii="Inter" w:hAnsi="Inter"/>
                <w:sz w:val="10"/>
              </w:rPr>
              <w:t>1059</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1ce0ef6adb60618b5fe159cf0f1e9cba82803842a2b8175d41df6f131a7ca735</w:t>
            </w:r>
          </w:p>
        </w:tc>
        <w:tc>
          <w:tcPr>
            <w:tcW w:type="dxa" w:w="3240"/>
            <w:tcMar>
              <w:top w:w="50" w:type="dxa"/>
              <w:start w:w="70" w:type="dxa"/>
              <w:bottom w:w="50" w:type="dxa"/>
              <w:end w:w="70" w:type="dxa"/>
            </w:tcMar>
            <w:vAlign w:val="top"/>
          </w:tcPr>
          <w:p>
            <w:r>
              <w:rPr>
                <w:rFonts w:ascii="Inter" w:hAnsi="Inter"/>
                <w:sz w:val="10"/>
              </w:rPr>
              <w:t>ecdb63113a4ff4c818b67fe9ab2c6ab0cb4d92f8a5a2453223a2d0334c26556c</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PRUMS/R20.PAC</w:t>
            </w:r>
          </w:p>
        </w:tc>
        <w:tc>
          <w:tcPr>
            <w:tcW w:type="dxa" w:w="936"/>
            <w:tcMar>
              <w:top w:w="50" w:type="dxa"/>
              <w:start w:w="70" w:type="dxa"/>
              <w:bottom w:w="50" w:type="dxa"/>
              <w:end w:w="70" w:type="dxa"/>
            </w:tcMar>
            <w:vAlign w:val="top"/>
          </w:tcPr>
          <w:p>
            <w:r>
              <w:rPr>
                <w:rFonts w:ascii="Inter" w:hAnsi="Inter"/>
                <w:sz w:val="10"/>
              </w:rPr>
              <w:t>1089</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85ac96e638c718dd60882c5daadb416c21bb30e1da22b3f7f13d96dbf1e2a35f</w:t>
            </w:r>
          </w:p>
        </w:tc>
        <w:tc>
          <w:tcPr>
            <w:tcW w:type="dxa" w:w="3240"/>
            <w:tcMar>
              <w:top w:w="50" w:type="dxa"/>
              <w:start w:w="70" w:type="dxa"/>
              <w:bottom w:w="50" w:type="dxa"/>
              <w:end w:w="70" w:type="dxa"/>
            </w:tcMar>
            <w:vAlign w:val="top"/>
          </w:tcPr>
          <w:p>
            <w:r>
              <w:rPr>
                <w:rFonts w:ascii="Inter" w:hAnsi="Inter"/>
                <w:sz w:val="10"/>
              </w:rPr>
              <w:t>99a89533ecdf17641401c687e013dbefa52764b057524847781c78c85ed12889</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PRUMS/R21.PAC</w:t>
            </w:r>
          </w:p>
        </w:tc>
        <w:tc>
          <w:tcPr>
            <w:tcW w:type="dxa" w:w="936"/>
            <w:tcMar>
              <w:top w:w="50" w:type="dxa"/>
              <w:start w:w="70" w:type="dxa"/>
              <w:bottom w:w="50" w:type="dxa"/>
              <w:end w:w="70" w:type="dxa"/>
            </w:tcMar>
            <w:vAlign w:val="top"/>
          </w:tcPr>
          <w:p>
            <w:r>
              <w:rPr>
                <w:rFonts w:ascii="Inter" w:hAnsi="Inter"/>
                <w:sz w:val="10"/>
              </w:rPr>
              <w:t>1060</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92b47b970dadff0c3abf49ca3718c2f0a6ab935976cb546cc83487325fa78a62</w:t>
            </w:r>
          </w:p>
        </w:tc>
        <w:tc>
          <w:tcPr>
            <w:tcW w:type="dxa" w:w="3240"/>
            <w:tcMar>
              <w:top w:w="50" w:type="dxa"/>
              <w:start w:w="70" w:type="dxa"/>
              <w:bottom w:w="50" w:type="dxa"/>
              <w:end w:w="70" w:type="dxa"/>
            </w:tcMar>
            <w:vAlign w:val="top"/>
          </w:tcPr>
          <w:p>
            <w:r>
              <w:rPr>
                <w:rFonts w:ascii="Inter" w:hAnsi="Inter"/>
                <w:sz w:val="10"/>
              </w:rPr>
              <w:t>c81f5a79e5da825d17c281675009e3e2c4d46feba710136987c0f391547ab156</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PRUMS/R22.PAC</w:t>
            </w:r>
          </w:p>
        </w:tc>
        <w:tc>
          <w:tcPr>
            <w:tcW w:type="dxa" w:w="936"/>
            <w:tcMar>
              <w:top w:w="50" w:type="dxa"/>
              <w:start w:w="70" w:type="dxa"/>
              <w:bottom w:w="50" w:type="dxa"/>
              <w:end w:w="70" w:type="dxa"/>
            </w:tcMar>
            <w:vAlign w:val="top"/>
          </w:tcPr>
          <w:p>
            <w:r>
              <w:rPr>
                <w:rFonts w:ascii="Inter" w:hAnsi="Inter"/>
                <w:sz w:val="10"/>
              </w:rPr>
              <w:t>958</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18f6feb29a694523c69edd13237c990737ee9740e57cc8c17bb1e7e97fa7a8b0</w:t>
            </w:r>
          </w:p>
        </w:tc>
        <w:tc>
          <w:tcPr>
            <w:tcW w:type="dxa" w:w="3240"/>
            <w:tcMar>
              <w:top w:w="50" w:type="dxa"/>
              <w:start w:w="70" w:type="dxa"/>
              <w:bottom w:w="50" w:type="dxa"/>
              <w:end w:w="70" w:type="dxa"/>
            </w:tcMar>
            <w:vAlign w:val="top"/>
          </w:tcPr>
          <w:p>
            <w:r>
              <w:rPr>
                <w:rFonts w:ascii="Inter" w:hAnsi="Inter"/>
                <w:sz w:val="10"/>
              </w:rPr>
              <w:t>c95683513ca720866bfcbdad24628d190217e6031252c9d5ac979caba7021fc1</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PRUMS/R23.PAC</w:t>
            </w:r>
          </w:p>
        </w:tc>
        <w:tc>
          <w:tcPr>
            <w:tcW w:type="dxa" w:w="936"/>
            <w:tcMar>
              <w:top w:w="50" w:type="dxa"/>
              <w:start w:w="70" w:type="dxa"/>
              <w:bottom w:w="50" w:type="dxa"/>
              <w:end w:w="70" w:type="dxa"/>
            </w:tcMar>
            <w:vAlign w:val="top"/>
          </w:tcPr>
          <w:p>
            <w:r>
              <w:rPr>
                <w:rFonts w:ascii="Inter" w:hAnsi="Inter"/>
                <w:sz w:val="10"/>
              </w:rPr>
              <w:t>1010</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35763f5ac981785b8281da3f044946840ca150df3afca68e50b5ec8ca99cadd2</w:t>
            </w:r>
          </w:p>
        </w:tc>
        <w:tc>
          <w:tcPr>
            <w:tcW w:type="dxa" w:w="3240"/>
            <w:tcMar>
              <w:top w:w="50" w:type="dxa"/>
              <w:start w:w="70" w:type="dxa"/>
              <w:bottom w:w="50" w:type="dxa"/>
              <w:end w:w="70" w:type="dxa"/>
            </w:tcMar>
            <w:vAlign w:val="top"/>
          </w:tcPr>
          <w:p>
            <w:r>
              <w:rPr>
                <w:rFonts w:ascii="Inter" w:hAnsi="Inter"/>
                <w:sz w:val="10"/>
              </w:rPr>
              <w:t>818307b875631355062334929e157a10a8b56a88450f685776ee616497278462</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PRUMS/R24.PAC</w:t>
            </w:r>
          </w:p>
        </w:tc>
        <w:tc>
          <w:tcPr>
            <w:tcW w:type="dxa" w:w="936"/>
            <w:tcMar>
              <w:top w:w="50" w:type="dxa"/>
              <w:start w:w="70" w:type="dxa"/>
              <w:bottom w:w="50" w:type="dxa"/>
              <w:end w:w="70" w:type="dxa"/>
            </w:tcMar>
            <w:vAlign w:val="top"/>
          </w:tcPr>
          <w:p>
            <w:r>
              <w:rPr>
                <w:rFonts w:ascii="Inter" w:hAnsi="Inter"/>
                <w:sz w:val="10"/>
              </w:rPr>
              <w:t>507</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7dfc2f79692633bfc0d4505747684ec80ac625645d28956edec67cdc769181c1</w:t>
            </w:r>
          </w:p>
        </w:tc>
        <w:tc>
          <w:tcPr>
            <w:tcW w:type="dxa" w:w="3240"/>
            <w:tcMar>
              <w:top w:w="50" w:type="dxa"/>
              <w:start w:w="70" w:type="dxa"/>
              <w:bottom w:w="50" w:type="dxa"/>
              <w:end w:w="70" w:type="dxa"/>
            </w:tcMar>
            <w:vAlign w:val="top"/>
          </w:tcPr>
          <w:p>
            <w:r>
              <w:rPr>
                <w:rFonts w:ascii="Inter" w:hAnsi="Inter"/>
                <w:sz w:val="10"/>
              </w:rPr>
              <w:t>3ed4c0c1ec260140c8b0270284d5d8757706e791cc7705887ef4ff925c8decd6</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PRUMS/R30.PAC</w:t>
            </w:r>
          </w:p>
        </w:tc>
        <w:tc>
          <w:tcPr>
            <w:tcW w:type="dxa" w:w="936"/>
            <w:tcMar>
              <w:top w:w="50" w:type="dxa"/>
              <w:start w:w="70" w:type="dxa"/>
              <w:bottom w:w="50" w:type="dxa"/>
              <w:end w:w="70" w:type="dxa"/>
            </w:tcMar>
            <w:vAlign w:val="top"/>
          </w:tcPr>
          <w:p>
            <w:r>
              <w:rPr>
                <w:rFonts w:ascii="Inter" w:hAnsi="Inter"/>
                <w:sz w:val="10"/>
              </w:rPr>
              <w:t>1037</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57ea5a0b76b94c9237d47a2f9cd0b4f49fb76dcb178892286a5066bba86bd8c9</w:t>
            </w:r>
          </w:p>
        </w:tc>
        <w:tc>
          <w:tcPr>
            <w:tcW w:type="dxa" w:w="3240"/>
            <w:tcMar>
              <w:top w:w="50" w:type="dxa"/>
              <w:start w:w="70" w:type="dxa"/>
              <w:bottom w:w="50" w:type="dxa"/>
              <w:end w:w="70" w:type="dxa"/>
            </w:tcMar>
            <w:vAlign w:val="top"/>
          </w:tcPr>
          <w:p>
            <w:r>
              <w:rPr>
                <w:rFonts w:ascii="Inter" w:hAnsi="Inter"/>
                <w:sz w:val="10"/>
              </w:rPr>
              <w:t>da25303abc686724f3caad35c15384579f2d84be48c40335a200869ef1cf8817</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PRUMS/R40.PAC</w:t>
            </w:r>
          </w:p>
        </w:tc>
        <w:tc>
          <w:tcPr>
            <w:tcW w:type="dxa" w:w="936"/>
            <w:tcMar>
              <w:top w:w="50" w:type="dxa"/>
              <w:start w:w="70" w:type="dxa"/>
              <w:bottom w:w="50" w:type="dxa"/>
              <w:end w:w="70" w:type="dxa"/>
            </w:tcMar>
            <w:vAlign w:val="top"/>
          </w:tcPr>
          <w:p>
            <w:r>
              <w:rPr>
                <w:rFonts w:ascii="Inter" w:hAnsi="Inter"/>
                <w:sz w:val="10"/>
              </w:rPr>
              <w:t>1095</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37f4a538703ff1fb99a744ebe53f3e68867225cb56897b0484ee41b4c96e1a30</w:t>
            </w:r>
          </w:p>
        </w:tc>
        <w:tc>
          <w:tcPr>
            <w:tcW w:type="dxa" w:w="3240"/>
            <w:tcMar>
              <w:top w:w="50" w:type="dxa"/>
              <w:start w:w="70" w:type="dxa"/>
              <w:bottom w:w="50" w:type="dxa"/>
              <w:end w:w="70" w:type="dxa"/>
            </w:tcMar>
            <w:vAlign w:val="top"/>
          </w:tcPr>
          <w:p>
            <w:r>
              <w:rPr>
                <w:rFonts w:ascii="Inter" w:hAnsi="Inter"/>
                <w:sz w:val="10"/>
              </w:rPr>
              <w:t>bf496c53a433e978845cce2c7031ea1e10e7bf4b8c945e03cad2e11a236e5b18</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PRUMS/R41.PAC</w:t>
            </w:r>
          </w:p>
        </w:tc>
        <w:tc>
          <w:tcPr>
            <w:tcW w:type="dxa" w:w="936"/>
            <w:tcMar>
              <w:top w:w="50" w:type="dxa"/>
              <w:start w:w="70" w:type="dxa"/>
              <w:bottom w:w="50" w:type="dxa"/>
              <w:end w:w="70" w:type="dxa"/>
            </w:tcMar>
            <w:vAlign w:val="top"/>
          </w:tcPr>
          <w:p>
            <w:r>
              <w:rPr>
                <w:rFonts w:ascii="Inter" w:hAnsi="Inter"/>
                <w:sz w:val="10"/>
              </w:rPr>
              <w:t>1059</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d0be480841ff6cd5bdb7098835c4edfcca24f3b0df431bf9577f45a719e101da</w:t>
            </w:r>
          </w:p>
        </w:tc>
        <w:tc>
          <w:tcPr>
            <w:tcW w:type="dxa" w:w="3240"/>
            <w:tcMar>
              <w:top w:w="50" w:type="dxa"/>
              <w:start w:w="70" w:type="dxa"/>
              <w:bottom w:w="50" w:type="dxa"/>
              <w:end w:w="70" w:type="dxa"/>
            </w:tcMar>
            <w:vAlign w:val="top"/>
          </w:tcPr>
          <w:p>
            <w:r>
              <w:rPr>
                <w:rFonts w:ascii="Inter" w:hAnsi="Inter"/>
                <w:sz w:val="10"/>
              </w:rPr>
              <w:t>358822ae49488f13e5017c5cdd25060d358337a43dc362720e644a00ba975f47</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PRUMS/R50.PAC</w:t>
            </w:r>
          </w:p>
        </w:tc>
        <w:tc>
          <w:tcPr>
            <w:tcW w:type="dxa" w:w="936"/>
            <w:tcMar>
              <w:top w:w="50" w:type="dxa"/>
              <w:start w:w="70" w:type="dxa"/>
              <w:bottom w:w="50" w:type="dxa"/>
              <w:end w:w="70" w:type="dxa"/>
            </w:tcMar>
            <w:vAlign w:val="top"/>
          </w:tcPr>
          <w:p>
            <w:r>
              <w:rPr>
                <w:rFonts w:ascii="Inter" w:hAnsi="Inter"/>
                <w:sz w:val="10"/>
              </w:rPr>
              <w:t>1182</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e4b76fe1575c971dfe030ba82937b84f52988608621c57517aabbeaf1cdd6a8f</w:t>
            </w:r>
          </w:p>
        </w:tc>
        <w:tc>
          <w:tcPr>
            <w:tcW w:type="dxa" w:w="3240"/>
            <w:tcMar>
              <w:top w:w="50" w:type="dxa"/>
              <w:start w:w="70" w:type="dxa"/>
              <w:bottom w:w="50" w:type="dxa"/>
              <w:end w:w="70" w:type="dxa"/>
            </w:tcMar>
            <w:vAlign w:val="top"/>
          </w:tcPr>
          <w:p>
            <w:r>
              <w:rPr>
                <w:rFonts w:ascii="Inter" w:hAnsi="Inter"/>
                <w:sz w:val="10"/>
              </w:rPr>
              <w:t>bd2c214febf2c87e31380892c8a3d6f1fe73b281d90c767bf912ed8d364bca10</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PRUMS/R51.PAC</w:t>
            </w:r>
          </w:p>
        </w:tc>
        <w:tc>
          <w:tcPr>
            <w:tcW w:type="dxa" w:w="936"/>
            <w:tcMar>
              <w:top w:w="50" w:type="dxa"/>
              <w:start w:w="70" w:type="dxa"/>
              <w:bottom w:w="50" w:type="dxa"/>
              <w:end w:w="70" w:type="dxa"/>
            </w:tcMar>
            <w:vAlign w:val="top"/>
          </w:tcPr>
          <w:p>
            <w:r>
              <w:rPr>
                <w:rFonts w:ascii="Inter" w:hAnsi="Inter"/>
                <w:sz w:val="10"/>
              </w:rPr>
              <w:t>125</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347be71c1ca378a2fb48b10d36c7aae04f88d5f009ff258c0499e1632e696417</w:t>
            </w:r>
          </w:p>
        </w:tc>
        <w:tc>
          <w:tcPr>
            <w:tcW w:type="dxa" w:w="3240"/>
            <w:tcMar>
              <w:top w:w="50" w:type="dxa"/>
              <w:start w:w="70" w:type="dxa"/>
              <w:bottom w:w="50" w:type="dxa"/>
              <w:end w:w="70" w:type="dxa"/>
            </w:tcMar>
            <w:vAlign w:val="top"/>
          </w:tcPr>
          <w:p>
            <w:r>
              <w:rPr>
                <w:rFonts w:ascii="Inter" w:hAnsi="Inter"/>
                <w:sz w:val="10"/>
              </w:rPr>
              <w:t>be719cfaf34efd7b44fe6ab5091dba88ede3f3e1830f8394fa8a1d974781ccb9</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PRUMS/R60.PAC</w:t>
            </w:r>
          </w:p>
        </w:tc>
        <w:tc>
          <w:tcPr>
            <w:tcW w:type="dxa" w:w="936"/>
            <w:tcMar>
              <w:top w:w="50" w:type="dxa"/>
              <w:start w:w="70" w:type="dxa"/>
              <w:bottom w:w="50" w:type="dxa"/>
              <w:end w:w="70" w:type="dxa"/>
            </w:tcMar>
            <w:vAlign w:val="top"/>
          </w:tcPr>
          <w:p>
            <w:r>
              <w:rPr>
                <w:rFonts w:ascii="Inter" w:hAnsi="Inter"/>
                <w:sz w:val="10"/>
              </w:rPr>
              <w:t>1104</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771d756c74a59a91940ad39790b6f0175f10b58f2c3b5899641b26639b45afa9</w:t>
            </w:r>
          </w:p>
        </w:tc>
        <w:tc>
          <w:tcPr>
            <w:tcW w:type="dxa" w:w="3240"/>
            <w:tcMar>
              <w:top w:w="50" w:type="dxa"/>
              <w:start w:w="70" w:type="dxa"/>
              <w:bottom w:w="50" w:type="dxa"/>
              <w:end w:w="70" w:type="dxa"/>
            </w:tcMar>
            <w:vAlign w:val="top"/>
          </w:tcPr>
          <w:p>
            <w:r>
              <w:rPr>
                <w:rFonts w:ascii="Inter" w:hAnsi="Inter"/>
                <w:sz w:val="10"/>
              </w:rPr>
              <w:t>0e2ced1fd68e2f6697f1ad101ae48506092e4b1e1d4f865e4521cf024b46abae</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PRUMS/R61.PAC</w:t>
            </w:r>
          </w:p>
        </w:tc>
        <w:tc>
          <w:tcPr>
            <w:tcW w:type="dxa" w:w="936"/>
            <w:tcMar>
              <w:top w:w="50" w:type="dxa"/>
              <w:start w:w="70" w:type="dxa"/>
              <w:bottom w:w="50" w:type="dxa"/>
              <w:end w:w="70" w:type="dxa"/>
            </w:tcMar>
            <w:vAlign w:val="top"/>
          </w:tcPr>
          <w:p>
            <w:r>
              <w:rPr>
                <w:rFonts w:ascii="Inter" w:hAnsi="Inter"/>
                <w:sz w:val="10"/>
              </w:rPr>
              <w:t>921</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33b317abf561254c9538a2bd03fcc7e60e9f7e3c9e7ff98d85c44b1adf2eb2af</w:t>
            </w:r>
          </w:p>
        </w:tc>
        <w:tc>
          <w:tcPr>
            <w:tcW w:type="dxa" w:w="3240"/>
            <w:tcMar>
              <w:top w:w="50" w:type="dxa"/>
              <w:start w:w="70" w:type="dxa"/>
              <w:bottom w:w="50" w:type="dxa"/>
              <w:end w:w="70" w:type="dxa"/>
            </w:tcMar>
            <w:vAlign w:val="top"/>
          </w:tcPr>
          <w:p>
            <w:r>
              <w:rPr>
                <w:rFonts w:ascii="Inter" w:hAnsi="Inter"/>
                <w:sz w:val="10"/>
              </w:rPr>
              <w:t>ef4e6200f3c00de14853956f62706de2f8b588251b21d83db03ee7333e816323</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PRUMS/R62.PAC</w:t>
            </w:r>
          </w:p>
        </w:tc>
        <w:tc>
          <w:tcPr>
            <w:tcW w:type="dxa" w:w="936"/>
            <w:tcMar>
              <w:top w:w="50" w:type="dxa"/>
              <w:start w:w="70" w:type="dxa"/>
              <w:bottom w:w="50" w:type="dxa"/>
              <w:end w:w="70" w:type="dxa"/>
            </w:tcMar>
            <w:vAlign w:val="top"/>
          </w:tcPr>
          <w:p>
            <w:r>
              <w:rPr>
                <w:rFonts w:ascii="Inter" w:hAnsi="Inter"/>
                <w:sz w:val="10"/>
              </w:rPr>
              <w:t>828</w:t>
            </w:r>
          </w:p>
        </w:tc>
        <w:tc>
          <w:tcPr>
            <w:tcW w:type="dxa" w:w="1008"/>
            <w:tcMar>
              <w:top w:w="50" w:type="dxa"/>
              <w:start w:w="70" w:type="dxa"/>
              <w:bottom w:w="50" w:type="dxa"/>
              <w:end w:w="70" w:type="dxa"/>
            </w:tcMar>
            <w:vAlign w:val="top"/>
          </w:tcPr>
          <w:p>
            <w:r>
              <w:rPr>
                <w:rFonts w:ascii="Inter" w:hAnsi="Inter"/>
                <w:sz w:val="10"/>
              </w:rPr>
              <w:t>2048</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847a1bf491e0f7eb687d69ffddc02b1c3c3be1456753d534b45a3e7670d5aff4</w:t>
            </w:r>
          </w:p>
        </w:tc>
        <w:tc>
          <w:tcPr>
            <w:tcW w:type="dxa" w:w="3240"/>
            <w:tcMar>
              <w:top w:w="50" w:type="dxa"/>
              <w:start w:w="70" w:type="dxa"/>
              <w:bottom w:w="50" w:type="dxa"/>
              <w:end w:w="70" w:type="dxa"/>
            </w:tcMar>
            <w:vAlign w:val="top"/>
          </w:tcPr>
          <w:p>
            <w:r>
              <w:rPr>
                <w:rFonts w:ascii="Inter" w:hAnsi="Inter"/>
                <w:sz w:val="10"/>
              </w:rPr>
              <w:t>8821d1afcee0c34c75d90dd7fa77b470b7710825ee1a55d9ef1f711c9300f503</w:t>
            </w:r>
          </w:p>
        </w:tc>
        <w:tc>
          <w:tcPr>
            <w:tcW w:type="dxa" w:w="2592"/>
            <w:tcMar>
              <w:top w:w="50" w:type="dxa"/>
              <w:start w:w="70" w:type="dxa"/>
              <w:bottom w:w="50" w:type="dxa"/>
              <w:end w:w="70" w:type="dxa"/>
            </w:tcMar>
            <w:vAlign w:val="top"/>
          </w:tcPr>
          <w:p>
            <w:r>
              <w:rPr>
                <w:rFonts w:ascii="Inter" w:hAnsi="Inter"/>
                <w:sz w:val="10"/>
              </w:rPr>
              <w:t>2048</w:t>
            </w:r>
          </w:p>
        </w:tc>
      </w:tr>
      <w:tr>
        <w:trPr>
          <w:cantSplit/>
        </w:trPr>
        <w:tc>
          <w:tcPr>
            <w:tcW w:type="dxa" w:w="2232"/>
            <w:tcMar>
              <w:top w:w="50" w:type="dxa"/>
              <w:start w:w="70" w:type="dxa"/>
              <w:bottom w:w="50" w:type="dxa"/>
              <w:end w:w="70" w:type="dxa"/>
            </w:tcMar>
            <w:vAlign w:val="top"/>
          </w:tcPr>
          <w:p>
            <w:r>
              <w:rPr>
                <w:rFonts w:ascii="Inter" w:hAnsi="Inter"/>
                <w:sz w:val="10"/>
              </w:rPr>
              <w:t>SPIT/M00.PAC</w:t>
            </w:r>
          </w:p>
        </w:tc>
        <w:tc>
          <w:tcPr>
            <w:tcW w:type="dxa" w:w="936"/>
            <w:tcMar>
              <w:top w:w="50" w:type="dxa"/>
              <w:start w:w="70" w:type="dxa"/>
              <w:bottom w:w="50" w:type="dxa"/>
              <w:end w:w="70" w:type="dxa"/>
            </w:tcMar>
            <w:vAlign w:val="top"/>
          </w:tcPr>
          <w:p>
            <w:r>
              <w:rPr>
                <w:rFonts w:ascii="Inter" w:hAnsi="Inter"/>
                <w:sz w:val="10"/>
              </w:rPr>
              <w:t>8858</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8c2e9d07f716cbfbd1c6f71bcc1cb97d07ea71a5dfb5ec8bc61c7d20e163649f</w:t>
            </w:r>
          </w:p>
        </w:tc>
        <w:tc>
          <w:tcPr>
            <w:tcW w:type="dxa" w:w="3240"/>
            <w:tcMar>
              <w:top w:w="50" w:type="dxa"/>
              <w:start w:w="70" w:type="dxa"/>
              <w:bottom w:w="50" w:type="dxa"/>
              <w:end w:w="70" w:type="dxa"/>
            </w:tcMar>
            <w:vAlign w:val="top"/>
          </w:tcPr>
          <w:p>
            <w:r>
              <w:rPr>
                <w:rFonts w:ascii="Inter" w:hAnsi="Inter"/>
                <w:sz w:val="10"/>
              </w:rPr>
              <w:t>5956067b459253c278229b926b5ef9a3560d2d6abf43bd0fc90897201195c2d9</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SPIT/M01.PAC</w:t>
            </w:r>
          </w:p>
        </w:tc>
        <w:tc>
          <w:tcPr>
            <w:tcW w:type="dxa" w:w="936"/>
            <w:tcMar>
              <w:top w:w="50" w:type="dxa"/>
              <w:start w:w="70" w:type="dxa"/>
              <w:bottom w:w="50" w:type="dxa"/>
              <w:end w:w="70" w:type="dxa"/>
            </w:tcMar>
            <w:vAlign w:val="top"/>
          </w:tcPr>
          <w:p>
            <w:r>
              <w:rPr>
                <w:rFonts w:ascii="Inter" w:hAnsi="Inter"/>
                <w:sz w:val="10"/>
              </w:rPr>
              <w:t>10559</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3a294e0932d613f80bf8e80c74d8ca95f0a7f80e46bf73023575242af6d033c5</w:t>
            </w:r>
          </w:p>
        </w:tc>
        <w:tc>
          <w:tcPr>
            <w:tcW w:type="dxa" w:w="3240"/>
            <w:tcMar>
              <w:top w:w="50" w:type="dxa"/>
              <w:start w:w="70" w:type="dxa"/>
              <w:bottom w:w="50" w:type="dxa"/>
              <w:end w:w="70" w:type="dxa"/>
            </w:tcMar>
            <w:vAlign w:val="top"/>
          </w:tcPr>
          <w:p>
            <w:r>
              <w:rPr>
                <w:rFonts w:ascii="Inter" w:hAnsi="Inter"/>
                <w:sz w:val="10"/>
              </w:rPr>
              <w:t>48317d7d72e1fcbffe1e10236b028ff62e05e058271b57224b053c77f90aa34e</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SPIT/M02.PAC</w:t>
            </w:r>
          </w:p>
        </w:tc>
        <w:tc>
          <w:tcPr>
            <w:tcW w:type="dxa" w:w="936"/>
            <w:tcMar>
              <w:top w:w="50" w:type="dxa"/>
              <w:start w:w="70" w:type="dxa"/>
              <w:bottom w:w="50" w:type="dxa"/>
              <w:end w:w="70" w:type="dxa"/>
            </w:tcMar>
            <w:vAlign w:val="top"/>
          </w:tcPr>
          <w:p>
            <w:r>
              <w:rPr>
                <w:rFonts w:ascii="Inter" w:hAnsi="Inter"/>
                <w:sz w:val="10"/>
              </w:rPr>
              <w:t>10943</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655862e64c0113e0c4e166411f95a8e73c064443e3bd84c0f4a9eb1f88959ca4</w:t>
            </w:r>
          </w:p>
        </w:tc>
        <w:tc>
          <w:tcPr>
            <w:tcW w:type="dxa" w:w="3240"/>
            <w:tcMar>
              <w:top w:w="50" w:type="dxa"/>
              <w:start w:w="70" w:type="dxa"/>
              <w:bottom w:w="50" w:type="dxa"/>
              <w:end w:w="70" w:type="dxa"/>
            </w:tcMar>
            <w:vAlign w:val="top"/>
          </w:tcPr>
          <w:p>
            <w:r>
              <w:rPr>
                <w:rFonts w:ascii="Inter" w:hAnsi="Inter"/>
                <w:sz w:val="10"/>
              </w:rPr>
              <w:t>e1e25ad4e7d89ca59773a2952932c6eb26f0bda61f0f102eb9a6981f950b9adb</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SPIT/M03.PAC</w:t>
            </w:r>
          </w:p>
        </w:tc>
        <w:tc>
          <w:tcPr>
            <w:tcW w:type="dxa" w:w="936"/>
            <w:tcMar>
              <w:top w:w="50" w:type="dxa"/>
              <w:start w:w="70" w:type="dxa"/>
              <w:bottom w:w="50" w:type="dxa"/>
              <w:end w:w="70" w:type="dxa"/>
            </w:tcMar>
            <w:vAlign w:val="top"/>
          </w:tcPr>
          <w:p>
            <w:r>
              <w:rPr>
                <w:rFonts w:ascii="Inter" w:hAnsi="Inter"/>
                <w:sz w:val="10"/>
              </w:rPr>
              <w:t>8440</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8b0e85ae4ff77e34f2c1ef7ed93cd4d61221a417dd2a56a80e01c3393a6580d9</w:t>
            </w:r>
          </w:p>
        </w:tc>
        <w:tc>
          <w:tcPr>
            <w:tcW w:type="dxa" w:w="3240"/>
            <w:tcMar>
              <w:top w:w="50" w:type="dxa"/>
              <w:start w:w="70" w:type="dxa"/>
              <w:bottom w:w="50" w:type="dxa"/>
              <w:end w:w="70" w:type="dxa"/>
            </w:tcMar>
            <w:vAlign w:val="top"/>
          </w:tcPr>
          <w:p>
            <w:r>
              <w:rPr>
                <w:rFonts w:ascii="Inter" w:hAnsi="Inter"/>
                <w:sz w:val="10"/>
              </w:rPr>
              <w:t>0cff0fee6b98537ac25c2676cba3f3ab02cf72d55aa6712089c4e4734de6fe2d</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SPIT/M04.PAC</w:t>
            </w:r>
          </w:p>
        </w:tc>
        <w:tc>
          <w:tcPr>
            <w:tcW w:type="dxa" w:w="936"/>
            <w:tcMar>
              <w:top w:w="50" w:type="dxa"/>
              <w:start w:w="70" w:type="dxa"/>
              <w:bottom w:w="50" w:type="dxa"/>
              <w:end w:w="70" w:type="dxa"/>
            </w:tcMar>
            <w:vAlign w:val="top"/>
          </w:tcPr>
          <w:p>
            <w:r>
              <w:rPr>
                <w:rFonts w:ascii="Inter" w:hAnsi="Inter"/>
                <w:sz w:val="10"/>
              </w:rPr>
              <w:t>10272</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6</w:t>
            </w:r>
          </w:p>
        </w:tc>
        <w:tc>
          <w:tcPr>
            <w:tcW w:type="dxa" w:w="3240"/>
            <w:tcMar>
              <w:top w:w="50" w:type="dxa"/>
              <w:start w:w="70" w:type="dxa"/>
              <w:bottom w:w="50" w:type="dxa"/>
              <w:end w:w="70" w:type="dxa"/>
            </w:tcMar>
            <w:vAlign w:val="top"/>
          </w:tcPr>
          <w:p>
            <w:r>
              <w:rPr>
                <w:rFonts w:ascii="Inter" w:hAnsi="Inter"/>
                <w:sz w:val="10"/>
              </w:rPr>
              <w:t>3e8501371e24df4f322192c6cf53c917cdd859948c7f2a7c5b0e08596bed2b0e</w:t>
            </w:r>
          </w:p>
        </w:tc>
        <w:tc>
          <w:tcPr>
            <w:tcW w:type="dxa" w:w="3240"/>
            <w:tcMar>
              <w:top w:w="50" w:type="dxa"/>
              <w:start w:w="70" w:type="dxa"/>
              <w:bottom w:w="50" w:type="dxa"/>
              <w:end w:w="70" w:type="dxa"/>
            </w:tcMar>
            <w:vAlign w:val="top"/>
          </w:tcPr>
          <w:p>
            <w:r>
              <w:rPr>
                <w:rFonts w:ascii="Inter" w:hAnsi="Inter"/>
                <w:sz w:val="10"/>
              </w:rPr>
              <w:t>d1a9a973aaf6c19dc79795ee1bd69c1964146ef4d569937ba67a5c71505f7536</w:t>
            </w:r>
          </w:p>
        </w:tc>
        <w:tc>
          <w:tcPr>
            <w:tcW w:type="dxa" w:w="2592"/>
            <w:tcMar>
              <w:top w:w="50" w:type="dxa"/>
              <w:start w:w="70" w:type="dxa"/>
              <w:bottom w:w="50" w:type="dxa"/>
              <w:end w:w="70" w:type="dxa"/>
            </w:tcMar>
            <w:vAlign w:val="top"/>
          </w:tcPr>
          <w:p>
            <w:r>
              <w:rPr>
                <w:rFonts w:ascii="Inter" w:hAnsi="Inter"/>
                <w:sz w:val="10"/>
              </w:rPr>
              <w:t>3840,2880,2160,1620,2430,2430</w:t>
            </w:r>
          </w:p>
        </w:tc>
      </w:tr>
      <w:tr>
        <w:trPr>
          <w:cantSplit/>
        </w:trPr>
        <w:tc>
          <w:tcPr>
            <w:tcW w:type="dxa" w:w="2232"/>
            <w:tcMar>
              <w:top w:w="50" w:type="dxa"/>
              <w:start w:w="70" w:type="dxa"/>
              <w:bottom w:w="50" w:type="dxa"/>
              <w:end w:w="70" w:type="dxa"/>
            </w:tcMar>
            <w:vAlign w:val="top"/>
          </w:tcPr>
          <w:p>
            <w:r>
              <w:rPr>
                <w:rFonts w:ascii="Inter" w:hAnsi="Inter"/>
                <w:sz w:val="10"/>
              </w:rPr>
              <w:t>SPIT/M05.PAC</w:t>
            </w:r>
          </w:p>
        </w:tc>
        <w:tc>
          <w:tcPr>
            <w:tcW w:type="dxa" w:w="936"/>
            <w:tcMar>
              <w:top w:w="50" w:type="dxa"/>
              <w:start w:w="70" w:type="dxa"/>
              <w:bottom w:w="50" w:type="dxa"/>
              <w:end w:w="70" w:type="dxa"/>
            </w:tcMar>
            <w:vAlign w:val="top"/>
          </w:tcPr>
          <w:p>
            <w:r>
              <w:rPr>
                <w:rFonts w:ascii="Inter" w:hAnsi="Inter"/>
                <w:sz w:val="10"/>
              </w:rPr>
              <w:t>9362</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12a1ae17fc6166f23e899d949830ca8ca6a05b5bee0196de4c482f374f0e9b87</w:t>
            </w:r>
          </w:p>
        </w:tc>
        <w:tc>
          <w:tcPr>
            <w:tcW w:type="dxa" w:w="3240"/>
            <w:tcMar>
              <w:top w:w="50" w:type="dxa"/>
              <w:start w:w="70" w:type="dxa"/>
              <w:bottom w:w="50" w:type="dxa"/>
              <w:end w:w="70" w:type="dxa"/>
            </w:tcMar>
            <w:vAlign w:val="top"/>
          </w:tcPr>
          <w:p>
            <w:r>
              <w:rPr>
                <w:rFonts w:ascii="Inter" w:hAnsi="Inter"/>
                <w:sz w:val="10"/>
              </w:rPr>
              <w:t>a392ac1e01bc7892705bbe72323127f91e845033533e8e92ebcfcb9cbf1afdb3</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SPIT/M06.PAC</w:t>
            </w:r>
          </w:p>
        </w:tc>
        <w:tc>
          <w:tcPr>
            <w:tcW w:type="dxa" w:w="936"/>
            <w:tcMar>
              <w:top w:w="50" w:type="dxa"/>
              <w:start w:w="70" w:type="dxa"/>
              <w:bottom w:w="50" w:type="dxa"/>
              <w:end w:w="70" w:type="dxa"/>
            </w:tcMar>
            <w:vAlign w:val="top"/>
          </w:tcPr>
          <w:p>
            <w:r>
              <w:rPr>
                <w:rFonts w:ascii="Inter" w:hAnsi="Inter"/>
                <w:sz w:val="10"/>
              </w:rPr>
              <w:t>7779</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ce02c94f91df4db1c032a856f57e44aa5f30e774691d239c99831ce3474b0e08</w:t>
            </w:r>
          </w:p>
        </w:tc>
        <w:tc>
          <w:tcPr>
            <w:tcW w:type="dxa" w:w="3240"/>
            <w:tcMar>
              <w:top w:w="50" w:type="dxa"/>
              <w:start w:w="70" w:type="dxa"/>
              <w:bottom w:w="50" w:type="dxa"/>
              <w:end w:w="70" w:type="dxa"/>
            </w:tcMar>
            <w:vAlign w:val="top"/>
          </w:tcPr>
          <w:p>
            <w:r>
              <w:rPr>
                <w:rFonts w:ascii="Inter" w:hAnsi="Inter"/>
                <w:sz w:val="10"/>
              </w:rPr>
              <w:t>9e4e42d6859af312718373207723611f0d3123b7d1a9e95c41be2113d0b24ca0</w:t>
            </w:r>
          </w:p>
        </w:tc>
        <w:tc>
          <w:tcPr>
            <w:tcW w:type="dxa" w:w="2592"/>
            <w:tcMar>
              <w:top w:w="50" w:type="dxa"/>
              <w:start w:w="70" w:type="dxa"/>
              <w:bottom w:w="50" w:type="dxa"/>
              <w:end w:w="70" w:type="dxa"/>
            </w:tcMar>
            <w:vAlign w:val="top"/>
          </w:tcPr>
          <w:p>
            <w:r>
              <w:rPr>
                <w:rFonts w:ascii="Inter" w:hAnsi="Inter"/>
                <w:sz w:val="10"/>
              </w:rPr>
              <w:t>7680,7680</w:t>
            </w:r>
          </w:p>
        </w:tc>
      </w:tr>
      <w:tr>
        <w:trPr>
          <w:cantSplit/>
        </w:trPr>
        <w:tc>
          <w:tcPr>
            <w:tcW w:type="dxa" w:w="2232"/>
            <w:tcMar>
              <w:top w:w="50" w:type="dxa"/>
              <w:start w:w="70" w:type="dxa"/>
              <w:bottom w:w="50" w:type="dxa"/>
              <w:end w:w="70" w:type="dxa"/>
            </w:tcMar>
            <w:vAlign w:val="top"/>
          </w:tcPr>
          <w:p>
            <w:r>
              <w:rPr>
                <w:rFonts w:ascii="Inter" w:hAnsi="Inter"/>
                <w:sz w:val="10"/>
              </w:rPr>
              <w:t>SPIT/M07.PAC</w:t>
            </w:r>
          </w:p>
        </w:tc>
        <w:tc>
          <w:tcPr>
            <w:tcW w:type="dxa" w:w="936"/>
            <w:tcMar>
              <w:top w:w="50" w:type="dxa"/>
              <w:start w:w="70" w:type="dxa"/>
              <w:bottom w:w="50" w:type="dxa"/>
              <w:end w:w="70" w:type="dxa"/>
            </w:tcMar>
            <w:vAlign w:val="top"/>
          </w:tcPr>
          <w:p>
            <w:r>
              <w:rPr>
                <w:rFonts w:ascii="Inter" w:hAnsi="Inter"/>
                <w:sz w:val="10"/>
              </w:rPr>
              <w:t>8223</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af880cb6035ea69e58d11f5daf1ae8c7414c29e7b47203ab92769d0a10341c17</w:t>
            </w:r>
          </w:p>
        </w:tc>
        <w:tc>
          <w:tcPr>
            <w:tcW w:type="dxa" w:w="3240"/>
            <w:tcMar>
              <w:top w:w="50" w:type="dxa"/>
              <w:start w:w="70" w:type="dxa"/>
              <w:bottom w:w="50" w:type="dxa"/>
              <w:end w:w="70" w:type="dxa"/>
            </w:tcMar>
            <w:vAlign w:val="top"/>
          </w:tcPr>
          <w:p>
            <w:r>
              <w:rPr>
                <w:rFonts w:ascii="Inter" w:hAnsi="Inter"/>
                <w:sz w:val="10"/>
              </w:rPr>
              <w:t>399706b8133a8828ec396c0803cb8603cf4adddeda83ce08afb3fd52583261c7</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SPIT/M08.PAC</w:t>
            </w:r>
          </w:p>
        </w:tc>
        <w:tc>
          <w:tcPr>
            <w:tcW w:type="dxa" w:w="936"/>
            <w:tcMar>
              <w:top w:w="50" w:type="dxa"/>
              <w:start w:w="70" w:type="dxa"/>
              <w:bottom w:w="50" w:type="dxa"/>
              <w:end w:w="70" w:type="dxa"/>
            </w:tcMar>
            <w:vAlign w:val="top"/>
          </w:tcPr>
          <w:p>
            <w:r>
              <w:rPr>
                <w:rFonts w:ascii="Inter" w:hAnsi="Inter"/>
                <w:sz w:val="10"/>
              </w:rPr>
              <w:t>8867</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58f4e5b6689ee781d35696328bfd7f722d5c674364cdfa58b0b96f57dc8929ba</w:t>
            </w:r>
          </w:p>
        </w:tc>
        <w:tc>
          <w:tcPr>
            <w:tcW w:type="dxa" w:w="3240"/>
            <w:tcMar>
              <w:top w:w="50" w:type="dxa"/>
              <w:start w:w="70" w:type="dxa"/>
              <w:bottom w:w="50" w:type="dxa"/>
              <w:end w:w="70" w:type="dxa"/>
            </w:tcMar>
            <w:vAlign w:val="top"/>
          </w:tcPr>
          <w:p>
            <w:r>
              <w:rPr>
                <w:rFonts w:ascii="Inter" w:hAnsi="Inter"/>
                <w:sz w:val="10"/>
              </w:rPr>
              <w:t>7eb798a34bc82412a2b26390a68ae6180d0a0b68e42f1dd6e7a7c1c3f7b2be9d</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SPIT/M09.PAC</w:t>
            </w:r>
          </w:p>
        </w:tc>
        <w:tc>
          <w:tcPr>
            <w:tcW w:type="dxa" w:w="936"/>
            <w:tcMar>
              <w:top w:w="50" w:type="dxa"/>
              <w:start w:w="70" w:type="dxa"/>
              <w:bottom w:w="50" w:type="dxa"/>
              <w:end w:w="70" w:type="dxa"/>
            </w:tcMar>
            <w:vAlign w:val="top"/>
          </w:tcPr>
          <w:p>
            <w:r>
              <w:rPr>
                <w:rFonts w:ascii="Inter" w:hAnsi="Inter"/>
                <w:sz w:val="10"/>
              </w:rPr>
              <w:t>9062</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c83677f10aaef6765e83824dac08e6dbd3f42a95823d140785b8353caa504a6b</w:t>
            </w:r>
          </w:p>
        </w:tc>
        <w:tc>
          <w:tcPr>
            <w:tcW w:type="dxa" w:w="3240"/>
            <w:tcMar>
              <w:top w:w="50" w:type="dxa"/>
              <w:start w:w="70" w:type="dxa"/>
              <w:bottom w:w="50" w:type="dxa"/>
              <w:end w:w="70" w:type="dxa"/>
            </w:tcMar>
            <w:vAlign w:val="top"/>
          </w:tcPr>
          <w:p>
            <w:r>
              <w:rPr>
                <w:rFonts w:ascii="Inter" w:hAnsi="Inter"/>
                <w:sz w:val="10"/>
              </w:rPr>
              <w:t>c0621e95b8013d84f458e504205ee947e45099c7b233fe20594d884af22900f7</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SPIT/M0A.PAC</w:t>
            </w:r>
          </w:p>
        </w:tc>
        <w:tc>
          <w:tcPr>
            <w:tcW w:type="dxa" w:w="936"/>
            <w:tcMar>
              <w:top w:w="50" w:type="dxa"/>
              <w:start w:w="70" w:type="dxa"/>
              <w:bottom w:w="50" w:type="dxa"/>
              <w:end w:w="70" w:type="dxa"/>
            </w:tcMar>
            <w:vAlign w:val="top"/>
          </w:tcPr>
          <w:p>
            <w:r>
              <w:rPr>
                <w:rFonts w:ascii="Inter" w:hAnsi="Inter"/>
                <w:sz w:val="10"/>
              </w:rPr>
              <w:t>8291</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9e80cd6236f5672e9d707a379ab54c75dc720b6d2be538400ef25ad7188c4b3c</w:t>
            </w:r>
          </w:p>
        </w:tc>
        <w:tc>
          <w:tcPr>
            <w:tcW w:type="dxa" w:w="3240"/>
            <w:tcMar>
              <w:top w:w="50" w:type="dxa"/>
              <w:start w:w="70" w:type="dxa"/>
              <w:bottom w:w="50" w:type="dxa"/>
              <w:end w:w="70" w:type="dxa"/>
            </w:tcMar>
            <w:vAlign w:val="top"/>
          </w:tcPr>
          <w:p>
            <w:r>
              <w:rPr>
                <w:rFonts w:ascii="Inter" w:hAnsi="Inter"/>
                <w:sz w:val="10"/>
              </w:rPr>
              <w:t>b645ca7ff70d12ce899c5627d67abc9e4946f40600ecf4a336d2a4f92eb60123</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SPIT/M0B.PAC</w:t>
            </w:r>
          </w:p>
        </w:tc>
        <w:tc>
          <w:tcPr>
            <w:tcW w:type="dxa" w:w="936"/>
            <w:tcMar>
              <w:top w:w="50" w:type="dxa"/>
              <w:start w:w="70" w:type="dxa"/>
              <w:bottom w:w="50" w:type="dxa"/>
              <w:end w:w="70" w:type="dxa"/>
            </w:tcMar>
            <w:vAlign w:val="top"/>
          </w:tcPr>
          <w:p>
            <w:r>
              <w:rPr>
                <w:rFonts w:ascii="Inter" w:hAnsi="Inter"/>
                <w:sz w:val="10"/>
              </w:rPr>
              <w:t>9053</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b3c59d03b790f51eccec6c7352eefc330f771011e113b1855eca52226a8f54ec</w:t>
            </w:r>
          </w:p>
        </w:tc>
        <w:tc>
          <w:tcPr>
            <w:tcW w:type="dxa" w:w="3240"/>
            <w:tcMar>
              <w:top w:w="50" w:type="dxa"/>
              <w:start w:w="70" w:type="dxa"/>
              <w:bottom w:w="50" w:type="dxa"/>
              <w:end w:w="70" w:type="dxa"/>
            </w:tcMar>
            <w:vAlign w:val="top"/>
          </w:tcPr>
          <w:p>
            <w:r>
              <w:rPr>
                <w:rFonts w:ascii="Inter" w:hAnsi="Inter"/>
                <w:sz w:val="10"/>
              </w:rPr>
              <w:t>8b78a013bddb0b732750ca7fd1b9c4970865d396267ad288a379a8a7b8bd218d</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SPIT/M0C.PAC</w:t>
            </w:r>
          </w:p>
        </w:tc>
        <w:tc>
          <w:tcPr>
            <w:tcW w:type="dxa" w:w="936"/>
            <w:tcMar>
              <w:top w:w="50" w:type="dxa"/>
              <w:start w:w="70" w:type="dxa"/>
              <w:bottom w:w="50" w:type="dxa"/>
              <w:end w:w="70" w:type="dxa"/>
            </w:tcMar>
            <w:vAlign w:val="top"/>
          </w:tcPr>
          <w:p>
            <w:r>
              <w:rPr>
                <w:rFonts w:ascii="Inter" w:hAnsi="Inter"/>
                <w:sz w:val="10"/>
              </w:rPr>
              <w:t>6815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36fc19390f5bb6fbcf9acca5fba0b6af759a262a08262d52727c1062486f4dc9</w:t>
            </w:r>
          </w:p>
        </w:tc>
        <w:tc>
          <w:tcPr>
            <w:tcW w:type="dxa" w:w="3240"/>
            <w:tcMar>
              <w:top w:w="50" w:type="dxa"/>
              <w:start w:w="70" w:type="dxa"/>
              <w:bottom w:w="50" w:type="dxa"/>
              <w:end w:w="70" w:type="dxa"/>
            </w:tcMar>
            <w:vAlign w:val="top"/>
          </w:tcPr>
          <w:p>
            <w:r>
              <w:rPr>
                <w:rFonts w:ascii="Inter" w:hAnsi="Inter"/>
                <w:sz w:val="10"/>
              </w:rPr>
              <w:t>cfa3cb22bfb4be004a7bfebd19a3701a300b0d1681b32f20df5f7c0e711fcf6d</w:t>
            </w:r>
          </w:p>
        </w:tc>
        <w:tc>
          <w:tcPr>
            <w:tcW w:type="dxa" w:w="2592"/>
            <w:tcMar>
              <w:top w:w="50" w:type="dxa"/>
              <w:start w:w="70" w:type="dxa"/>
              <w:bottom w:w="50" w:type="dxa"/>
              <w:end w:w="70" w:type="dxa"/>
            </w:tcMar>
            <w:vAlign w:val="top"/>
          </w:tcPr>
          <w:p>
            <w:r>
              <w:rPr>
                <w:rFonts w:ascii="Inter" w:hAnsi="Inter"/>
                <w:sz w:val="10"/>
              </w:rPr>
              <w:t>7680,7680</w:t>
            </w:r>
          </w:p>
        </w:tc>
      </w:tr>
      <w:tr>
        <w:trPr>
          <w:cantSplit/>
        </w:trPr>
        <w:tc>
          <w:tcPr>
            <w:tcW w:type="dxa" w:w="2232"/>
            <w:tcMar>
              <w:top w:w="50" w:type="dxa"/>
              <w:start w:w="70" w:type="dxa"/>
              <w:bottom w:w="50" w:type="dxa"/>
              <w:end w:w="70" w:type="dxa"/>
            </w:tcMar>
            <w:vAlign w:val="top"/>
          </w:tcPr>
          <w:p>
            <w:r>
              <w:rPr>
                <w:rFonts w:ascii="Inter" w:hAnsi="Inter"/>
                <w:sz w:val="10"/>
              </w:rPr>
              <w:t>SPIT/M0D.PAC</w:t>
            </w:r>
          </w:p>
        </w:tc>
        <w:tc>
          <w:tcPr>
            <w:tcW w:type="dxa" w:w="936"/>
            <w:tcMar>
              <w:top w:w="50" w:type="dxa"/>
              <w:start w:w="70" w:type="dxa"/>
              <w:bottom w:w="50" w:type="dxa"/>
              <w:end w:w="70" w:type="dxa"/>
            </w:tcMar>
            <w:vAlign w:val="top"/>
          </w:tcPr>
          <w:p>
            <w:r>
              <w:rPr>
                <w:rFonts w:ascii="Inter" w:hAnsi="Inter"/>
                <w:sz w:val="10"/>
              </w:rPr>
              <w:t>8515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5ace133965047e83f0281dbf74bf04c57ff76195858b2d273169e671e058c421</w:t>
            </w:r>
          </w:p>
        </w:tc>
        <w:tc>
          <w:tcPr>
            <w:tcW w:type="dxa" w:w="3240"/>
            <w:tcMar>
              <w:top w:w="50" w:type="dxa"/>
              <w:start w:w="70" w:type="dxa"/>
              <w:bottom w:w="50" w:type="dxa"/>
              <w:end w:w="70" w:type="dxa"/>
            </w:tcMar>
            <w:vAlign w:val="top"/>
          </w:tcPr>
          <w:p>
            <w:r>
              <w:rPr>
                <w:rFonts w:ascii="Inter" w:hAnsi="Inter"/>
                <w:sz w:val="10"/>
              </w:rPr>
              <w:t>f790a3bd11dbb8294e1341d1efd8e72af16ab4d2c44990f18523fbf68bd4d8cb</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SPIT/M0E.PAC</w:t>
            </w:r>
          </w:p>
        </w:tc>
        <w:tc>
          <w:tcPr>
            <w:tcW w:type="dxa" w:w="936"/>
            <w:tcMar>
              <w:top w:w="50" w:type="dxa"/>
              <w:start w:w="70" w:type="dxa"/>
              <w:bottom w:w="50" w:type="dxa"/>
              <w:end w:w="70" w:type="dxa"/>
            </w:tcMar>
            <w:vAlign w:val="top"/>
          </w:tcPr>
          <w:p>
            <w:r>
              <w:rPr>
                <w:rFonts w:ascii="Inter" w:hAnsi="Inter"/>
                <w:sz w:val="10"/>
              </w:rPr>
              <w:t>8969</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240839a07bb626cdeb51166b3c39c4ef1d5479242a45d44a41868f09a69075e4</w:t>
            </w:r>
          </w:p>
        </w:tc>
        <w:tc>
          <w:tcPr>
            <w:tcW w:type="dxa" w:w="3240"/>
            <w:tcMar>
              <w:top w:w="50" w:type="dxa"/>
              <w:start w:w="70" w:type="dxa"/>
              <w:bottom w:w="50" w:type="dxa"/>
              <w:end w:w="70" w:type="dxa"/>
            </w:tcMar>
            <w:vAlign w:val="top"/>
          </w:tcPr>
          <w:p>
            <w:r>
              <w:rPr>
                <w:rFonts w:ascii="Inter" w:hAnsi="Inter"/>
                <w:sz w:val="10"/>
              </w:rPr>
              <w:t>599ae966119ff696b7ce7c6830fcd1336f001c75bcf0ec7fc24b406a120b625b</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SPIT/M0F.PAC</w:t>
            </w:r>
          </w:p>
        </w:tc>
        <w:tc>
          <w:tcPr>
            <w:tcW w:type="dxa" w:w="936"/>
            <w:tcMar>
              <w:top w:w="50" w:type="dxa"/>
              <w:start w:w="70" w:type="dxa"/>
              <w:bottom w:w="50" w:type="dxa"/>
              <w:end w:w="70" w:type="dxa"/>
            </w:tcMar>
            <w:vAlign w:val="top"/>
          </w:tcPr>
          <w:p>
            <w:r>
              <w:rPr>
                <w:rFonts w:ascii="Inter" w:hAnsi="Inter"/>
                <w:sz w:val="10"/>
              </w:rPr>
              <w:t>8935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78ed0a68ccd0245b0595c11cf05b2230e77ca82bb9cf281afe1c12eefb73bc98</w:t>
            </w:r>
          </w:p>
        </w:tc>
        <w:tc>
          <w:tcPr>
            <w:tcW w:type="dxa" w:w="3240"/>
            <w:tcMar>
              <w:top w:w="50" w:type="dxa"/>
              <w:start w:w="70" w:type="dxa"/>
              <w:bottom w:w="50" w:type="dxa"/>
              <w:end w:w="70" w:type="dxa"/>
            </w:tcMar>
            <w:vAlign w:val="top"/>
          </w:tcPr>
          <w:p>
            <w:r>
              <w:rPr>
                <w:rFonts w:ascii="Inter" w:hAnsi="Inter"/>
                <w:sz w:val="10"/>
              </w:rPr>
              <w:t>8e5ca7e7bcd03eaca7634f8bca456b258ff78f95dd80765e2b8a5c6c8b372912</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SPIT/M10.PAC</w:t>
            </w:r>
          </w:p>
        </w:tc>
        <w:tc>
          <w:tcPr>
            <w:tcW w:type="dxa" w:w="936"/>
            <w:tcMar>
              <w:top w:w="50" w:type="dxa"/>
              <w:start w:w="70" w:type="dxa"/>
              <w:bottom w:w="50" w:type="dxa"/>
              <w:end w:w="70" w:type="dxa"/>
            </w:tcMar>
            <w:vAlign w:val="top"/>
          </w:tcPr>
          <w:p>
            <w:r>
              <w:rPr>
                <w:rFonts w:ascii="Inter" w:hAnsi="Inter"/>
                <w:sz w:val="10"/>
              </w:rPr>
              <w:t>6846</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d2495ae20e7dacf516c79d473ab3c2690b7c0a3e025d05dce614f3ea5983748a</w:t>
            </w:r>
          </w:p>
        </w:tc>
        <w:tc>
          <w:tcPr>
            <w:tcW w:type="dxa" w:w="3240"/>
            <w:tcMar>
              <w:top w:w="50" w:type="dxa"/>
              <w:start w:w="70" w:type="dxa"/>
              <w:bottom w:w="50" w:type="dxa"/>
              <w:end w:w="70" w:type="dxa"/>
            </w:tcMar>
            <w:vAlign w:val="top"/>
          </w:tcPr>
          <w:p>
            <w:r>
              <w:rPr>
                <w:rFonts w:ascii="Inter" w:hAnsi="Inter"/>
                <w:sz w:val="10"/>
              </w:rPr>
              <w:t>cd72a87feb165816aca62517a0a8a99128550175ade8b01840920adc0cbcf11c</w:t>
            </w:r>
          </w:p>
        </w:tc>
        <w:tc>
          <w:tcPr>
            <w:tcW w:type="dxa" w:w="2592"/>
            <w:tcMar>
              <w:top w:w="50" w:type="dxa"/>
              <w:start w:w="70" w:type="dxa"/>
              <w:bottom w:w="50" w:type="dxa"/>
              <w:end w:w="70" w:type="dxa"/>
            </w:tcMar>
            <w:vAlign w:val="top"/>
          </w:tcPr>
          <w:p>
            <w:r>
              <w:rPr>
                <w:rFonts w:ascii="Inter" w:hAnsi="Inter"/>
                <w:sz w:val="10"/>
              </w:rPr>
              <w:t>7680,7680</w:t>
            </w:r>
          </w:p>
        </w:tc>
      </w:tr>
      <w:tr>
        <w:trPr>
          <w:cantSplit/>
        </w:trPr>
        <w:tc>
          <w:tcPr>
            <w:tcW w:type="dxa" w:w="2232"/>
            <w:tcMar>
              <w:top w:w="50" w:type="dxa"/>
              <w:start w:w="70" w:type="dxa"/>
              <w:bottom w:w="50" w:type="dxa"/>
              <w:end w:w="70" w:type="dxa"/>
            </w:tcMar>
            <w:vAlign w:val="top"/>
          </w:tcPr>
          <w:p>
            <w:r>
              <w:rPr>
                <w:rFonts w:ascii="Inter" w:hAnsi="Inter"/>
                <w:sz w:val="10"/>
              </w:rPr>
              <w:t>SPIT/M11.PAC</w:t>
            </w:r>
          </w:p>
        </w:tc>
        <w:tc>
          <w:tcPr>
            <w:tcW w:type="dxa" w:w="936"/>
            <w:tcMar>
              <w:top w:w="50" w:type="dxa"/>
              <w:start w:w="70" w:type="dxa"/>
              <w:bottom w:w="50" w:type="dxa"/>
              <w:end w:w="70" w:type="dxa"/>
            </w:tcMar>
            <w:vAlign w:val="top"/>
          </w:tcPr>
          <w:p>
            <w:r>
              <w:rPr>
                <w:rFonts w:ascii="Inter" w:hAnsi="Inter"/>
                <w:sz w:val="10"/>
              </w:rPr>
              <w:t>7919</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b39fe8204750500fc42c205c6f8b7e5e456e59af71230832b262b25920f44a12</w:t>
            </w:r>
          </w:p>
        </w:tc>
        <w:tc>
          <w:tcPr>
            <w:tcW w:type="dxa" w:w="3240"/>
            <w:tcMar>
              <w:top w:w="50" w:type="dxa"/>
              <w:start w:w="70" w:type="dxa"/>
              <w:bottom w:w="50" w:type="dxa"/>
              <w:end w:w="70" w:type="dxa"/>
            </w:tcMar>
            <w:vAlign w:val="top"/>
          </w:tcPr>
          <w:p>
            <w:r>
              <w:rPr>
                <w:rFonts w:ascii="Inter" w:hAnsi="Inter"/>
                <w:sz w:val="10"/>
              </w:rPr>
              <w:t>d724d103d5ce1b78b7f913b327a162b307c1d75237f283b41ef1de31ad403b77</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SPIT/M12.PAC</w:t>
            </w:r>
          </w:p>
        </w:tc>
        <w:tc>
          <w:tcPr>
            <w:tcW w:type="dxa" w:w="936"/>
            <w:tcMar>
              <w:top w:w="50" w:type="dxa"/>
              <w:start w:w="70" w:type="dxa"/>
              <w:bottom w:w="50" w:type="dxa"/>
              <w:end w:w="70" w:type="dxa"/>
            </w:tcMar>
            <w:vAlign w:val="top"/>
          </w:tcPr>
          <w:p>
            <w:r>
              <w:rPr>
                <w:rFonts w:ascii="Inter" w:hAnsi="Inter"/>
                <w:sz w:val="10"/>
              </w:rPr>
              <w:t>8512</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c5cebc4ee47abc90f63e8aba1363a25fd88031fdc0b5608b418eec0316c94a8b</w:t>
            </w:r>
          </w:p>
        </w:tc>
        <w:tc>
          <w:tcPr>
            <w:tcW w:type="dxa" w:w="3240"/>
            <w:tcMar>
              <w:top w:w="50" w:type="dxa"/>
              <w:start w:w="70" w:type="dxa"/>
              <w:bottom w:w="50" w:type="dxa"/>
              <w:end w:w="70" w:type="dxa"/>
            </w:tcMar>
            <w:vAlign w:val="top"/>
          </w:tcPr>
          <w:p>
            <w:r>
              <w:rPr>
                <w:rFonts w:ascii="Inter" w:hAnsi="Inter"/>
                <w:sz w:val="10"/>
              </w:rPr>
              <w:t>06cde035de269b0696422b8e6581322ef1651866758566df45bdf96bf3ff0840</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SPIT/M13.PAC</w:t>
            </w:r>
          </w:p>
        </w:tc>
        <w:tc>
          <w:tcPr>
            <w:tcW w:type="dxa" w:w="936"/>
            <w:tcMar>
              <w:top w:w="50" w:type="dxa"/>
              <w:start w:w="70" w:type="dxa"/>
              <w:bottom w:w="50" w:type="dxa"/>
              <w:end w:w="70" w:type="dxa"/>
            </w:tcMar>
            <w:vAlign w:val="top"/>
          </w:tcPr>
          <w:p>
            <w:r>
              <w:rPr>
                <w:rFonts w:ascii="Inter" w:hAnsi="Inter"/>
                <w:sz w:val="10"/>
              </w:rPr>
              <w:t>8744</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8321b19454c41df9dc88f74f6089295cb1ff1ae055f4ea1426b655b4defe3ca7</w:t>
            </w:r>
          </w:p>
        </w:tc>
        <w:tc>
          <w:tcPr>
            <w:tcW w:type="dxa" w:w="3240"/>
            <w:tcMar>
              <w:top w:w="50" w:type="dxa"/>
              <w:start w:w="70" w:type="dxa"/>
              <w:bottom w:w="50" w:type="dxa"/>
              <w:end w:w="70" w:type="dxa"/>
            </w:tcMar>
            <w:vAlign w:val="top"/>
          </w:tcPr>
          <w:p>
            <w:r>
              <w:rPr>
                <w:rFonts w:ascii="Inter" w:hAnsi="Inter"/>
                <w:sz w:val="10"/>
              </w:rPr>
              <w:t>25af76f17c2be54fdef519595e27d6d3939268a1724fbddab84309ebe759f05a</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SPIT/M14.PAC</w:t>
            </w:r>
          </w:p>
        </w:tc>
        <w:tc>
          <w:tcPr>
            <w:tcW w:type="dxa" w:w="936"/>
            <w:tcMar>
              <w:top w:w="50" w:type="dxa"/>
              <w:start w:w="70" w:type="dxa"/>
              <w:bottom w:w="50" w:type="dxa"/>
              <w:end w:w="70" w:type="dxa"/>
            </w:tcMar>
            <w:vAlign w:val="top"/>
          </w:tcPr>
          <w:p>
            <w:r>
              <w:rPr>
                <w:rFonts w:ascii="Inter" w:hAnsi="Inter"/>
                <w:sz w:val="10"/>
              </w:rPr>
              <w:t>7590</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bfbe7c377ff7b006e2f9350d1a3383c8a8c64f4dab030194b2df4086dc8b23a1</w:t>
            </w:r>
          </w:p>
        </w:tc>
        <w:tc>
          <w:tcPr>
            <w:tcW w:type="dxa" w:w="3240"/>
            <w:tcMar>
              <w:top w:w="50" w:type="dxa"/>
              <w:start w:w="70" w:type="dxa"/>
              <w:bottom w:w="50" w:type="dxa"/>
              <w:end w:w="70" w:type="dxa"/>
            </w:tcMar>
            <w:vAlign w:val="top"/>
          </w:tcPr>
          <w:p>
            <w:r>
              <w:rPr>
                <w:rFonts w:ascii="Inter" w:hAnsi="Inter"/>
                <w:sz w:val="10"/>
              </w:rPr>
              <w:t>206448b18515a94b4b69850014884799798a52de692a8dd67de440f6b9469df9</w:t>
            </w:r>
          </w:p>
        </w:tc>
        <w:tc>
          <w:tcPr>
            <w:tcW w:type="dxa" w:w="2592"/>
            <w:tcMar>
              <w:top w:w="50" w:type="dxa"/>
              <w:start w:w="70" w:type="dxa"/>
              <w:bottom w:w="50" w:type="dxa"/>
              <w:end w:w="70" w:type="dxa"/>
            </w:tcMar>
            <w:vAlign w:val="top"/>
          </w:tcPr>
          <w:p>
            <w:r>
              <w:rPr>
                <w:rFonts w:ascii="Inter" w:hAnsi="Inter"/>
                <w:sz w:val="10"/>
              </w:rPr>
              <w:t>7680,7680</w:t>
            </w:r>
          </w:p>
        </w:tc>
      </w:tr>
      <w:tr>
        <w:trPr>
          <w:cantSplit/>
        </w:trPr>
        <w:tc>
          <w:tcPr>
            <w:tcW w:type="dxa" w:w="2232"/>
            <w:tcMar>
              <w:top w:w="50" w:type="dxa"/>
              <w:start w:w="70" w:type="dxa"/>
              <w:bottom w:w="50" w:type="dxa"/>
              <w:end w:w="70" w:type="dxa"/>
            </w:tcMar>
            <w:vAlign w:val="top"/>
          </w:tcPr>
          <w:p>
            <w:r>
              <w:rPr>
                <w:rFonts w:ascii="Inter" w:hAnsi="Inter"/>
                <w:sz w:val="10"/>
              </w:rPr>
              <w:t>SPIT/M15.PAC</w:t>
            </w:r>
          </w:p>
        </w:tc>
        <w:tc>
          <w:tcPr>
            <w:tcW w:type="dxa" w:w="936"/>
            <w:tcMar>
              <w:top w:w="50" w:type="dxa"/>
              <w:start w:w="70" w:type="dxa"/>
              <w:bottom w:w="50" w:type="dxa"/>
              <w:end w:w="70" w:type="dxa"/>
            </w:tcMar>
            <w:vAlign w:val="top"/>
          </w:tcPr>
          <w:p>
            <w:r>
              <w:rPr>
                <w:rFonts w:ascii="Inter" w:hAnsi="Inter"/>
                <w:sz w:val="10"/>
              </w:rPr>
              <w:t>7698</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246411ea01ac8d2013babc53d9e87c929645a3a8a56bcb96d8284798d7b4fdab</w:t>
            </w:r>
          </w:p>
        </w:tc>
        <w:tc>
          <w:tcPr>
            <w:tcW w:type="dxa" w:w="3240"/>
            <w:tcMar>
              <w:top w:w="50" w:type="dxa"/>
              <w:start w:w="70" w:type="dxa"/>
              <w:bottom w:w="50" w:type="dxa"/>
              <w:end w:w="70" w:type="dxa"/>
            </w:tcMar>
            <w:vAlign w:val="top"/>
          </w:tcPr>
          <w:p>
            <w:r>
              <w:rPr>
                <w:rFonts w:ascii="Inter" w:hAnsi="Inter"/>
                <w:sz w:val="10"/>
              </w:rPr>
              <w:t>0f69eeaf80195a7b167e64e78fe41718d57bf6a7d05281ad9039c84d5a625394</w:t>
            </w:r>
          </w:p>
        </w:tc>
        <w:tc>
          <w:tcPr>
            <w:tcW w:type="dxa" w:w="2592"/>
            <w:tcMar>
              <w:top w:w="50" w:type="dxa"/>
              <w:start w:w="70" w:type="dxa"/>
              <w:bottom w:w="50" w:type="dxa"/>
              <w:end w:w="70" w:type="dxa"/>
            </w:tcMar>
            <w:vAlign w:val="top"/>
          </w:tcPr>
          <w:p>
            <w:r>
              <w:rPr>
                <w:rFonts w:ascii="Inter" w:hAnsi="Inter"/>
                <w:sz w:val="10"/>
              </w:rPr>
              <w:t>15360</w:t>
            </w:r>
          </w:p>
        </w:tc>
      </w:tr>
      <w:tr>
        <w:trPr>
          <w:cantSplit/>
        </w:trPr>
        <w:tc>
          <w:tcPr>
            <w:tcW w:type="dxa" w:w="2232"/>
            <w:tcMar>
              <w:top w:w="50" w:type="dxa"/>
              <w:start w:w="70" w:type="dxa"/>
              <w:bottom w:w="50" w:type="dxa"/>
              <w:end w:w="70" w:type="dxa"/>
            </w:tcMar>
            <w:vAlign w:val="top"/>
          </w:tcPr>
          <w:p>
            <w:r>
              <w:rPr>
                <w:rFonts w:ascii="Inter" w:hAnsi="Inter"/>
                <w:sz w:val="10"/>
              </w:rPr>
              <w:t>SPIT/M16.PAC</w:t>
            </w:r>
          </w:p>
        </w:tc>
        <w:tc>
          <w:tcPr>
            <w:tcW w:type="dxa" w:w="936"/>
            <w:tcMar>
              <w:top w:w="50" w:type="dxa"/>
              <w:start w:w="70" w:type="dxa"/>
              <w:bottom w:w="50" w:type="dxa"/>
              <w:end w:w="70" w:type="dxa"/>
            </w:tcMar>
            <w:vAlign w:val="top"/>
          </w:tcPr>
          <w:p>
            <w:r>
              <w:rPr>
                <w:rFonts w:ascii="Inter" w:hAnsi="Inter"/>
                <w:sz w:val="10"/>
              </w:rPr>
              <w:t>8037</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346ded7e9f05a79c7f60d11d6f45d4838241860ef7b6bdad66968bfb9a717e01</w:t>
            </w:r>
          </w:p>
        </w:tc>
        <w:tc>
          <w:tcPr>
            <w:tcW w:type="dxa" w:w="3240"/>
            <w:tcMar>
              <w:top w:w="50" w:type="dxa"/>
              <w:start w:w="70" w:type="dxa"/>
              <w:bottom w:w="50" w:type="dxa"/>
              <w:end w:w="70" w:type="dxa"/>
            </w:tcMar>
            <w:vAlign w:val="top"/>
          </w:tcPr>
          <w:p>
            <w:r>
              <w:rPr>
                <w:rFonts w:ascii="Inter" w:hAnsi="Inter"/>
                <w:sz w:val="10"/>
              </w:rPr>
              <w:t>fe693c4315f1074f06dc3431040031c47d80ec97aa10bdbbed431af911c5be62</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SPIT/M17.PAC</w:t>
            </w:r>
          </w:p>
        </w:tc>
        <w:tc>
          <w:tcPr>
            <w:tcW w:type="dxa" w:w="936"/>
            <w:tcMar>
              <w:top w:w="50" w:type="dxa"/>
              <w:start w:w="70" w:type="dxa"/>
              <w:bottom w:w="50" w:type="dxa"/>
              <w:end w:w="70" w:type="dxa"/>
            </w:tcMar>
            <w:vAlign w:val="top"/>
          </w:tcPr>
          <w:p>
            <w:r>
              <w:rPr>
                <w:rFonts w:ascii="Inter" w:hAnsi="Inter"/>
                <w:sz w:val="10"/>
              </w:rPr>
              <w:t>9555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bab44665a7f6a19b50e962779dda1fafff77337695cb6d766d0bd33f1f03080a</w:t>
            </w:r>
          </w:p>
        </w:tc>
        <w:tc>
          <w:tcPr>
            <w:tcW w:type="dxa" w:w="3240"/>
            <w:tcMar>
              <w:top w:w="50" w:type="dxa"/>
              <w:start w:w="70" w:type="dxa"/>
              <w:bottom w:w="50" w:type="dxa"/>
              <w:end w:w="70" w:type="dxa"/>
            </w:tcMar>
            <w:vAlign w:val="top"/>
          </w:tcPr>
          <w:p>
            <w:r>
              <w:rPr>
                <w:rFonts w:ascii="Inter" w:hAnsi="Inter"/>
                <w:sz w:val="10"/>
              </w:rPr>
              <w:t>4c48bfa054a667b3c3fed8d01f241efc1ad12192f237b426bbd803caf6ee784a</w:t>
            </w:r>
          </w:p>
        </w:tc>
        <w:tc>
          <w:tcPr>
            <w:tcW w:type="dxa" w:w="2592"/>
            <w:tcMar>
              <w:top w:w="50" w:type="dxa"/>
              <w:start w:w="70" w:type="dxa"/>
              <w:bottom w:w="50" w:type="dxa"/>
              <w:end w:w="70" w:type="dxa"/>
            </w:tcMar>
            <w:vAlign w:val="top"/>
          </w:tcPr>
          <w:p>
            <w:r>
              <w:rPr>
                <w:rFonts w:ascii="Inter" w:hAnsi="Inter"/>
                <w:sz w:val="10"/>
              </w:rPr>
              <w:t>1920,1680,2940,4410,4410</w:t>
            </w:r>
          </w:p>
        </w:tc>
      </w:tr>
      <w:tr>
        <w:trPr>
          <w:cantSplit/>
        </w:trPr>
        <w:tc>
          <w:tcPr>
            <w:tcW w:type="dxa" w:w="2232"/>
            <w:tcMar>
              <w:top w:w="50" w:type="dxa"/>
              <w:start w:w="70" w:type="dxa"/>
              <w:bottom w:w="50" w:type="dxa"/>
              <w:end w:w="70" w:type="dxa"/>
            </w:tcMar>
            <w:vAlign w:val="top"/>
          </w:tcPr>
          <w:p>
            <w:r>
              <w:rPr>
                <w:rFonts w:ascii="Inter" w:hAnsi="Inter"/>
                <w:sz w:val="10"/>
              </w:rPr>
              <w:t>SPIT/M18.PAC</w:t>
            </w:r>
          </w:p>
        </w:tc>
        <w:tc>
          <w:tcPr>
            <w:tcW w:type="dxa" w:w="936"/>
            <w:tcMar>
              <w:top w:w="50" w:type="dxa"/>
              <w:start w:w="70" w:type="dxa"/>
              <w:bottom w:w="50" w:type="dxa"/>
              <w:end w:w="70" w:type="dxa"/>
            </w:tcMar>
            <w:vAlign w:val="top"/>
          </w:tcPr>
          <w:p>
            <w:r>
              <w:rPr>
                <w:rFonts w:ascii="Inter" w:hAnsi="Inter"/>
                <w:sz w:val="10"/>
              </w:rPr>
              <w:t>9325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6ca321cca01858f8a20be2e9f95f1a2f35730ec853ca0f91fd0a16aff6ed9639</w:t>
            </w:r>
          </w:p>
        </w:tc>
        <w:tc>
          <w:tcPr>
            <w:tcW w:type="dxa" w:w="3240"/>
            <w:tcMar>
              <w:top w:w="50" w:type="dxa"/>
              <w:start w:w="70" w:type="dxa"/>
              <w:bottom w:w="50" w:type="dxa"/>
              <w:end w:w="70" w:type="dxa"/>
            </w:tcMar>
            <w:vAlign w:val="top"/>
          </w:tcPr>
          <w:p>
            <w:r>
              <w:rPr>
                <w:rFonts w:ascii="Inter" w:hAnsi="Inter"/>
                <w:sz w:val="10"/>
              </w:rPr>
              <w:t>3eaaa78b0fed76ddb549f00b75c38e3f205b7da2a27cd584cd33b041c003f553</w:t>
            </w:r>
          </w:p>
        </w:tc>
        <w:tc>
          <w:tcPr>
            <w:tcW w:type="dxa" w:w="2592"/>
            <w:tcMar>
              <w:top w:w="50" w:type="dxa"/>
              <w:start w:w="70" w:type="dxa"/>
              <w:bottom w:w="50" w:type="dxa"/>
              <w:end w:w="70" w:type="dxa"/>
            </w:tcMar>
            <w:vAlign w:val="top"/>
          </w:tcPr>
          <w:p>
            <w:r>
              <w:rPr>
                <w:rFonts w:ascii="Inter" w:hAnsi="Inter"/>
                <w:sz w:val="10"/>
              </w:rPr>
              <w:t>3840,2880,4320,2160,2160</w:t>
            </w:r>
          </w:p>
        </w:tc>
      </w:tr>
      <w:tr>
        <w:trPr>
          <w:cantSplit/>
        </w:trPr>
        <w:tc>
          <w:tcPr>
            <w:tcW w:type="dxa" w:w="2232"/>
            <w:tcMar>
              <w:top w:w="50" w:type="dxa"/>
              <w:start w:w="70" w:type="dxa"/>
              <w:bottom w:w="50" w:type="dxa"/>
              <w:end w:w="70" w:type="dxa"/>
            </w:tcMar>
            <w:vAlign w:val="top"/>
          </w:tcPr>
          <w:p>
            <w:r>
              <w:rPr>
                <w:rFonts w:ascii="Inter" w:hAnsi="Inter"/>
                <w:sz w:val="10"/>
              </w:rPr>
              <w:t>SPIT/M19.PAC</w:t>
            </w:r>
          </w:p>
        </w:tc>
        <w:tc>
          <w:tcPr>
            <w:tcW w:type="dxa" w:w="936"/>
            <w:tcMar>
              <w:top w:w="50" w:type="dxa"/>
              <w:start w:w="70" w:type="dxa"/>
              <w:bottom w:w="50" w:type="dxa"/>
              <w:end w:w="70" w:type="dxa"/>
            </w:tcMar>
            <w:vAlign w:val="top"/>
          </w:tcPr>
          <w:p>
            <w:r>
              <w:rPr>
                <w:rFonts w:ascii="Inter" w:hAnsi="Inter"/>
                <w:sz w:val="10"/>
              </w:rPr>
              <w:t>10131</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5</w:t>
            </w:r>
          </w:p>
        </w:tc>
        <w:tc>
          <w:tcPr>
            <w:tcW w:type="dxa" w:w="3240"/>
            <w:tcMar>
              <w:top w:w="50" w:type="dxa"/>
              <w:start w:w="70" w:type="dxa"/>
              <w:bottom w:w="50" w:type="dxa"/>
              <w:end w:w="70" w:type="dxa"/>
            </w:tcMar>
            <w:vAlign w:val="top"/>
          </w:tcPr>
          <w:p>
            <w:r>
              <w:rPr>
                <w:rFonts w:ascii="Inter" w:hAnsi="Inter"/>
                <w:sz w:val="10"/>
              </w:rPr>
              <w:t>c891ee2ceca6e104e86546ffb4f458b3b637bdb92b9de8928fe673801af23ea9</w:t>
            </w:r>
          </w:p>
        </w:tc>
        <w:tc>
          <w:tcPr>
            <w:tcW w:type="dxa" w:w="3240"/>
            <w:tcMar>
              <w:top w:w="50" w:type="dxa"/>
              <w:start w:w="70" w:type="dxa"/>
              <w:bottom w:w="50" w:type="dxa"/>
              <w:end w:w="70" w:type="dxa"/>
            </w:tcMar>
            <w:vAlign w:val="top"/>
          </w:tcPr>
          <w:p>
            <w:r>
              <w:rPr>
                <w:rFonts w:ascii="Inter" w:hAnsi="Inter"/>
                <w:sz w:val="10"/>
              </w:rPr>
              <w:t>c311a550cf7e49828ec77230365083b157d0727f949ae24975905ffd4692bb57</w:t>
            </w:r>
          </w:p>
        </w:tc>
        <w:tc>
          <w:tcPr>
            <w:tcW w:type="dxa" w:w="2592"/>
            <w:tcMar>
              <w:top w:w="50" w:type="dxa"/>
              <w:start w:w="70" w:type="dxa"/>
              <w:bottom w:w="50" w:type="dxa"/>
              <w:end w:w="70" w:type="dxa"/>
            </w:tcMar>
            <w:vAlign w:val="top"/>
          </w:tcPr>
          <w:p>
            <w:r>
              <w:rPr>
                <w:rFonts w:ascii="Inter" w:hAnsi="Inter"/>
                <w:sz w:val="10"/>
              </w:rPr>
              <w:t>3840,1440,5040,2520,2520</w:t>
            </w:r>
          </w:p>
        </w:tc>
      </w:tr>
      <w:tr>
        <w:trPr>
          <w:cantSplit/>
        </w:trPr>
        <w:tc>
          <w:tcPr>
            <w:tcW w:type="dxa" w:w="2232"/>
            <w:tcMar>
              <w:top w:w="50" w:type="dxa"/>
              <w:start w:w="70" w:type="dxa"/>
              <w:bottom w:w="50" w:type="dxa"/>
              <w:end w:w="70" w:type="dxa"/>
            </w:tcMar>
            <w:vAlign w:val="top"/>
          </w:tcPr>
          <w:p>
            <w:r>
              <w:rPr>
                <w:rFonts w:ascii="Inter" w:hAnsi="Inter"/>
                <w:sz w:val="10"/>
              </w:rPr>
              <w:t>SPIT/M1A.PAC</w:t>
            </w:r>
          </w:p>
        </w:tc>
        <w:tc>
          <w:tcPr>
            <w:tcW w:type="dxa" w:w="936"/>
            <w:tcMar>
              <w:top w:w="50" w:type="dxa"/>
              <w:start w:w="70" w:type="dxa"/>
              <w:bottom w:w="50" w:type="dxa"/>
              <w:end w:w="70" w:type="dxa"/>
            </w:tcMar>
            <w:vAlign w:val="top"/>
          </w:tcPr>
          <w:p>
            <w:r>
              <w:rPr>
                <w:rFonts w:ascii="Inter" w:hAnsi="Inter"/>
                <w:sz w:val="10"/>
              </w:rPr>
              <w:t>8647</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f547897622fa70d21eb7bac1dbed3528dd5ebaa30cd8b7a0ab85bfdf23a0a7a6</w:t>
            </w:r>
          </w:p>
        </w:tc>
        <w:tc>
          <w:tcPr>
            <w:tcW w:type="dxa" w:w="3240"/>
            <w:tcMar>
              <w:top w:w="50" w:type="dxa"/>
              <w:start w:w="70" w:type="dxa"/>
              <w:bottom w:w="50" w:type="dxa"/>
              <w:end w:w="70" w:type="dxa"/>
            </w:tcMar>
            <w:vAlign w:val="top"/>
          </w:tcPr>
          <w:p>
            <w:r>
              <w:rPr>
                <w:rFonts w:ascii="Inter" w:hAnsi="Inter"/>
                <w:sz w:val="10"/>
              </w:rPr>
              <w:t>bed01a8abd6cc90f40a7e8237dd25c857b019d269eed407ebc021564b50f0d5d</w:t>
            </w:r>
          </w:p>
        </w:tc>
        <w:tc>
          <w:tcPr>
            <w:tcW w:type="dxa" w:w="2592"/>
            <w:tcMar>
              <w:top w:w="50" w:type="dxa"/>
              <w:start w:w="70" w:type="dxa"/>
              <w:bottom w:w="50" w:type="dxa"/>
              <w:end w:w="70" w:type="dxa"/>
            </w:tcMar>
            <w:vAlign w:val="top"/>
          </w:tcPr>
          <w:p>
            <w:r>
              <w:rPr>
                <w:rFonts w:ascii="Inter" w:hAnsi="Inter"/>
                <w:sz w:val="10"/>
              </w:rPr>
              <w:t>7680,3840,3840</w:t>
            </w:r>
          </w:p>
        </w:tc>
      </w:tr>
      <w:tr>
        <w:trPr>
          <w:cantSplit/>
        </w:trPr>
        <w:tc>
          <w:tcPr>
            <w:tcW w:type="dxa" w:w="2232"/>
            <w:tcMar>
              <w:top w:w="50" w:type="dxa"/>
              <w:start w:w="70" w:type="dxa"/>
              <w:bottom w:w="50" w:type="dxa"/>
              <w:end w:w="70" w:type="dxa"/>
            </w:tcMar>
            <w:vAlign w:val="top"/>
          </w:tcPr>
          <w:p>
            <w:r>
              <w:rPr>
                <w:rFonts w:ascii="Inter" w:hAnsi="Inter"/>
                <w:sz w:val="10"/>
              </w:rPr>
              <w:t>SPIT/M1B.PAC</w:t>
            </w:r>
          </w:p>
        </w:tc>
        <w:tc>
          <w:tcPr>
            <w:tcW w:type="dxa" w:w="936"/>
            <w:tcMar>
              <w:top w:w="50" w:type="dxa"/>
              <w:start w:w="70" w:type="dxa"/>
              <w:bottom w:w="50" w:type="dxa"/>
              <w:end w:w="70" w:type="dxa"/>
            </w:tcMar>
            <w:vAlign w:val="top"/>
          </w:tcPr>
          <w:p>
            <w:r>
              <w:rPr>
                <w:rFonts w:ascii="Inter" w:hAnsi="Inter"/>
                <w:sz w:val="10"/>
              </w:rPr>
              <w:t>8441</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66f1f8547119c63629b7448111ef614bb7e8611bc880590cf6f25bc2b22854b7</w:t>
            </w:r>
          </w:p>
        </w:tc>
        <w:tc>
          <w:tcPr>
            <w:tcW w:type="dxa" w:w="3240"/>
            <w:tcMar>
              <w:top w:w="50" w:type="dxa"/>
              <w:start w:w="70" w:type="dxa"/>
              <w:bottom w:w="50" w:type="dxa"/>
              <w:end w:w="70" w:type="dxa"/>
            </w:tcMar>
            <w:vAlign w:val="top"/>
          </w:tcPr>
          <w:p>
            <w:r>
              <w:rPr>
                <w:rFonts w:ascii="Inter" w:hAnsi="Inter"/>
                <w:sz w:val="10"/>
              </w:rPr>
              <w:t>3df2650f771e9e27a43e7ceba2bb30146402cd5e5f455c0aa8d306bac5db4a51</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SPIT/M1C.PAC</w:t>
            </w:r>
          </w:p>
        </w:tc>
        <w:tc>
          <w:tcPr>
            <w:tcW w:type="dxa" w:w="936"/>
            <w:tcMar>
              <w:top w:w="50" w:type="dxa"/>
              <w:start w:w="70" w:type="dxa"/>
              <w:bottom w:w="50" w:type="dxa"/>
              <w:end w:w="70" w:type="dxa"/>
            </w:tcMar>
            <w:vAlign w:val="top"/>
          </w:tcPr>
          <w:p>
            <w:r>
              <w:rPr>
                <w:rFonts w:ascii="Inter" w:hAnsi="Inter"/>
                <w:sz w:val="10"/>
              </w:rPr>
              <w:t>8113</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892c36233be657aa325c637ac5b6a3a098007bc36021e8cdd2651d4fad997d62</w:t>
            </w:r>
          </w:p>
        </w:tc>
        <w:tc>
          <w:tcPr>
            <w:tcW w:type="dxa" w:w="3240"/>
            <w:tcMar>
              <w:top w:w="50" w:type="dxa"/>
              <w:start w:w="70" w:type="dxa"/>
              <w:bottom w:w="50" w:type="dxa"/>
              <w:end w:w="70" w:type="dxa"/>
            </w:tcMar>
            <w:vAlign w:val="top"/>
          </w:tcPr>
          <w:p>
            <w:r>
              <w:rPr>
                <w:rFonts w:ascii="Inter" w:hAnsi="Inter"/>
                <w:sz w:val="10"/>
              </w:rPr>
              <w:t>9f14faa7f103e0c842ad082f54e0e335d390374b5f580c71960a5f48edf6cf3e</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SPIT/M1D.PAC</w:t>
            </w:r>
          </w:p>
        </w:tc>
        <w:tc>
          <w:tcPr>
            <w:tcW w:type="dxa" w:w="936"/>
            <w:tcMar>
              <w:top w:w="50" w:type="dxa"/>
              <w:start w:w="70" w:type="dxa"/>
              <w:bottom w:w="50" w:type="dxa"/>
              <w:end w:w="70" w:type="dxa"/>
            </w:tcMar>
            <w:vAlign w:val="top"/>
          </w:tcPr>
          <w:p>
            <w:r>
              <w:rPr>
                <w:rFonts w:ascii="Inter" w:hAnsi="Inter"/>
                <w:sz w:val="10"/>
              </w:rPr>
              <w:t>9842</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4</w:t>
            </w:r>
          </w:p>
        </w:tc>
        <w:tc>
          <w:tcPr>
            <w:tcW w:type="dxa" w:w="3240"/>
            <w:tcMar>
              <w:top w:w="50" w:type="dxa"/>
              <w:start w:w="70" w:type="dxa"/>
              <w:bottom w:w="50" w:type="dxa"/>
              <w:end w:w="70" w:type="dxa"/>
            </w:tcMar>
            <w:vAlign w:val="top"/>
          </w:tcPr>
          <w:p>
            <w:r>
              <w:rPr>
                <w:rFonts w:ascii="Inter" w:hAnsi="Inter"/>
                <w:sz w:val="10"/>
              </w:rPr>
              <w:t>9fcc80ac4781bdc0b3997340e2c04cef70796419d6f4bae8b00dc18ce3d6ddc1</w:t>
            </w:r>
          </w:p>
        </w:tc>
        <w:tc>
          <w:tcPr>
            <w:tcW w:type="dxa" w:w="3240"/>
            <w:tcMar>
              <w:top w:w="50" w:type="dxa"/>
              <w:start w:w="70" w:type="dxa"/>
              <w:bottom w:w="50" w:type="dxa"/>
              <w:end w:w="70" w:type="dxa"/>
            </w:tcMar>
            <w:vAlign w:val="top"/>
          </w:tcPr>
          <w:p>
            <w:r>
              <w:rPr>
                <w:rFonts w:ascii="Inter" w:hAnsi="Inter"/>
                <w:sz w:val="10"/>
              </w:rPr>
              <w:t>5f95abf85cbf0dd119f4527a74d0183c91cd53516469f476622b7ee305f1cf53</w:t>
            </w:r>
          </w:p>
        </w:tc>
        <w:tc>
          <w:tcPr>
            <w:tcW w:type="dxa" w:w="2592"/>
            <w:tcMar>
              <w:top w:w="50" w:type="dxa"/>
              <w:start w:w="70" w:type="dxa"/>
              <w:bottom w:w="50" w:type="dxa"/>
              <w:end w:w="70" w:type="dxa"/>
            </w:tcMar>
            <w:vAlign w:val="top"/>
          </w:tcPr>
          <w:p>
            <w:r>
              <w:rPr>
                <w:rFonts w:ascii="Inter" w:hAnsi="Inter"/>
                <w:sz w:val="10"/>
              </w:rPr>
              <w:t>3840,2880,4320,4320</w:t>
            </w:r>
          </w:p>
        </w:tc>
      </w:tr>
      <w:tr>
        <w:trPr>
          <w:cantSplit/>
        </w:trPr>
        <w:tc>
          <w:tcPr>
            <w:tcW w:type="dxa" w:w="2232"/>
            <w:tcMar>
              <w:top w:w="50" w:type="dxa"/>
              <w:start w:w="70" w:type="dxa"/>
              <w:bottom w:w="50" w:type="dxa"/>
              <w:end w:w="70" w:type="dxa"/>
            </w:tcMar>
            <w:vAlign w:val="top"/>
          </w:tcPr>
          <w:p>
            <w:r>
              <w:rPr>
                <w:rFonts w:ascii="Inter" w:hAnsi="Inter"/>
                <w:sz w:val="10"/>
              </w:rPr>
              <w:t>SPIT/M1E.PAC</w:t>
            </w:r>
          </w:p>
        </w:tc>
        <w:tc>
          <w:tcPr>
            <w:tcW w:type="dxa" w:w="936"/>
            <w:tcMar>
              <w:top w:w="50" w:type="dxa"/>
              <w:start w:w="70" w:type="dxa"/>
              <w:bottom w:w="50" w:type="dxa"/>
              <w:end w:w="70" w:type="dxa"/>
            </w:tcMar>
            <w:vAlign w:val="top"/>
          </w:tcPr>
          <w:p>
            <w:r>
              <w:rPr>
                <w:rFonts w:ascii="Inter" w:hAnsi="Inter"/>
                <w:sz w:val="10"/>
              </w:rPr>
              <w:t>8431</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740edda527978f7d4aa85cdbb8fc264200baba6b36c690051b89bb1f1325280a</w:t>
            </w:r>
          </w:p>
        </w:tc>
        <w:tc>
          <w:tcPr>
            <w:tcW w:type="dxa" w:w="3240"/>
            <w:tcMar>
              <w:top w:w="50" w:type="dxa"/>
              <w:start w:w="70" w:type="dxa"/>
              <w:bottom w:w="50" w:type="dxa"/>
              <w:end w:w="70" w:type="dxa"/>
            </w:tcMar>
            <w:vAlign w:val="top"/>
          </w:tcPr>
          <w:p>
            <w:r>
              <w:rPr>
                <w:rFonts w:ascii="Inter" w:hAnsi="Inter"/>
                <w:sz w:val="10"/>
              </w:rPr>
              <w:t>845a0abebe3425067c6afe7c07b49be81950a95379315c299590a4a71f1c08eb</w:t>
            </w:r>
          </w:p>
        </w:tc>
        <w:tc>
          <w:tcPr>
            <w:tcW w:type="dxa" w:w="2592"/>
            <w:tcMar>
              <w:top w:w="50" w:type="dxa"/>
              <w:start w:w="70" w:type="dxa"/>
              <w:bottom w:w="50" w:type="dxa"/>
              <w:end w:w="70" w:type="dxa"/>
            </w:tcMar>
            <w:vAlign w:val="top"/>
          </w:tcPr>
          <w:p>
            <w:r>
              <w:rPr>
                <w:rFonts w:ascii="Inter" w:hAnsi="Inter"/>
                <w:sz w:val="10"/>
              </w:rPr>
              <w:t>7680,3840,3840</w:t>
            </w:r>
          </w:p>
        </w:tc>
      </w:tr>
      <w:tr>
        <w:trPr>
          <w:cantSplit/>
        </w:trPr>
        <w:tc>
          <w:tcPr>
            <w:tcW w:type="dxa" w:w="2232"/>
            <w:tcMar>
              <w:top w:w="50" w:type="dxa"/>
              <w:start w:w="70" w:type="dxa"/>
              <w:bottom w:w="50" w:type="dxa"/>
              <w:end w:w="70" w:type="dxa"/>
            </w:tcMar>
            <w:vAlign w:val="top"/>
          </w:tcPr>
          <w:p>
            <w:r>
              <w:rPr>
                <w:rFonts w:ascii="Inter" w:hAnsi="Inter"/>
                <w:sz w:val="10"/>
              </w:rPr>
              <w:t>SPIT/M1F.PAC</w:t>
            </w:r>
          </w:p>
        </w:tc>
        <w:tc>
          <w:tcPr>
            <w:tcW w:type="dxa" w:w="936"/>
            <w:tcMar>
              <w:top w:w="50" w:type="dxa"/>
              <w:start w:w="70" w:type="dxa"/>
              <w:bottom w:w="50" w:type="dxa"/>
              <w:end w:w="70" w:type="dxa"/>
            </w:tcMar>
            <w:vAlign w:val="top"/>
          </w:tcPr>
          <w:p>
            <w:r>
              <w:rPr>
                <w:rFonts w:ascii="Inter" w:hAnsi="Inter"/>
                <w:sz w:val="10"/>
              </w:rPr>
              <w:t>8470</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83325c6d46d129defba8a938fbc1dcb70e6306ca915246ce9589750307ed16c7</w:t>
            </w:r>
          </w:p>
        </w:tc>
        <w:tc>
          <w:tcPr>
            <w:tcW w:type="dxa" w:w="3240"/>
            <w:tcMar>
              <w:top w:w="50" w:type="dxa"/>
              <w:start w:w="70" w:type="dxa"/>
              <w:bottom w:w="50" w:type="dxa"/>
              <w:end w:w="70" w:type="dxa"/>
            </w:tcMar>
            <w:vAlign w:val="top"/>
          </w:tcPr>
          <w:p>
            <w:r>
              <w:rPr>
                <w:rFonts w:ascii="Inter" w:hAnsi="Inter"/>
                <w:sz w:val="10"/>
              </w:rPr>
              <w:t>7a2c8a49620e437f59fca043b1769e7c0153ae93eddfa7cad23c361335bbc937</w:t>
            </w:r>
          </w:p>
        </w:tc>
        <w:tc>
          <w:tcPr>
            <w:tcW w:type="dxa" w:w="2592"/>
            <w:tcMar>
              <w:top w:w="50" w:type="dxa"/>
              <w:start w:w="70" w:type="dxa"/>
              <w:bottom w:w="50" w:type="dxa"/>
              <w:end w:w="70" w:type="dxa"/>
            </w:tcMar>
            <w:vAlign w:val="top"/>
          </w:tcPr>
          <w:p>
            <w:r>
              <w:rPr>
                <w:rFonts w:ascii="Inter" w:hAnsi="Inter"/>
                <w:sz w:val="10"/>
              </w:rPr>
              <w:t>3840,5760,5760</w:t>
            </w:r>
          </w:p>
        </w:tc>
      </w:tr>
      <w:tr>
        <w:trPr>
          <w:cantSplit/>
        </w:trPr>
        <w:tc>
          <w:tcPr>
            <w:tcW w:type="dxa" w:w="2232"/>
            <w:tcMar>
              <w:top w:w="50" w:type="dxa"/>
              <w:start w:w="70" w:type="dxa"/>
              <w:bottom w:w="50" w:type="dxa"/>
              <w:end w:w="70" w:type="dxa"/>
            </w:tcMar>
            <w:vAlign w:val="top"/>
          </w:tcPr>
          <w:p>
            <w:r>
              <w:rPr>
                <w:rFonts w:ascii="Inter" w:hAnsi="Inter"/>
                <w:sz w:val="10"/>
              </w:rPr>
              <w:t>SPIT/M20.PAC</w:t>
            </w:r>
          </w:p>
        </w:tc>
        <w:tc>
          <w:tcPr>
            <w:tcW w:type="dxa" w:w="936"/>
            <w:tcMar>
              <w:top w:w="50" w:type="dxa"/>
              <w:start w:w="70" w:type="dxa"/>
              <w:bottom w:w="50" w:type="dxa"/>
              <w:end w:w="70" w:type="dxa"/>
            </w:tcMar>
            <w:vAlign w:val="top"/>
          </w:tcPr>
          <w:p>
            <w:r>
              <w:rPr>
                <w:rFonts w:ascii="Inter" w:hAnsi="Inter"/>
                <w:sz w:val="10"/>
              </w:rPr>
              <w:t>7935</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3</w:t>
            </w:r>
          </w:p>
        </w:tc>
        <w:tc>
          <w:tcPr>
            <w:tcW w:type="dxa" w:w="3240"/>
            <w:tcMar>
              <w:top w:w="50" w:type="dxa"/>
              <w:start w:w="70" w:type="dxa"/>
              <w:bottom w:w="50" w:type="dxa"/>
              <w:end w:w="70" w:type="dxa"/>
            </w:tcMar>
            <w:vAlign w:val="top"/>
          </w:tcPr>
          <w:p>
            <w:r>
              <w:rPr>
                <w:rFonts w:ascii="Inter" w:hAnsi="Inter"/>
                <w:sz w:val="10"/>
              </w:rPr>
              <w:t>63da5dd27b3d56e156ffb083fe31f0e55502e572142d102a54edf1577d030803</w:t>
            </w:r>
          </w:p>
        </w:tc>
        <w:tc>
          <w:tcPr>
            <w:tcW w:type="dxa" w:w="3240"/>
            <w:tcMar>
              <w:top w:w="50" w:type="dxa"/>
              <w:start w:w="70" w:type="dxa"/>
              <w:bottom w:w="50" w:type="dxa"/>
              <w:end w:w="70" w:type="dxa"/>
            </w:tcMar>
            <w:vAlign w:val="top"/>
          </w:tcPr>
          <w:p>
            <w:r>
              <w:rPr>
                <w:rFonts w:ascii="Inter" w:hAnsi="Inter"/>
                <w:sz w:val="10"/>
              </w:rPr>
              <w:t>e9d9fdc855c38425aa95044dab897a5228087e075b87102e46fe0ee6010da392</w:t>
            </w:r>
          </w:p>
        </w:tc>
        <w:tc>
          <w:tcPr>
            <w:tcW w:type="dxa" w:w="2592"/>
            <w:tcMar>
              <w:top w:w="50" w:type="dxa"/>
              <w:start w:w="70" w:type="dxa"/>
              <w:bottom w:w="50" w:type="dxa"/>
              <w:end w:w="70" w:type="dxa"/>
            </w:tcMar>
            <w:vAlign w:val="top"/>
          </w:tcPr>
          <w:p>
            <w:r>
              <w:rPr>
                <w:rFonts w:ascii="Inter" w:hAnsi="Inter"/>
                <w:sz w:val="10"/>
              </w:rPr>
              <w:t>7680,3840,3840</w:t>
            </w:r>
          </w:p>
        </w:tc>
      </w:tr>
      <w:tr>
        <w:trPr>
          <w:cantSplit/>
        </w:trPr>
        <w:tc>
          <w:tcPr>
            <w:tcW w:type="dxa" w:w="2232"/>
            <w:tcMar>
              <w:top w:w="50" w:type="dxa"/>
              <w:start w:w="70" w:type="dxa"/>
              <w:bottom w:w="50" w:type="dxa"/>
              <w:end w:w="70" w:type="dxa"/>
            </w:tcMar>
            <w:vAlign w:val="top"/>
          </w:tcPr>
          <w:p>
            <w:r>
              <w:rPr>
                <w:rFonts w:ascii="Inter" w:hAnsi="Inter"/>
                <w:sz w:val="10"/>
              </w:rPr>
              <w:t>SPIT/M21.PAC</w:t>
            </w:r>
          </w:p>
        </w:tc>
        <w:tc>
          <w:tcPr>
            <w:tcW w:type="dxa" w:w="936"/>
            <w:tcMar>
              <w:top w:w="50" w:type="dxa"/>
              <w:start w:w="70" w:type="dxa"/>
              <w:bottom w:w="50" w:type="dxa"/>
              <w:end w:w="70" w:type="dxa"/>
            </w:tcMar>
            <w:vAlign w:val="top"/>
          </w:tcPr>
          <w:p>
            <w:r>
              <w:rPr>
                <w:rFonts w:ascii="Inter" w:hAnsi="Inter"/>
                <w:sz w:val="10"/>
              </w:rPr>
              <w:t>8648</w:t>
            </w:r>
          </w:p>
        </w:tc>
        <w:tc>
          <w:tcPr>
            <w:tcW w:type="dxa" w:w="1008"/>
            <w:tcMar>
              <w:top w:w="50" w:type="dxa"/>
              <w:start w:w="70" w:type="dxa"/>
              <w:bottom w:w="50" w:type="dxa"/>
              <w:end w:w="70" w:type="dxa"/>
            </w:tcMar>
            <w:vAlign w:val="top"/>
          </w:tcPr>
          <w:p>
            <w:r>
              <w:rPr>
                <w:rFonts w:ascii="Inter" w:hAnsi="Inter"/>
                <w:sz w:val="10"/>
              </w:rPr>
              <w:t>15360</w:t>
            </w:r>
          </w:p>
        </w:tc>
        <w:tc>
          <w:tcPr>
            <w:tcW w:type="dxa" w:w="648"/>
            <w:tcMar>
              <w:top w:w="50" w:type="dxa"/>
              <w:start w:w="70" w:type="dxa"/>
              <w:bottom w:w="50" w:type="dxa"/>
              <w:end w:w="70" w:type="dxa"/>
            </w:tcMar>
            <w:vAlign w:val="top"/>
          </w:tcPr>
          <w:p>
            <w:r>
              <w:rPr>
                <w:rFonts w:ascii="Inter" w:hAnsi="Inter"/>
                <w:sz w:val="10"/>
              </w:rPr>
              <w:t>2</w:t>
            </w:r>
          </w:p>
        </w:tc>
        <w:tc>
          <w:tcPr>
            <w:tcW w:type="dxa" w:w="3240"/>
            <w:tcMar>
              <w:top w:w="50" w:type="dxa"/>
              <w:start w:w="70" w:type="dxa"/>
              <w:bottom w:w="50" w:type="dxa"/>
              <w:end w:w="70" w:type="dxa"/>
            </w:tcMar>
            <w:vAlign w:val="top"/>
          </w:tcPr>
          <w:p>
            <w:r>
              <w:rPr>
                <w:rFonts w:ascii="Inter" w:hAnsi="Inter"/>
                <w:sz w:val="10"/>
              </w:rPr>
              <w:t>1e1bcb275f84232f8183ac455a1dc03d9f46f3202d8460dfc0d328f6797d6b7b</w:t>
            </w:r>
          </w:p>
        </w:tc>
        <w:tc>
          <w:tcPr>
            <w:tcW w:type="dxa" w:w="3240"/>
            <w:tcMar>
              <w:top w:w="50" w:type="dxa"/>
              <w:start w:w="70" w:type="dxa"/>
              <w:bottom w:w="50" w:type="dxa"/>
              <w:end w:w="70" w:type="dxa"/>
            </w:tcMar>
            <w:vAlign w:val="top"/>
          </w:tcPr>
          <w:p>
            <w:r>
              <w:rPr>
                <w:rFonts w:ascii="Inter" w:hAnsi="Inter"/>
                <w:sz w:val="10"/>
              </w:rPr>
              <w:t>3730d44cb97e47b6a1edf6d8e0935607854e0814ad28713428fb394ba336b1c0</w:t>
            </w:r>
          </w:p>
        </w:tc>
        <w:tc>
          <w:tcPr>
            <w:tcW w:type="dxa" w:w="2592"/>
            <w:tcMar>
              <w:top w:w="50" w:type="dxa"/>
              <w:start w:w="70" w:type="dxa"/>
              <w:bottom w:w="50" w:type="dxa"/>
              <w:end w:w="70" w:type="dxa"/>
            </w:tcMar>
            <w:vAlign w:val="top"/>
          </w:tcPr>
          <w:p>
            <w:r>
              <w:rPr>
                <w:rFonts w:ascii="Inter" w:hAnsi="Inter"/>
                <w:sz w:val="10"/>
              </w:rPr>
              <w:t>7680,7680</w:t>
            </w:r>
          </w:p>
        </w:tc>
      </w:tr>
      <w:tr>
        <w:trPr>
          <w:cantSplit/>
        </w:trPr>
        <w:tc>
          <w:tcPr>
            <w:tcW w:type="dxa" w:w="2232"/>
            <w:tcMar>
              <w:top w:w="50" w:type="dxa"/>
              <w:start w:w="70" w:type="dxa"/>
              <w:bottom w:w="50" w:type="dxa"/>
              <w:end w:w="70" w:type="dxa"/>
            </w:tcMar>
            <w:vAlign w:val="top"/>
          </w:tcPr>
          <w:p>
            <w:r>
              <w:rPr>
                <w:rFonts w:ascii="Inter" w:hAnsi="Inter"/>
                <w:sz w:val="10"/>
              </w:rPr>
              <w:t>SPIT/M80.PAC</w:t>
            </w:r>
          </w:p>
        </w:tc>
        <w:tc>
          <w:tcPr>
            <w:tcW w:type="dxa" w:w="936"/>
            <w:tcMar>
              <w:top w:w="50" w:type="dxa"/>
              <w:start w:w="70" w:type="dxa"/>
              <w:bottom w:w="50" w:type="dxa"/>
              <w:end w:w="70" w:type="dxa"/>
            </w:tcMar>
            <w:vAlign w:val="top"/>
          </w:tcPr>
          <w:p>
            <w:r>
              <w:rPr>
                <w:rFonts w:ascii="Inter" w:hAnsi="Inter"/>
                <w:sz w:val="10"/>
              </w:rPr>
              <w:t>731</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898ba8f7b35095f27e5b44ee4a4c327d80e1ed7b3940b13b9644cd1eb546bf57</w:t>
            </w:r>
          </w:p>
        </w:tc>
        <w:tc>
          <w:tcPr>
            <w:tcW w:type="dxa" w:w="3240"/>
            <w:tcMar>
              <w:top w:w="50" w:type="dxa"/>
              <w:start w:w="70" w:type="dxa"/>
              <w:bottom w:w="50" w:type="dxa"/>
              <w:end w:w="70" w:type="dxa"/>
            </w:tcMar>
            <w:vAlign w:val="top"/>
          </w:tcPr>
          <w:p>
            <w:r>
              <w:rPr>
                <w:rFonts w:ascii="Inter" w:hAnsi="Inter"/>
                <w:sz w:val="10"/>
              </w:rPr>
              <w:t>17ba185f480305d8bc0ede0ae4cdadbb24d5826b4eda6c4880b9619a8cde906d</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SPIT/M81.PAC</w:t>
            </w:r>
          </w:p>
        </w:tc>
        <w:tc>
          <w:tcPr>
            <w:tcW w:type="dxa" w:w="936"/>
            <w:tcMar>
              <w:top w:w="50" w:type="dxa"/>
              <w:start w:w="70" w:type="dxa"/>
              <w:bottom w:w="50" w:type="dxa"/>
              <w:end w:w="70" w:type="dxa"/>
            </w:tcMar>
            <w:vAlign w:val="top"/>
          </w:tcPr>
          <w:p>
            <w:r>
              <w:rPr>
                <w:rFonts w:ascii="Inter" w:hAnsi="Inter"/>
                <w:sz w:val="10"/>
              </w:rPr>
              <w:t>870</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e32f4306da8f458145a2656fa19066619d3b5e495a5fba61a987bd628f3a7ee4</w:t>
            </w:r>
          </w:p>
        </w:tc>
        <w:tc>
          <w:tcPr>
            <w:tcW w:type="dxa" w:w="3240"/>
            <w:tcMar>
              <w:top w:w="50" w:type="dxa"/>
              <w:start w:w="70" w:type="dxa"/>
              <w:bottom w:w="50" w:type="dxa"/>
              <w:end w:w="70" w:type="dxa"/>
            </w:tcMar>
            <w:vAlign w:val="top"/>
          </w:tcPr>
          <w:p>
            <w:r>
              <w:rPr>
                <w:rFonts w:ascii="Inter" w:hAnsi="Inter"/>
                <w:sz w:val="10"/>
              </w:rPr>
              <w:t>99fd9e1b3b622a4e4c0c40ac87cb17891cf5c007802fcceffd84afb0591b5f19</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SPIT/M82.PAC</w:t>
            </w:r>
          </w:p>
        </w:tc>
        <w:tc>
          <w:tcPr>
            <w:tcW w:type="dxa" w:w="936"/>
            <w:tcMar>
              <w:top w:w="50" w:type="dxa"/>
              <w:start w:w="70" w:type="dxa"/>
              <w:bottom w:w="50" w:type="dxa"/>
              <w:end w:w="70" w:type="dxa"/>
            </w:tcMar>
            <w:vAlign w:val="top"/>
          </w:tcPr>
          <w:p>
            <w:r>
              <w:rPr>
                <w:rFonts w:ascii="Inter" w:hAnsi="Inter"/>
                <w:sz w:val="10"/>
              </w:rPr>
              <w:t>687</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803d1b4381d4135bfc922884ede13593da0d0f773b6c23ed84b07e3fde6fa1e3</w:t>
            </w:r>
          </w:p>
        </w:tc>
        <w:tc>
          <w:tcPr>
            <w:tcW w:type="dxa" w:w="3240"/>
            <w:tcMar>
              <w:top w:w="50" w:type="dxa"/>
              <w:start w:w="70" w:type="dxa"/>
              <w:bottom w:w="50" w:type="dxa"/>
              <w:end w:w="70" w:type="dxa"/>
            </w:tcMar>
            <w:vAlign w:val="top"/>
          </w:tcPr>
          <w:p>
            <w:r>
              <w:rPr>
                <w:rFonts w:ascii="Inter" w:hAnsi="Inter"/>
                <w:sz w:val="10"/>
              </w:rPr>
              <w:t>301cf330dac2a1734cfa95d60dc56e1f669509f7eaa57a4196ca96599076f2af</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SPIT/M83.PAC</w:t>
            </w:r>
          </w:p>
        </w:tc>
        <w:tc>
          <w:tcPr>
            <w:tcW w:type="dxa" w:w="936"/>
            <w:tcMar>
              <w:top w:w="50" w:type="dxa"/>
              <w:start w:w="70" w:type="dxa"/>
              <w:bottom w:w="50" w:type="dxa"/>
              <w:end w:w="70" w:type="dxa"/>
            </w:tcMar>
            <w:vAlign w:val="top"/>
          </w:tcPr>
          <w:p>
            <w:r>
              <w:rPr>
                <w:rFonts w:ascii="Inter" w:hAnsi="Inter"/>
                <w:sz w:val="10"/>
              </w:rPr>
              <w:t>291</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7bffa6db61d8fe7b8e7f5747b7b6f75910220102cb4de4438b3c8f86ec565061</w:t>
            </w:r>
          </w:p>
        </w:tc>
        <w:tc>
          <w:tcPr>
            <w:tcW w:type="dxa" w:w="3240"/>
            <w:tcMar>
              <w:top w:w="50" w:type="dxa"/>
              <w:start w:w="70" w:type="dxa"/>
              <w:bottom w:w="50" w:type="dxa"/>
              <w:end w:w="70" w:type="dxa"/>
            </w:tcMar>
            <w:vAlign w:val="top"/>
          </w:tcPr>
          <w:p>
            <w:r>
              <w:rPr>
                <w:rFonts w:ascii="Inter" w:hAnsi="Inter"/>
                <w:sz w:val="10"/>
              </w:rPr>
              <w:t>d73db31dd802d4e7d23b11989b605e2634bcd0ab266eba0f83deada9512d7456</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SPIT/M84.PAC</w:t>
            </w:r>
          </w:p>
        </w:tc>
        <w:tc>
          <w:tcPr>
            <w:tcW w:type="dxa" w:w="936"/>
            <w:tcMar>
              <w:top w:w="50" w:type="dxa"/>
              <w:start w:w="70" w:type="dxa"/>
              <w:bottom w:w="50" w:type="dxa"/>
              <w:end w:w="70" w:type="dxa"/>
            </w:tcMar>
            <w:vAlign w:val="top"/>
          </w:tcPr>
          <w:p>
            <w:r>
              <w:rPr>
                <w:rFonts w:ascii="Inter" w:hAnsi="Inter"/>
                <w:sz w:val="10"/>
              </w:rPr>
              <w:t>210</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be91beb61e7020e38c7a6fcfe5e2fd3bce35a64b4aa58b32e594d4b070272e15</w:t>
            </w:r>
          </w:p>
        </w:tc>
        <w:tc>
          <w:tcPr>
            <w:tcW w:type="dxa" w:w="3240"/>
            <w:tcMar>
              <w:top w:w="50" w:type="dxa"/>
              <w:start w:w="70" w:type="dxa"/>
              <w:bottom w:w="50" w:type="dxa"/>
              <w:end w:w="70" w:type="dxa"/>
            </w:tcMar>
            <w:vAlign w:val="top"/>
          </w:tcPr>
          <w:p>
            <w:r>
              <w:rPr>
                <w:rFonts w:ascii="Inter" w:hAnsi="Inter"/>
                <w:sz w:val="10"/>
              </w:rPr>
              <w:t>39d1c8a3066aef728b8a9f5c0739a5418937e1216bd81e3d9b9446a8d7696da0</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SPIT/M85.PAC</w:t>
            </w:r>
          </w:p>
        </w:tc>
        <w:tc>
          <w:tcPr>
            <w:tcW w:type="dxa" w:w="936"/>
            <w:tcMar>
              <w:top w:w="50" w:type="dxa"/>
              <w:start w:w="70" w:type="dxa"/>
              <w:bottom w:w="50" w:type="dxa"/>
              <w:end w:w="70" w:type="dxa"/>
            </w:tcMar>
            <w:vAlign w:val="top"/>
          </w:tcPr>
          <w:p>
            <w:r>
              <w:rPr>
                <w:rFonts w:ascii="Inter" w:hAnsi="Inter"/>
                <w:sz w:val="10"/>
              </w:rPr>
              <w:t>229</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dee47badd30c25a27a7c2528625a88886933a990e65ac3e7c10380e39903bffa</w:t>
            </w:r>
          </w:p>
        </w:tc>
        <w:tc>
          <w:tcPr>
            <w:tcW w:type="dxa" w:w="3240"/>
            <w:tcMar>
              <w:top w:w="50" w:type="dxa"/>
              <w:start w:w="70" w:type="dxa"/>
              <w:bottom w:w="50" w:type="dxa"/>
              <w:end w:w="70" w:type="dxa"/>
            </w:tcMar>
            <w:vAlign w:val="top"/>
          </w:tcPr>
          <w:p>
            <w:r>
              <w:rPr>
                <w:rFonts w:ascii="Inter" w:hAnsi="Inter"/>
                <w:sz w:val="10"/>
              </w:rPr>
              <w:t>331bf85d3ef04205d9370ab4d942c3f454c9d136cfb8b793c5da7062ce95176a</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SPIT/M86.PAC</w:t>
            </w:r>
          </w:p>
        </w:tc>
        <w:tc>
          <w:tcPr>
            <w:tcW w:type="dxa" w:w="936"/>
            <w:tcMar>
              <w:top w:w="50" w:type="dxa"/>
              <w:start w:w="70" w:type="dxa"/>
              <w:bottom w:w="50" w:type="dxa"/>
              <w:end w:w="70" w:type="dxa"/>
            </w:tcMar>
            <w:vAlign w:val="top"/>
          </w:tcPr>
          <w:p>
            <w:r>
              <w:rPr>
                <w:rFonts w:ascii="Inter" w:hAnsi="Inter"/>
                <w:sz w:val="10"/>
              </w:rPr>
              <w:t>382</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7776e26cc6df12157691b45b93806547c18ac8f0a5cb43714203ad6ca42d92bc</w:t>
            </w:r>
          </w:p>
        </w:tc>
        <w:tc>
          <w:tcPr>
            <w:tcW w:type="dxa" w:w="3240"/>
            <w:tcMar>
              <w:top w:w="50" w:type="dxa"/>
              <w:start w:w="70" w:type="dxa"/>
              <w:bottom w:w="50" w:type="dxa"/>
              <w:end w:w="70" w:type="dxa"/>
            </w:tcMar>
            <w:vAlign w:val="top"/>
          </w:tcPr>
          <w:p>
            <w:r>
              <w:rPr>
                <w:rFonts w:ascii="Inter" w:hAnsi="Inter"/>
                <w:sz w:val="10"/>
              </w:rPr>
              <w:t>79cfb1a1b22c19d5fe29b35dbde76355cfd6989ae2110c8dc42fed483cc36f55</w:t>
            </w:r>
          </w:p>
        </w:tc>
        <w:tc>
          <w:tcPr>
            <w:tcW w:type="dxa" w:w="2592"/>
            <w:tcMar>
              <w:top w:w="50" w:type="dxa"/>
              <w:start w:w="70" w:type="dxa"/>
              <w:bottom w:w="50" w:type="dxa"/>
              <w:end w:w="70" w:type="dxa"/>
            </w:tcMar>
            <w:vAlign w:val="top"/>
          </w:tcPr>
          <w:p>
            <w:r>
              <w:rPr>
                <w:rFonts w:ascii="Inter" w:hAnsi="Inter"/>
                <w:sz w:val="10"/>
              </w:rPr>
              <w:t>1024</w:t>
            </w:r>
          </w:p>
        </w:tc>
      </w:tr>
      <w:tr>
        <w:trPr>
          <w:cantSplit/>
        </w:trPr>
        <w:tc>
          <w:tcPr>
            <w:tcW w:type="dxa" w:w="2232"/>
            <w:tcMar>
              <w:top w:w="50" w:type="dxa"/>
              <w:start w:w="70" w:type="dxa"/>
              <w:bottom w:w="50" w:type="dxa"/>
              <w:end w:w="70" w:type="dxa"/>
            </w:tcMar>
            <w:vAlign w:val="top"/>
          </w:tcPr>
          <w:p>
            <w:r>
              <w:rPr>
                <w:rFonts w:ascii="Inter" w:hAnsi="Inter"/>
                <w:sz w:val="10"/>
              </w:rPr>
              <w:t>SPIT/M87.PAC</w:t>
            </w:r>
          </w:p>
        </w:tc>
        <w:tc>
          <w:tcPr>
            <w:tcW w:type="dxa" w:w="936"/>
            <w:tcMar>
              <w:top w:w="50" w:type="dxa"/>
              <w:start w:w="70" w:type="dxa"/>
              <w:bottom w:w="50" w:type="dxa"/>
              <w:end w:w="70" w:type="dxa"/>
            </w:tcMar>
            <w:vAlign w:val="top"/>
          </w:tcPr>
          <w:p>
            <w:r>
              <w:rPr>
                <w:rFonts w:ascii="Inter" w:hAnsi="Inter"/>
                <w:sz w:val="10"/>
              </w:rPr>
              <w:t>630</w:t>
            </w:r>
          </w:p>
        </w:tc>
        <w:tc>
          <w:tcPr>
            <w:tcW w:type="dxa" w:w="1008"/>
            <w:tcMar>
              <w:top w:w="50" w:type="dxa"/>
              <w:start w:w="70" w:type="dxa"/>
              <w:bottom w:w="50" w:type="dxa"/>
              <w:end w:w="70" w:type="dxa"/>
            </w:tcMar>
            <w:vAlign w:val="top"/>
          </w:tcPr>
          <w:p>
            <w:r>
              <w:rPr>
                <w:rFonts w:ascii="Inter" w:hAnsi="Inter"/>
                <w:sz w:val="10"/>
              </w:rPr>
              <w:t>1024</w:t>
            </w:r>
          </w:p>
        </w:tc>
        <w:tc>
          <w:tcPr>
            <w:tcW w:type="dxa" w:w="648"/>
            <w:tcMar>
              <w:top w:w="50" w:type="dxa"/>
              <w:start w:w="70" w:type="dxa"/>
              <w:bottom w:w="50" w:type="dxa"/>
              <w:end w:w="70" w:type="dxa"/>
            </w:tcMar>
            <w:vAlign w:val="top"/>
          </w:tcPr>
          <w:p>
            <w:r>
              <w:rPr>
                <w:rFonts w:ascii="Inter" w:hAnsi="Inter"/>
                <w:sz w:val="10"/>
              </w:rPr>
              <w:t>1</w:t>
            </w:r>
          </w:p>
        </w:tc>
        <w:tc>
          <w:tcPr>
            <w:tcW w:type="dxa" w:w="3240"/>
            <w:tcMar>
              <w:top w:w="50" w:type="dxa"/>
              <w:start w:w="70" w:type="dxa"/>
              <w:bottom w:w="50" w:type="dxa"/>
              <w:end w:w="70" w:type="dxa"/>
            </w:tcMar>
            <w:vAlign w:val="top"/>
          </w:tcPr>
          <w:p>
            <w:r>
              <w:rPr>
                <w:rFonts w:ascii="Inter" w:hAnsi="Inter"/>
                <w:sz w:val="10"/>
              </w:rPr>
              <w:t>1d694bbb44c3d86cb9834b94fec670e2907b2a85a206a5ea0c464bc24fb4d97a</w:t>
            </w:r>
          </w:p>
        </w:tc>
        <w:tc>
          <w:tcPr>
            <w:tcW w:type="dxa" w:w="3240"/>
            <w:tcMar>
              <w:top w:w="50" w:type="dxa"/>
              <w:start w:w="70" w:type="dxa"/>
              <w:bottom w:w="50" w:type="dxa"/>
              <w:end w:w="70" w:type="dxa"/>
            </w:tcMar>
            <w:vAlign w:val="top"/>
          </w:tcPr>
          <w:p>
            <w:r>
              <w:rPr>
                <w:rFonts w:ascii="Inter" w:hAnsi="Inter"/>
                <w:sz w:val="10"/>
              </w:rPr>
              <w:t>f3c7e49aba6ff866fb10086ae7bcf0c7550d6801c518686cf969de306e1e9de5</w:t>
            </w:r>
          </w:p>
        </w:tc>
        <w:tc>
          <w:tcPr>
            <w:tcW w:type="dxa" w:w="2592"/>
            <w:tcMar>
              <w:top w:w="50" w:type="dxa"/>
              <w:start w:w="70" w:type="dxa"/>
              <w:bottom w:w="50" w:type="dxa"/>
              <w:end w:w="70" w:type="dxa"/>
            </w:tcMar>
            <w:vAlign w:val="top"/>
          </w:tcPr>
          <w:p>
            <w:r>
              <w:rPr>
                <w:rFonts w:ascii="Inter" w:hAnsi="Inter"/>
                <w:sz w:val="10"/>
              </w:rPr>
              <w:t>1024</w:t>
            </w:r>
          </w:p>
        </w:tc>
      </w:tr>
    </w:tbl>
    <w:p>
      <w:pPr>
        <w:spacing w:after="0"/>
      </w:pPr>
    </w:p>
    <w:p>
      <w:pPr>
        <w:sectPr>
          <w:pgSz w:w="16834" w:h="11909" w:orient="landscape"/>
          <w:pgMar w:top="648" w:right="648" w:bottom="648" w:left="648" w:header="720" w:footer="720" w:gutter="0"/>
          <w:cols w:space="720"/>
          <w:docGrid w:linePitch="360"/>
        </w:sectPr>
      </w:pPr>
    </w:p>
    <w:p>
      <w:pPr>
        <w:pStyle w:val="Heading1"/>
      </w:pPr>
      <w:r>
        <w:t>Appendix B. Complete PAC block manifest (296 blocks)</w:t>
      </w:r>
    </w:p>
    <w:p>
      <w:pPr>
        <w:spacing w:after="100"/>
      </w:pPr>
      <w:r>
        <w:rPr>
          <w:rFonts w:ascii="Inter" w:hAnsi="Inter"/>
          <w:sz w:val="18"/>
        </w:rPr>
        <w:t>Verbatim block-level manifest. This is the strongest corpus-wide audit trail for the PAC format.</w:t>
      </w:r>
    </w:p>
    <w:tbl>
      <w:tblPr>
        <w:tblStyle w:val="TableGrid"/>
        <w:tblW w:type="auto" w:w="0"/>
        <w:jc w:val="center"/>
        <w:tblLayout w:type="fixed"/>
        <w:tblLook w:firstColumn="1" w:firstRow="1" w:lastColumn="0" w:lastRow="0" w:noHBand="0" w:noVBand="1" w:val="04A0"/>
      </w:tblPr>
      <w:tblGrid>
        <w:gridCol w:w="1942"/>
        <w:gridCol w:w="1942"/>
        <w:gridCol w:w="1942"/>
        <w:gridCol w:w="1942"/>
        <w:gridCol w:w="1942"/>
        <w:gridCol w:w="1942"/>
        <w:gridCol w:w="1942"/>
        <w:gridCol w:w="1942"/>
      </w:tblGrid>
      <w:tr>
        <w:trPr>
          <w:tblHeader w:val="true"/>
          <w:cantSplit/>
        </w:trPr>
        <w:tc>
          <w:tcPr>
            <w:tcW w:type="dxa" w:w="2376"/>
            <w:shd w:fill="D9E2F3"/>
            <w:tcMar>
              <w:top w:w="50" w:type="dxa"/>
              <w:start w:w="70" w:type="dxa"/>
              <w:bottom w:w="50" w:type="dxa"/>
              <w:end w:w="70" w:type="dxa"/>
            </w:tcMar>
          </w:tcPr>
          <w:p>
            <w:r>
              <w:rPr>
                <w:rFonts w:ascii="Inter" w:hAnsi="Inter"/>
                <w:b/>
                <w:sz w:val="10"/>
              </w:rPr>
              <w:t>file</w:t>
            </w:r>
          </w:p>
        </w:tc>
        <w:tc>
          <w:tcPr>
            <w:tcW w:type="dxa" w:w="648"/>
            <w:shd w:fill="D9E2F3"/>
            <w:tcMar>
              <w:top w:w="50" w:type="dxa"/>
              <w:start w:w="70" w:type="dxa"/>
              <w:bottom w:w="50" w:type="dxa"/>
              <w:end w:w="70" w:type="dxa"/>
            </w:tcMar>
          </w:tcPr>
          <w:p>
            <w:r>
              <w:rPr>
                <w:rFonts w:ascii="Inter" w:hAnsi="Inter"/>
                <w:b/>
                <w:sz w:val="10"/>
              </w:rPr>
              <w:t>block_index</w:t>
            </w:r>
          </w:p>
        </w:tc>
        <w:tc>
          <w:tcPr>
            <w:tcW w:type="dxa" w:w="1080"/>
            <w:shd w:fill="D9E2F3"/>
            <w:tcMar>
              <w:top w:w="50" w:type="dxa"/>
              <w:start w:w="70" w:type="dxa"/>
              <w:bottom w:w="50" w:type="dxa"/>
              <w:end w:w="70" w:type="dxa"/>
            </w:tcMar>
          </w:tcPr>
          <w:p>
            <w:r>
              <w:rPr>
                <w:rFonts w:ascii="Inter" w:hAnsi="Inter"/>
                <w:b/>
                <w:sz w:val="10"/>
              </w:rPr>
              <w:t>offset_hex</w:t>
            </w:r>
          </w:p>
        </w:tc>
        <w:tc>
          <w:tcPr>
            <w:tcW w:type="dxa" w:w="792"/>
            <w:shd w:fill="D9E2F3"/>
            <w:tcMar>
              <w:top w:w="50" w:type="dxa"/>
              <w:start w:w="70" w:type="dxa"/>
              <w:bottom w:w="50" w:type="dxa"/>
              <w:end w:w="70" w:type="dxa"/>
            </w:tcMar>
          </w:tcPr>
          <w:p>
            <w:r>
              <w:rPr>
                <w:rFonts w:ascii="Inter" w:hAnsi="Inter"/>
                <w:b/>
                <w:sz w:val="10"/>
              </w:rPr>
              <w:t>continuation</w:t>
            </w:r>
          </w:p>
        </w:tc>
        <w:tc>
          <w:tcPr>
            <w:tcW w:type="dxa" w:w="936"/>
            <w:shd w:fill="D9E2F3"/>
            <w:tcMar>
              <w:top w:w="50" w:type="dxa"/>
              <w:start w:w="70" w:type="dxa"/>
              <w:bottom w:w="50" w:type="dxa"/>
              <w:end w:w="70" w:type="dxa"/>
            </w:tcMar>
          </w:tcPr>
          <w:p>
            <w:r>
              <w:rPr>
                <w:rFonts w:ascii="Inter" w:hAnsi="Inter"/>
                <w:b/>
                <w:sz w:val="10"/>
              </w:rPr>
              <w:t>rule_count</w:t>
            </w:r>
          </w:p>
        </w:tc>
        <w:tc>
          <w:tcPr>
            <w:tcW w:type="dxa" w:w="1008"/>
            <w:shd w:fill="D9E2F3"/>
            <w:tcMar>
              <w:top w:w="50" w:type="dxa"/>
              <w:start w:w="70" w:type="dxa"/>
              <w:bottom w:w="50" w:type="dxa"/>
              <w:end w:w="70" w:type="dxa"/>
            </w:tcMar>
          </w:tcPr>
          <w:p>
            <w:r>
              <w:rPr>
                <w:rFonts w:ascii="Inter" w:hAnsi="Inter"/>
                <w:b/>
                <w:sz w:val="10"/>
              </w:rPr>
              <w:t>payload_size</w:t>
            </w:r>
          </w:p>
        </w:tc>
        <w:tc>
          <w:tcPr>
            <w:tcW w:type="dxa" w:w="1080"/>
            <w:shd w:fill="D9E2F3"/>
            <w:tcMar>
              <w:top w:w="50" w:type="dxa"/>
              <w:start w:w="70" w:type="dxa"/>
              <w:bottom w:w="50" w:type="dxa"/>
              <w:end w:w="70" w:type="dxa"/>
            </w:tcMar>
          </w:tcPr>
          <w:p>
            <w:r>
              <w:rPr>
                <w:rFonts w:ascii="Inter" w:hAnsi="Inter"/>
                <w:b/>
                <w:sz w:val="10"/>
              </w:rPr>
              <w:t>unpacked_size</w:t>
            </w:r>
          </w:p>
        </w:tc>
        <w:tc>
          <w:tcPr>
            <w:tcW w:type="dxa" w:w="3672"/>
            <w:shd w:fill="D9E2F3"/>
            <w:tcMar>
              <w:top w:w="50" w:type="dxa"/>
              <w:start w:w="70" w:type="dxa"/>
              <w:bottom w:w="50" w:type="dxa"/>
              <w:end w:w="70" w:type="dxa"/>
            </w:tcMar>
          </w:tcPr>
          <w:p>
            <w:r>
              <w:rPr>
                <w:rFonts w:ascii="Inter" w:hAnsi="Inter"/>
                <w:b/>
                <w:sz w:val="10"/>
              </w:rPr>
              <w:t>unpacked_sha256</w:t>
            </w:r>
          </w:p>
        </w:tc>
      </w:tr>
      <w:tr>
        <w:trPr>
          <w:cantSplit/>
        </w:trPr>
        <w:tc>
          <w:tcPr>
            <w:tcW w:type="dxa" w:w="2376"/>
            <w:tcMar>
              <w:top w:w="50" w:type="dxa"/>
              <w:start w:w="70" w:type="dxa"/>
              <w:bottom w:w="50" w:type="dxa"/>
              <w:end w:w="70" w:type="dxa"/>
            </w:tcMar>
            <w:vAlign w:val="top"/>
          </w:tcPr>
          <w:p>
            <w:r>
              <w:rPr>
                <w:rFonts w:ascii="Inter" w:hAnsi="Inter"/>
                <w:sz w:val="10"/>
              </w:rPr>
              <w:t>PACS/A00.PAC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2877</w:t>
            </w:r>
          </w:p>
        </w:tc>
        <w:tc>
          <w:tcPr>
            <w:tcW w:type="dxa" w:w="1080"/>
            <w:tcMar>
              <w:top w:w="50" w:type="dxa"/>
              <w:start w:w="70" w:type="dxa"/>
              <w:bottom w:w="50" w:type="dxa"/>
              <w:end w:w="70" w:type="dxa"/>
            </w:tcMar>
            <w:vAlign w:val="top"/>
          </w:tcPr>
          <w:p>
            <w:r>
              <w:rPr>
                <w:rFonts w:ascii="Inter" w:hAnsi="Inter"/>
                <w:sz w:val="10"/>
              </w:rPr>
              <w:t>4857</w:t>
            </w:r>
          </w:p>
        </w:tc>
        <w:tc>
          <w:tcPr>
            <w:tcW w:type="dxa" w:w="3672"/>
            <w:tcMar>
              <w:top w:w="50" w:type="dxa"/>
              <w:start w:w="70" w:type="dxa"/>
              <w:bottom w:w="50" w:type="dxa"/>
              <w:end w:w="70" w:type="dxa"/>
            </w:tcMar>
            <w:vAlign w:val="top"/>
          </w:tcPr>
          <w:p>
            <w:r>
              <w:rPr>
                <w:rFonts w:ascii="Inter" w:hAnsi="Inter"/>
                <w:sz w:val="10"/>
              </w:rPr>
              <w:t>3eae8ad53d652d07d42dc4649072157bbd3c9ece85d5f0df4c407b3ed18fec7a</w:t>
            </w:r>
          </w:p>
        </w:tc>
      </w:tr>
      <w:tr>
        <w:trPr>
          <w:cantSplit/>
        </w:trPr>
        <w:tc>
          <w:tcPr>
            <w:tcW w:type="dxa" w:w="2376"/>
            <w:tcMar>
              <w:top w:w="50" w:type="dxa"/>
              <w:start w:w="70" w:type="dxa"/>
              <w:bottom w:w="50" w:type="dxa"/>
              <w:end w:w="70" w:type="dxa"/>
            </w:tcMar>
            <w:vAlign w:val="top"/>
          </w:tcPr>
          <w:p>
            <w:r>
              <w:rPr>
                <w:rFonts w:ascii="Inter" w:hAnsi="Inter"/>
                <w:sz w:val="10"/>
              </w:rPr>
              <w:t>PACS/A00.PAC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0xB89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2789</w:t>
            </w:r>
          </w:p>
        </w:tc>
        <w:tc>
          <w:tcPr>
            <w:tcW w:type="dxa" w:w="1080"/>
            <w:tcMar>
              <w:top w:w="50" w:type="dxa"/>
              <w:start w:w="70" w:type="dxa"/>
              <w:bottom w:w="50" w:type="dxa"/>
              <w:end w:w="70" w:type="dxa"/>
            </w:tcMar>
            <w:vAlign w:val="top"/>
          </w:tcPr>
          <w:p>
            <w:r>
              <w:rPr>
                <w:rFonts w:ascii="Inter" w:hAnsi="Inter"/>
                <w:sz w:val="10"/>
              </w:rPr>
              <w:t>4857</w:t>
            </w:r>
          </w:p>
        </w:tc>
        <w:tc>
          <w:tcPr>
            <w:tcW w:type="dxa" w:w="3672"/>
            <w:tcMar>
              <w:top w:w="50" w:type="dxa"/>
              <w:start w:w="70" w:type="dxa"/>
              <w:bottom w:w="50" w:type="dxa"/>
              <w:end w:w="70" w:type="dxa"/>
            </w:tcMar>
            <w:vAlign w:val="top"/>
          </w:tcPr>
          <w:p>
            <w:r>
              <w:rPr>
                <w:rFonts w:ascii="Inter" w:hAnsi="Inter"/>
                <w:sz w:val="10"/>
              </w:rPr>
              <w:t>c5d21fb13b17a1f9891f01ade2606abba8b4a5fb221ce27ed3daaf8ff9e57030</w:t>
            </w:r>
          </w:p>
        </w:tc>
      </w:tr>
      <w:tr>
        <w:trPr>
          <w:cantSplit/>
        </w:trPr>
        <w:tc>
          <w:tcPr>
            <w:tcW w:type="dxa" w:w="2376"/>
            <w:tcMar>
              <w:top w:w="50" w:type="dxa"/>
              <w:start w:w="70" w:type="dxa"/>
              <w:bottom w:w="50" w:type="dxa"/>
              <w:end w:w="70" w:type="dxa"/>
            </w:tcMar>
            <w:vAlign w:val="top"/>
          </w:tcPr>
          <w:p>
            <w:r>
              <w:rPr>
                <w:rFonts w:ascii="Inter" w:hAnsi="Inter"/>
                <w:sz w:val="10"/>
              </w:rPr>
              <w:t>PACS/A01.PAC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52</w:t>
            </w:r>
          </w:p>
        </w:tc>
        <w:tc>
          <w:tcPr>
            <w:tcW w:type="dxa" w:w="1008"/>
            <w:tcMar>
              <w:top w:w="50" w:type="dxa"/>
              <w:start w:w="70" w:type="dxa"/>
              <w:bottom w:w="50" w:type="dxa"/>
              <w:end w:w="70" w:type="dxa"/>
            </w:tcMar>
            <w:vAlign w:val="top"/>
          </w:tcPr>
          <w:p>
            <w:r>
              <w:rPr>
                <w:rFonts w:ascii="Inter" w:hAnsi="Inter"/>
                <w:sz w:val="10"/>
              </w:rPr>
              <w:t>1691</w:t>
            </w:r>
          </w:p>
        </w:tc>
        <w:tc>
          <w:tcPr>
            <w:tcW w:type="dxa" w:w="1080"/>
            <w:tcMar>
              <w:top w:w="50" w:type="dxa"/>
              <w:start w:w="70" w:type="dxa"/>
              <w:bottom w:w="50" w:type="dxa"/>
              <w:end w:w="70" w:type="dxa"/>
            </w:tcMar>
            <w:vAlign w:val="top"/>
          </w:tcPr>
          <w:p>
            <w:r>
              <w:rPr>
                <w:rFonts w:ascii="Inter" w:hAnsi="Inter"/>
                <w:sz w:val="10"/>
              </w:rPr>
              <w:t>3709</w:t>
            </w:r>
          </w:p>
        </w:tc>
        <w:tc>
          <w:tcPr>
            <w:tcW w:type="dxa" w:w="3672"/>
            <w:tcMar>
              <w:top w:w="50" w:type="dxa"/>
              <w:start w:w="70" w:type="dxa"/>
              <w:bottom w:w="50" w:type="dxa"/>
              <w:end w:w="70" w:type="dxa"/>
            </w:tcMar>
            <w:vAlign w:val="top"/>
          </w:tcPr>
          <w:p>
            <w:r>
              <w:rPr>
                <w:rFonts w:ascii="Inter" w:hAnsi="Inter"/>
                <w:sz w:val="10"/>
              </w:rPr>
              <w:t>22b95b88a332951d499d24c8d58a20305d2d53de0073a2065752c10f478d9035</w:t>
            </w:r>
          </w:p>
        </w:tc>
      </w:tr>
      <w:tr>
        <w:trPr>
          <w:cantSplit/>
        </w:trPr>
        <w:tc>
          <w:tcPr>
            <w:tcW w:type="dxa" w:w="2376"/>
            <w:tcMar>
              <w:top w:w="50" w:type="dxa"/>
              <w:start w:w="70" w:type="dxa"/>
              <w:bottom w:w="50" w:type="dxa"/>
              <w:end w:w="70" w:type="dxa"/>
            </w:tcMar>
            <w:vAlign w:val="top"/>
          </w:tcPr>
          <w:p>
            <w:r>
              <w:rPr>
                <w:rFonts w:ascii="Inter" w:hAnsi="Inter"/>
                <w:sz w:val="10"/>
              </w:rPr>
              <w:t>PACS/A01.PAC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0x73B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1917</w:t>
            </w:r>
          </w:p>
        </w:tc>
        <w:tc>
          <w:tcPr>
            <w:tcW w:type="dxa" w:w="1080"/>
            <w:tcMar>
              <w:top w:w="50" w:type="dxa"/>
              <w:start w:w="70" w:type="dxa"/>
              <w:bottom w:w="50" w:type="dxa"/>
              <w:end w:w="70" w:type="dxa"/>
            </w:tcMar>
            <w:vAlign w:val="top"/>
          </w:tcPr>
          <w:p>
            <w:r>
              <w:rPr>
                <w:rFonts w:ascii="Inter" w:hAnsi="Inter"/>
                <w:sz w:val="10"/>
              </w:rPr>
              <w:t>2782</w:t>
            </w:r>
          </w:p>
        </w:tc>
        <w:tc>
          <w:tcPr>
            <w:tcW w:type="dxa" w:w="3672"/>
            <w:tcMar>
              <w:top w:w="50" w:type="dxa"/>
              <w:start w:w="70" w:type="dxa"/>
              <w:bottom w:w="50" w:type="dxa"/>
              <w:end w:w="70" w:type="dxa"/>
            </w:tcMar>
            <w:vAlign w:val="top"/>
          </w:tcPr>
          <w:p>
            <w:r>
              <w:rPr>
                <w:rFonts w:ascii="Inter" w:hAnsi="Inter"/>
                <w:sz w:val="10"/>
              </w:rPr>
              <w:t>6ea9a895e9406890d3d847c9923b8d70275a320e83def4ebaebb37d7f9d4237d</w:t>
            </w:r>
          </w:p>
        </w:tc>
      </w:tr>
      <w:tr>
        <w:trPr>
          <w:cantSplit/>
        </w:trPr>
        <w:tc>
          <w:tcPr>
            <w:tcW w:type="dxa" w:w="2376"/>
            <w:tcMar>
              <w:top w:w="50" w:type="dxa"/>
              <w:start w:w="70" w:type="dxa"/>
              <w:bottom w:w="50" w:type="dxa"/>
              <w:end w:w="70" w:type="dxa"/>
            </w:tcMar>
            <w:vAlign w:val="top"/>
          </w:tcPr>
          <w:p>
            <w:r>
              <w:rPr>
                <w:rFonts w:ascii="Inter" w:hAnsi="Inter"/>
                <w:sz w:val="10"/>
              </w:rPr>
              <w:t>PACS/A01.PAC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0xF37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32</w:t>
            </w:r>
          </w:p>
        </w:tc>
        <w:tc>
          <w:tcPr>
            <w:tcW w:type="dxa" w:w="1008"/>
            <w:tcMar>
              <w:top w:w="50" w:type="dxa"/>
              <w:start w:w="70" w:type="dxa"/>
              <w:bottom w:w="50" w:type="dxa"/>
              <w:end w:w="70" w:type="dxa"/>
            </w:tcMar>
            <w:vAlign w:val="top"/>
          </w:tcPr>
          <w:p>
            <w:r>
              <w:rPr>
                <w:rFonts w:ascii="Inter" w:hAnsi="Inter"/>
                <w:sz w:val="10"/>
              </w:rPr>
              <w:t>3131</w:t>
            </w:r>
          </w:p>
        </w:tc>
        <w:tc>
          <w:tcPr>
            <w:tcW w:type="dxa" w:w="1080"/>
            <w:tcMar>
              <w:top w:w="50" w:type="dxa"/>
              <w:start w:w="70" w:type="dxa"/>
              <w:bottom w:w="50" w:type="dxa"/>
              <w:end w:w="70" w:type="dxa"/>
            </w:tcMar>
            <w:vAlign w:val="top"/>
          </w:tcPr>
          <w:p>
            <w:r>
              <w:rPr>
                <w:rFonts w:ascii="Inter" w:hAnsi="Inter"/>
                <w:sz w:val="10"/>
              </w:rPr>
              <w:t>4173</w:t>
            </w:r>
          </w:p>
        </w:tc>
        <w:tc>
          <w:tcPr>
            <w:tcW w:type="dxa" w:w="3672"/>
            <w:tcMar>
              <w:top w:w="50" w:type="dxa"/>
              <w:start w:w="70" w:type="dxa"/>
              <w:bottom w:w="50" w:type="dxa"/>
              <w:end w:w="70" w:type="dxa"/>
            </w:tcMar>
            <w:vAlign w:val="top"/>
          </w:tcPr>
          <w:p>
            <w:r>
              <w:rPr>
                <w:rFonts w:ascii="Inter" w:hAnsi="Inter"/>
                <w:sz w:val="10"/>
              </w:rPr>
              <w:t>d410bb17f77158c6b2c8925f0108c53602f2bf7cdea0534d7cc25311ebef68eb</w:t>
            </w:r>
          </w:p>
        </w:tc>
      </w:tr>
      <w:tr>
        <w:trPr>
          <w:cantSplit/>
        </w:trPr>
        <w:tc>
          <w:tcPr>
            <w:tcW w:type="dxa" w:w="2376"/>
            <w:tcMar>
              <w:top w:w="50" w:type="dxa"/>
              <w:start w:w="70" w:type="dxa"/>
              <w:bottom w:w="50" w:type="dxa"/>
              <w:end w:w="70" w:type="dxa"/>
            </w:tcMar>
            <w:vAlign w:val="top"/>
          </w:tcPr>
          <w:p>
            <w:r>
              <w:rPr>
                <w:rFonts w:ascii="Inter" w:hAnsi="Inter"/>
                <w:sz w:val="10"/>
              </w:rPr>
              <w:t>PACS/A01.PAC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0x1BD6</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2525</w:t>
            </w:r>
          </w:p>
        </w:tc>
        <w:tc>
          <w:tcPr>
            <w:tcW w:type="dxa" w:w="1080"/>
            <w:tcMar>
              <w:top w:w="50" w:type="dxa"/>
              <w:start w:w="70" w:type="dxa"/>
              <w:bottom w:w="50" w:type="dxa"/>
              <w:end w:w="70" w:type="dxa"/>
            </w:tcMar>
            <w:vAlign w:val="top"/>
          </w:tcPr>
          <w:p>
            <w:r>
              <w:rPr>
                <w:rFonts w:ascii="Inter" w:hAnsi="Inter"/>
                <w:sz w:val="10"/>
              </w:rPr>
              <w:t>4174</w:t>
            </w:r>
          </w:p>
        </w:tc>
        <w:tc>
          <w:tcPr>
            <w:tcW w:type="dxa" w:w="3672"/>
            <w:tcMar>
              <w:top w:w="50" w:type="dxa"/>
              <w:start w:w="70" w:type="dxa"/>
              <w:bottom w:w="50" w:type="dxa"/>
              <w:end w:w="70" w:type="dxa"/>
            </w:tcMar>
            <w:vAlign w:val="top"/>
          </w:tcPr>
          <w:p>
            <w:r>
              <w:rPr>
                <w:rFonts w:ascii="Inter" w:hAnsi="Inter"/>
                <w:sz w:val="10"/>
              </w:rPr>
              <w:t>04b03bae6660e124651eeea31dae7e65ecef8300c3ddafe9f37242bc8d722994</w:t>
            </w:r>
          </w:p>
        </w:tc>
      </w:tr>
      <w:tr>
        <w:trPr>
          <w:cantSplit/>
        </w:trPr>
        <w:tc>
          <w:tcPr>
            <w:tcW w:type="dxa" w:w="2376"/>
            <w:tcMar>
              <w:top w:w="50" w:type="dxa"/>
              <w:start w:w="70" w:type="dxa"/>
              <w:bottom w:w="50" w:type="dxa"/>
              <w:end w:w="70" w:type="dxa"/>
            </w:tcMar>
            <w:vAlign w:val="top"/>
          </w:tcPr>
          <w:p>
            <w:r>
              <w:rPr>
                <w:rFonts w:ascii="Inter" w:hAnsi="Inter"/>
                <w:sz w:val="10"/>
              </w:rPr>
              <w:t>PACS/A02.PAC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57</w:t>
            </w:r>
          </w:p>
        </w:tc>
        <w:tc>
          <w:tcPr>
            <w:tcW w:type="dxa" w:w="1008"/>
            <w:tcMar>
              <w:top w:w="50" w:type="dxa"/>
              <w:start w:w="70" w:type="dxa"/>
              <w:bottom w:w="50" w:type="dxa"/>
              <w:end w:w="70" w:type="dxa"/>
            </w:tcMar>
            <w:vAlign w:val="top"/>
          </w:tcPr>
          <w:p>
            <w:r>
              <w:rPr>
                <w:rFonts w:ascii="Inter" w:hAnsi="Inter"/>
                <w:sz w:val="10"/>
              </w:rPr>
              <w:t>1936</w:t>
            </w:r>
          </w:p>
        </w:tc>
        <w:tc>
          <w:tcPr>
            <w:tcW w:type="dxa" w:w="1080"/>
            <w:tcMar>
              <w:top w:w="50" w:type="dxa"/>
              <w:start w:w="70" w:type="dxa"/>
              <w:bottom w:w="50" w:type="dxa"/>
              <w:end w:w="70" w:type="dxa"/>
            </w:tcMar>
            <w:vAlign w:val="top"/>
          </w:tcPr>
          <w:p>
            <w:r>
              <w:rPr>
                <w:rFonts w:ascii="Inter" w:hAnsi="Inter"/>
                <w:sz w:val="10"/>
              </w:rPr>
              <w:t>2685</w:t>
            </w:r>
          </w:p>
        </w:tc>
        <w:tc>
          <w:tcPr>
            <w:tcW w:type="dxa" w:w="3672"/>
            <w:tcMar>
              <w:top w:w="50" w:type="dxa"/>
              <w:start w:w="70" w:type="dxa"/>
              <w:bottom w:w="50" w:type="dxa"/>
              <w:end w:w="70" w:type="dxa"/>
            </w:tcMar>
            <w:vAlign w:val="top"/>
          </w:tcPr>
          <w:p>
            <w:r>
              <w:rPr>
                <w:rFonts w:ascii="Inter" w:hAnsi="Inter"/>
                <w:sz w:val="10"/>
              </w:rPr>
              <w:t>2b3eb4034c8779719b41c239013c3dc7f6427190f931534302ea05dc38f240e3</w:t>
            </w:r>
          </w:p>
        </w:tc>
      </w:tr>
      <w:tr>
        <w:trPr>
          <w:cantSplit/>
        </w:trPr>
        <w:tc>
          <w:tcPr>
            <w:tcW w:type="dxa" w:w="2376"/>
            <w:tcMar>
              <w:top w:w="50" w:type="dxa"/>
              <w:start w:w="70" w:type="dxa"/>
              <w:bottom w:w="50" w:type="dxa"/>
              <w:end w:w="70" w:type="dxa"/>
            </w:tcMar>
            <w:vAlign w:val="top"/>
          </w:tcPr>
          <w:p>
            <w:r>
              <w:rPr>
                <w:rFonts w:ascii="Inter" w:hAnsi="Inter"/>
                <w:sz w:val="10"/>
              </w:rPr>
              <w:t>PACS/A02.PAC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0x83F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28</w:t>
            </w:r>
          </w:p>
        </w:tc>
        <w:tc>
          <w:tcPr>
            <w:tcW w:type="dxa" w:w="1008"/>
            <w:tcMar>
              <w:top w:w="50" w:type="dxa"/>
              <w:start w:w="70" w:type="dxa"/>
              <w:bottom w:w="50" w:type="dxa"/>
              <w:end w:w="70" w:type="dxa"/>
            </w:tcMar>
            <w:vAlign w:val="top"/>
          </w:tcPr>
          <w:p>
            <w:r>
              <w:rPr>
                <w:rFonts w:ascii="Inter" w:hAnsi="Inter"/>
                <w:sz w:val="10"/>
              </w:rPr>
              <w:t>3455</w:t>
            </w:r>
          </w:p>
        </w:tc>
        <w:tc>
          <w:tcPr>
            <w:tcW w:type="dxa" w:w="1080"/>
            <w:tcMar>
              <w:top w:w="50" w:type="dxa"/>
              <w:start w:w="70" w:type="dxa"/>
              <w:bottom w:w="50" w:type="dxa"/>
              <w:end w:w="70" w:type="dxa"/>
            </w:tcMar>
            <w:vAlign w:val="top"/>
          </w:tcPr>
          <w:p>
            <w:r>
              <w:rPr>
                <w:rFonts w:ascii="Inter" w:hAnsi="Inter"/>
                <w:sz w:val="10"/>
              </w:rPr>
              <w:t>4028</w:t>
            </w:r>
          </w:p>
        </w:tc>
        <w:tc>
          <w:tcPr>
            <w:tcW w:type="dxa" w:w="3672"/>
            <w:tcMar>
              <w:top w:w="50" w:type="dxa"/>
              <w:start w:w="70" w:type="dxa"/>
              <w:bottom w:w="50" w:type="dxa"/>
              <w:end w:w="70" w:type="dxa"/>
            </w:tcMar>
            <w:vAlign w:val="top"/>
          </w:tcPr>
          <w:p>
            <w:r>
              <w:rPr>
                <w:rFonts w:ascii="Inter" w:hAnsi="Inter"/>
                <w:sz w:val="10"/>
              </w:rPr>
              <w:t>f7df047c08472961182cf0be8133438cb4fa0839707fc99ee55c9838ca92fede</w:t>
            </w:r>
          </w:p>
        </w:tc>
      </w:tr>
      <w:tr>
        <w:trPr>
          <w:cantSplit/>
        </w:trPr>
        <w:tc>
          <w:tcPr>
            <w:tcW w:type="dxa" w:w="2376"/>
            <w:tcMar>
              <w:top w:w="50" w:type="dxa"/>
              <w:start w:w="70" w:type="dxa"/>
              <w:bottom w:w="50" w:type="dxa"/>
              <w:end w:w="70" w:type="dxa"/>
            </w:tcMar>
            <w:vAlign w:val="top"/>
          </w:tcPr>
          <w:p>
            <w:r>
              <w:rPr>
                <w:rFonts w:ascii="Inter" w:hAnsi="Inter"/>
                <w:sz w:val="10"/>
              </w:rPr>
              <w:t>PACS/A02.PAC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0x1616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1704</w:t>
            </w:r>
          </w:p>
        </w:tc>
        <w:tc>
          <w:tcPr>
            <w:tcW w:type="dxa" w:w="1080"/>
            <w:tcMar>
              <w:top w:w="50" w:type="dxa"/>
              <w:start w:w="70" w:type="dxa"/>
              <w:bottom w:w="50" w:type="dxa"/>
              <w:end w:w="70" w:type="dxa"/>
            </w:tcMar>
            <w:vAlign w:val="top"/>
          </w:tcPr>
          <w:p>
            <w:r>
              <w:rPr>
                <w:rFonts w:ascii="Inter" w:hAnsi="Inter"/>
                <w:sz w:val="10"/>
              </w:rPr>
              <w:t>2014</w:t>
            </w:r>
          </w:p>
        </w:tc>
        <w:tc>
          <w:tcPr>
            <w:tcW w:type="dxa" w:w="3672"/>
            <w:tcMar>
              <w:top w:w="50" w:type="dxa"/>
              <w:start w:w="70" w:type="dxa"/>
              <w:bottom w:w="50" w:type="dxa"/>
              <w:end w:w="70" w:type="dxa"/>
            </w:tcMar>
            <w:vAlign w:val="top"/>
          </w:tcPr>
          <w:p>
            <w:r>
              <w:rPr>
                <w:rFonts w:ascii="Inter" w:hAnsi="Inter"/>
                <w:sz w:val="10"/>
              </w:rPr>
              <w:t>80ca1f21bfa8b35970e2dff34ec5b77b5eae1bf5f8f0d5e2cc01634da1115e44</w:t>
            </w:r>
          </w:p>
        </w:tc>
      </w:tr>
      <w:tr>
        <w:trPr>
          <w:cantSplit/>
        </w:trPr>
        <w:tc>
          <w:tcPr>
            <w:tcW w:type="dxa" w:w="2376"/>
            <w:tcMar>
              <w:top w:w="50" w:type="dxa"/>
              <w:start w:w="70" w:type="dxa"/>
              <w:bottom w:w="50" w:type="dxa"/>
              <w:end w:w="70" w:type="dxa"/>
            </w:tcMar>
            <w:vAlign w:val="top"/>
          </w:tcPr>
          <w:p>
            <w:r>
              <w:rPr>
                <w:rFonts w:ascii="Inter" w:hAnsi="Inter"/>
                <w:sz w:val="10"/>
              </w:rPr>
              <w:t>PACS/A02.PAC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0x1D1C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115</w:t>
            </w:r>
          </w:p>
        </w:tc>
        <w:tc>
          <w:tcPr>
            <w:tcW w:type="dxa" w:w="1008"/>
            <w:tcMar>
              <w:top w:w="50" w:type="dxa"/>
              <w:start w:w="70" w:type="dxa"/>
              <w:bottom w:w="50" w:type="dxa"/>
              <w:end w:w="70" w:type="dxa"/>
            </w:tcMar>
            <w:vAlign w:val="top"/>
          </w:tcPr>
          <w:p>
            <w:r>
              <w:rPr>
                <w:rFonts w:ascii="Inter" w:hAnsi="Inter"/>
                <w:sz w:val="10"/>
              </w:rPr>
              <w:t>1148</w:t>
            </w:r>
          </w:p>
        </w:tc>
        <w:tc>
          <w:tcPr>
            <w:tcW w:type="dxa" w:w="1080"/>
            <w:tcMar>
              <w:top w:w="50" w:type="dxa"/>
              <w:start w:w="70" w:type="dxa"/>
              <w:bottom w:w="50" w:type="dxa"/>
              <w:end w:w="70" w:type="dxa"/>
            </w:tcMar>
            <w:vAlign w:val="top"/>
          </w:tcPr>
          <w:p>
            <w:r>
              <w:rPr>
                <w:rFonts w:ascii="Inter" w:hAnsi="Inter"/>
                <w:sz w:val="10"/>
              </w:rPr>
              <w:t>2015</w:t>
            </w:r>
          </w:p>
        </w:tc>
        <w:tc>
          <w:tcPr>
            <w:tcW w:type="dxa" w:w="3672"/>
            <w:tcMar>
              <w:top w:w="50" w:type="dxa"/>
              <w:start w:w="70" w:type="dxa"/>
              <w:bottom w:w="50" w:type="dxa"/>
              <w:end w:w="70" w:type="dxa"/>
            </w:tcMar>
            <w:vAlign w:val="top"/>
          </w:tcPr>
          <w:p>
            <w:r>
              <w:rPr>
                <w:rFonts w:ascii="Inter" w:hAnsi="Inter"/>
                <w:sz w:val="10"/>
              </w:rPr>
              <w:t>4823610818a0cd9e96f936e6e6d3aadcd79b2278ec43d402416b31e87a28ed6e</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32</w:t>
            </w:r>
          </w:p>
        </w:tc>
        <w:tc>
          <w:tcPr>
            <w:tcW w:type="dxa" w:w="1008"/>
            <w:tcMar>
              <w:top w:w="50" w:type="dxa"/>
              <w:start w:w="70" w:type="dxa"/>
              <w:bottom w:w="50" w:type="dxa"/>
              <w:end w:w="70" w:type="dxa"/>
            </w:tcMar>
            <w:vAlign w:val="top"/>
          </w:tcPr>
          <w:p>
            <w:r>
              <w:rPr>
                <w:rFonts w:ascii="Inter" w:hAnsi="Inter"/>
                <w:sz w:val="10"/>
              </w:rPr>
              <w:t>1660</w:t>
            </w:r>
          </w:p>
        </w:tc>
        <w:tc>
          <w:tcPr>
            <w:tcW w:type="dxa" w:w="1080"/>
            <w:tcMar>
              <w:top w:w="50" w:type="dxa"/>
              <w:start w:w="70" w:type="dxa"/>
              <w:bottom w:w="50" w:type="dxa"/>
              <w:end w:w="70" w:type="dxa"/>
            </w:tcMar>
            <w:vAlign w:val="top"/>
          </w:tcPr>
          <w:p>
            <w:r>
              <w:rPr>
                <w:rFonts w:ascii="Inter" w:hAnsi="Inter"/>
                <w:sz w:val="10"/>
              </w:rPr>
              <w:t>2584</w:t>
            </w:r>
          </w:p>
        </w:tc>
        <w:tc>
          <w:tcPr>
            <w:tcW w:type="dxa" w:w="3672"/>
            <w:tcMar>
              <w:top w:w="50" w:type="dxa"/>
              <w:start w:w="70" w:type="dxa"/>
              <w:bottom w:w="50" w:type="dxa"/>
              <w:end w:w="70" w:type="dxa"/>
            </w:tcMar>
            <w:vAlign w:val="top"/>
          </w:tcPr>
          <w:p>
            <w:r>
              <w:rPr>
                <w:rFonts w:ascii="Inter" w:hAnsi="Inter"/>
                <w:sz w:val="10"/>
              </w:rPr>
              <w:t>1f71618d6af3e6634d450d1248cf2d059adab12243d980126e92962f5323a5a8</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0x6E0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1423</w:t>
            </w:r>
          </w:p>
        </w:tc>
        <w:tc>
          <w:tcPr>
            <w:tcW w:type="dxa" w:w="1080"/>
            <w:tcMar>
              <w:top w:w="50" w:type="dxa"/>
              <w:start w:w="70" w:type="dxa"/>
              <w:bottom w:w="50" w:type="dxa"/>
              <w:end w:w="70" w:type="dxa"/>
            </w:tcMar>
            <w:vAlign w:val="top"/>
          </w:tcPr>
          <w:p>
            <w:r>
              <w:rPr>
                <w:rFonts w:ascii="Inter" w:hAnsi="Inter"/>
                <w:sz w:val="10"/>
              </w:rPr>
              <w:t>1938</w:t>
            </w:r>
          </w:p>
        </w:tc>
        <w:tc>
          <w:tcPr>
            <w:tcW w:type="dxa" w:w="3672"/>
            <w:tcMar>
              <w:top w:w="50" w:type="dxa"/>
              <w:start w:w="70" w:type="dxa"/>
              <w:bottom w:w="50" w:type="dxa"/>
              <w:end w:w="70" w:type="dxa"/>
            </w:tcMar>
            <w:vAlign w:val="top"/>
          </w:tcPr>
          <w:p>
            <w:r>
              <w:rPr>
                <w:rFonts w:ascii="Inter" w:hAnsi="Inter"/>
                <w:sz w:val="10"/>
              </w:rPr>
              <w:t>81aad936b19c1de949e5cd6e3ba5157371840277def6953ad247698e4d673bb4</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0xCBE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993</w:t>
            </w:r>
          </w:p>
        </w:tc>
        <w:tc>
          <w:tcPr>
            <w:tcW w:type="dxa" w:w="1080"/>
            <w:tcMar>
              <w:top w:w="50" w:type="dxa"/>
              <w:start w:w="70" w:type="dxa"/>
              <w:bottom w:w="50" w:type="dxa"/>
              <w:end w:w="70" w:type="dxa"/>
            </w:tcMar>
            <w:vAlign w:val="top"/>
          </w:tcPr>
          <w:p>
            <w:r>
              <w:rPr>
                <w:rFonts w:ascii="Inter" w:hAnsi="Inter"/>
                <w:sz w:val="10"/>
              </w:rPr>
              <w:t>1454</w:t>
            </w:r>
          </w:p>
        </w:tc>
        <w:tc>
          <w:tcPr>
            <w:tcW w:type="dxa" w:w="3672"/>
            <w:tcMar>
              <w:top w:w="50" w:type="dxa"/>
              <w:start w:w="70" w:type="dxa"/>
              <w:bottom w:w="50" w:type="dxa"/>
              <w:end w:w="70" w:type="dxa"/>
            </w:tcMar>
            <w:vAlign w:val="top"/>
          </w:tcPr>
          <w:p>
            <w:r>
              <w:rPr>
                <w:rFonts w:ascii="Inter" w:hAnsi="Inter"/>
                <w:sz w:val="10"/>
              </w:rPr>
              <w:t>9ecfcaf0cac2cbb912ea338be77fdd5e749d6c1e8788a8247079713e76865aa8</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0x10EB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9</w:t>
            </w:r>
          </w:p>
        </w:tc>
        <w:tc>
          <w:tcPr>
            <w:tcW w:type="dxa" w:w="1008"/>
            <w:tcMar>
              <w:top w:w="50" w:type="dxa"/>
              <w:start w:w="70" w:type="dxa"/>
              <w:bottom w:w="50" w:type="dxa"/>
              <w:end w:w="70" w:type="dxa"/>
            </w:tcMar>
            <w:vAlign w:val="top"/>
          </w:tcPr>
          <w:p>
            <w:r>
              <w:rPr>
                <w:rFonts w:ascii="Inter" w:hAnsi="Inter"/>
                <w:sz w:val="10"/>
              </w:rPr>
              <w:t>964</w:t>
            </w:r>
          </w:p>
        </w:tc>
        <w:tc>
          <w:tcPr>
            <w:tcW w:type="dxa" w:w="1080"/>
            <w:tcMar>
              <w:top w:w="50" w:type="dxa"/>
              <w:start w:w="70" w:type="dxa"/>
              <w:bottom w:w="50" w:type="dxa"/>
              <w:end w:w="70" w:type="dxa"/>
            </w:tcMar>
            <w:vAlign w:val="top"/>
          </w:tcPr>
          <w:p>
            <w:r>
              <w:rPr>
                <w:rFonts w:ascii="Inter" w:hAnsi="Inter"/>
                <w:sz w:val="10"/>
              </w:rPr>
              <w:t>1090</w:t>
            </w:r>
          </w:p>
        </w:tc>
        <w:tc>
          <w:tcPr>
            <w:tcW w:type="dxa" w:w="3672"/>
            <w:tcMar>
              <w:top w:w="50" w:type="dxa"/>
              <w:start w:w="70" w:type="dxa"/>
              <w:bottom w:w="50" w:type="dxa"/>
              <w:end w:w="70" w:type="dxa"/>
            </w:tcMar>
            <w:vAlign w:val="top"/>
          </w:tcPr>
          <w:p>
            <w:r>
              <w:rPr>
                <w:rFonts w:ascii="Inter" w:hAnsi="Inter"/>
                <w:sz w:val="10"/>
              </w:rPr>
              <w:t>b0aa07ff73d2546a204f9b8ccc9bbb7826498117b5258620eaf0ac028e1eda55</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0x14CE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1328</w:t>
            </w:r>
          </w:p>
        </w:tc>
        <w:tc>
          <w:tcPr>
            <w:tcW w:type="dxa" w:w="1080"/>
            <w:tcMar>
              <w:top w:w="50" w:type="dxa"/>
              <w:start w:w="70" w:type="dxa"/>
              <w:bottom w:w="50" w:type="dxa"/>
              <w:end w:w="70" w:type="dxa"/>
            </w:tcMar>
            <w:vAlign w:val="top"/>
          </w:tcPr>
          <w:p>
            <w:r>
              <w:rPr>
                <w:rFonts w:ascii="Inter" w:hAnsi="Inter"/>
                <w:sz w:val="10"/>
              </w:rPr>
              <w:t>1636</w:t>
            </w:r>
          </w:p>
        </w:tc>
        <w:tc>
          <w:tcPr>
            <w:tcW w:type="dxa" w:w="3672"/>
            <w:tcMar>
              <w:top w:w="50" w:type="dxa"/>
              <w:start w:w="70" w:type="dxa"/>
              <w:bottom w:w="50" w:type="dxa"/>
              <w:end w:w="70" w:type="dxa"/>
            </w:tcMar>
            <w:vAlign w:val="top"/>
          </w:tcPr>
          <w:p>
            <w:r>
              <w:rPr>
                <w:rFonts w:ascii="Inter" w:hAnsi="Inter"/>
                <w:sz w:val="10"/>
              </w:rPr>
              <w:t>b2561e1fd15c937afd4abeb41635191249688691223a8758d00f4b2f8a956cbc</w:t>
            </w:r>
          </w:p>
        </w:tc>
      </w:tr>
      <w:tr>
        <w:trPr>
          <w:cantSplit/>
        </w:trPr>
        <w:tc>
          <w:tcPr>
            <w:tcW w:type="dxa" w:w="2376"/>
            <w:tcMar>
              <w:top w:w="50" w:type="dxa"/>
              <w:start w:w="70" w:type="dxa"/>
              <w:bottom w:w="50" w:type="dxa"/>
              <w:end w:w="70" w:type="dxa"/>
            </w:tcMar>
            <w:vAlign w:val="top"/>
          </w:tcPr>
          <w:p>
            <w:r>
              <w:rPr>
                <w:rFonts w:ascii="Inter" w:hAnsi="Inter"/>
                <w:sz w:val="10"/>
              </w:rPr>
              <w:t>PACS/A03.PAC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0x1A4A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51</w:t>
            </w:r>
          </w:p>
        </w:tc>
        <w:tc>
          <w:tcPr>
            <w:tcW w:type="dxa" w:w="1008"/>
            <w:tcMar>
              <w:top w:w="50" w:type="dxa"/>
              <w:start w:w="70" w:type="dxa"/>
              <w:bottom w:w="50" w:type="dxa"/>
              <w:end w:w="70" w:type="dxa"/>
            </w:tcMar>
            <w:vAlign w:val="top"/>
          </w:tcPr>
          <w:p>
            <w:r>
              <w:rPr>
                <w:rFonts w:ascii="Inter" w:hAnsi="Inter"/>
                <w:sz w:val="10"/>
              </w:rPr>
              <w:t>1254</w:t>
            </w:r>
          </w:p>
        </w:tc>
        <w:tc>
          <w:tcPr>
            <w:tcW w:type="dxa" w:w="1080"/>
            <w:tcMar>
              <w:top w:w="50" w:type="dxa"/>
              <w:start w:w="70" w:type="dxa"/>
              <w:bottom w:w="50" w:type="dxa"/>
              <w:end w:w="70" w:type="dxa"/>
            </w:tcMar>
            <w:vAlign w:val="top"/>
          </w:tcPr>
          <w:p>
            <w:r>
              <w:rPr>
                <w:rFonts w:ascii="Inter" w:hAnsi="Inter"/>
                <w:sz w:val="10"/>
              </w:rPr>
              <w:t>1636</w:t>
            </w:r>
          </w:p>
        </w:tc>
        <w:tc>
          <w:tcPr>
            <w:tcW w:type="dxa" w:w="3672"/>
            <w:tcMar>
              <w:top w:w="50" w:type="dxa"/>
              <w:start w:w="70" w:type="dxa"/>
              <w:bottom w:w="50" w:type="dxa"/>
              <w:end w:w="70" w:type="dxa"/>
            </w:tcMar>
            <w:vAlign w:val="top"/>
          </w:tcPr>
          <w:p>
            <w:r>
              <w:rPr>
                <w:rFonts w:ascii="Inter" w:hAnsi="Inter"/>
                <w:sz w:val="10"/>
              </w:rPr>
              <w:t>73b81ec74e749aab2c164f1f61fbfbe9029a25ba2d507859168a761b1dc94b3f</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1596</w:t>
            </w:r>
          </w:p>
        </w:tc>
        <w:tc>
          <w:tcPr>
            <w:tcW w:type="dxa" w:w="1080"/>
            <w:tcMar>
              <w:top w:w="50" w:type="dxa"/>
              <w:start w:w="70" w:type="dxa"/>
              <w:bottom w:w="50" w:type="dxa"/>
              <w:end w:w="70" w:type="dxa"/>
            </w:tcMar>
            <w:vAlign w:val="top"/>
          </w:tcPr>
          <w:p>
            <w:r>
              <w:rPr>
                <w:rFonts w:ascii="Inter" w:hAnsi="Inter"/>
                <w:sz w:val="10"/>
              </w:rPr>
              <w:t>2671</w:t>
            </w:r>
          </w:p>
        </w:tc>
        <w:tc>
          <w:tcPr>
            <w:tcW w:type="dxa" w:w="3672"/>
            <w:tcMar>
              <w:top w:w="50" w:type="dxa"/>
              <w:start w:w="70" w:type="dxa"/>
              <w:bottom w:w="50" w:type="dxa"/>
              <w:end w:w="70" w:type="dxa"/>
            </w:tcMar>
            <w:vAlign w:val="top"/>
          </w:tcPr>
          <w:p>
            <w:r>
              <w:rPr>
                <w:rFonts w:ascii="Inter" w:hAnsi="Inter"/>
                <w:sz w:val="10"/>
              </w:rPr>
              <w:t>e899d87648040769980fd3b19d6d5df7d48cf3c8f26fa48cb9ae8c715e1f4736</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0x691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1625</w:t>
            </w:r>
          </w:p>
        </w:tc>
        <w:tc>
          <w:tcPr>
            <w:tcW w:type="dxa" w:w="1080"/>
            <w:tcMar>
              <w:top w:w="50" w:type="dxa"/>
              <w:start w:w="70" w:type="dxa"/>
              <w:bottom w:w="50" w:type="dxa"/>
              <w:end w:w="70" w:type="dxa"/>
            </w:tcMar>
            <w:vAlign w:val="top"/>
          </w:tcPr>
          <w:p>
            <w:r>
              <w:rPr>
                <w:rFonts w:ascii="Inter" w:hAnsi="Inter"/>
                <w:sz w:val="10"/>
              </w:rPr>
              <w:t>2003</w:t>
            </w:r>
          </w:p>
        </w:tc>
        <w:tc>
          <w:tcPr>
            <w:tcW w:type="dxa" w:w="3672"/>
            <w:tcMar>
              <w:top w:w="50" w:type="dxa"/>
              <w:start w:w="70" w:type="dxa"/>
              <w:bottom w:w="50" w:type="dxa"/>
              <w:end w:w="70" w:type="dxa"/>
            </w:tcMar>
            <w:vAlign w:val="top"/>
          </w:tcPr>
          <w:p>
            <w:r>
              <w:rPr>
                <w:rFonts w:ascii="Inter" w:hAnsi="Inter"/>
                <w:sz w:val="10"/>
              </w:rPr>
              <w:t>b1e771f63e6b97f33a2b23cfecfc8f8947daec161c9f9e3f55dc1480f277eb4a</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0xD4B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17</w:t>
            </w:r>
          </w:p>
        </w:tc>
        <w:tc>
          <w:tcPr>
            <w:tcW w:type="dxa" w:w="1008"/>
            <w:tcMar>
              <w:top w:w="50" w:type="dxa"/>
              <w:start w:w="70" w:type="dxa"/>
              <w:bottom w:w="50" w:type="dxa"/>
              <w:end w:w="70" w:type="dxa"/>
            </w:tcMar>
            <w:vAlign w:val="top"/>
          </w:tcPr>
          <w:p>
            <w:r>
              <w:rPr>
                <w:rFonts w:ascii="Inter" w:hAnsi="Inter"/>
                <w:sz w:val="10"/>
              </w:rPr>
              <w:t>1314</w:t>
            </w:r>
          </w:p>
        </w:tc>
        <w:tc>
          <w:tcPr>
            <w:tcW w:type="dxa" w:w="1080"/>
            <w:tcMar>
              <w:top w:w="50" w:type="dxa"/>
              <w:start w:w="70" w:type="dxa"/>
              <w:bottom w:w="50" w:type="dxa"/>
              <w:end w:w="70" w:type="dxa"/>
            </w:tcMar>
            <w:vAlign w:val="top"/>
          </w:tcPr>
          <w:p>
            <w:r>
              <w:rPr>
                <w:rFonts w:ascii="Inter" w:hAnsi="Inter"/>
                <w:sz w:val="10"/>
              </w:rPr>
              <w:t>1502</w:t>
            </w:r>
          </w:p>
        </w:tc>
        <w:tc>
          <w:tcPr>
            <w:tcW w:type="dxa" w:w="3672"/>
            <w:tcMar>
              <w:top w:w="50" w:type="dxa"/>
              <w:start w:w="70" w:type="dxa"/>
              <w:bottom w:w="50" w:type="dxa"/>
              <w:end w:w="70" w:type="dxa"/>
            </w:tcMar>
            <w:vAlign w:val="top"/>
          </w:tcPr>
          <w:p>
            <w:r>
              <w:rPr>
                <w:rFonts w:ascii="Inter" w:hAnsi="Inter"/>
                <w:sz w:val="10"/>
              </w:rPr>
              <w:t>ecf8d335c9d76ecc2bb53a46e0af60cbd2945916bdc9b8a45cdc06929782f978</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0x12A4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13</w:t>
            </w:r>
          </w:p>
        </w:tc>
        <w:tc>
          <w:tcPr>
            <w:tcW w:type="dxa" w:w="1008"/>
            <w:tcMar>
              <w:top w:w="50" w:type="dxa"/>
              <w:start w:w="70" w:type="dxa"/>
              <w:bottom w:w="50" w:type="dxa"/>
              <w:end w:w="70" w:type="dxa"/>
            </w:tcMar>
            <w:vAlign w:val="top"/>
          </w:tcPr>
          <w:p>
            <w:r>
              <w:rPr>
                <w:rFonts w:ascii="Inter" w:hAnsi="Inter"/>
                <w:sz w:val="10"/>
              </w:rPr>
              <w:t>992</w:t>
            </w:r>
          </w:p>
        </w:tc>
        <w:tc>
          <w:tcPr>
            <w:tcW w:type="dxa" w:w="1080"/>
            <w:tcMar>
              <w:top w:w="50" w:type="dxa"/>
              <w:start w:w="70" w:type="dxa"/>
              <w:bottom w:w="50" w:type="dxa"/>
              <w:end w:w="70" w:type="dxa"/>
            </w:tcMar>
            <w:vAlign w:val="top"/>
          </w:tcPr>
          <w:p>
            <w:r>
              <w:rPr>
                <w:rFonts w:ascii="Inter" w:hAnsi="Inter"/>
                <w:sz w:val="10"/>
              </w:rPr>
              <w:t>1127</w:t>
            </w:r>
          </w:p>
        </w:tc>
        <w:tc>
          <w:tcPr>
            <w:tcW w:type="dxa" w:w="3672"/>
            <w:tcMar>
              <w:top w:w="50" w:type="dxa"/>
              <w:start w:w="70" w:type="dxa"/>
              <w:bottom w:w="50" w:type="dxa"/>
              <w:end w:w="70" w:type="dxa"/>
            </w:tcMar>
            <w:vAlign w:val="top"/>
          </w:tcPr>
          <w:p>
            <w:r>
              <w:rPr>
                <w:rFonts w:ascii="Inter" w:hAnsi="Inter"/>
                <w:sz w:val="10"/>
              </w:rPr>
              <w:t>28142ba5b20f1fadd43598418972ad19c3f871200dfe2a749174b94811fd893e</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0x16AF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1436</w:t>
            </w:r>
          </w:p>
        </w:tc>
        <w:tc>
          <w:tcPr>
            <w:tcW w:type="dxa" w:w="1080"/>
            <w:tcMar>
              <w:top w:w="50" w:type="dxa"/>
              <w:start w:w="70" w:type="dxa"/>
              <w:bottom w:w="50" w:type="dxa"/>
              <w:end w:w="70" w:type="dxa"/>
            </w:tcMar>
            <w:vAlign w:val="top"/>
          </w:tcPr>
          <w:p>
            <w:r>
              <w:rPr>
                <w:rFonts w:ascii="Inter" w:hAnsi="Inter"/>
                <w:sz w:val="10"/>
              </w:rPr>
              <w:t>1690</w:t>
            </w:r>
          </w:p>
        </w:tc>
        <w:tc>
          <w:tcPr>
            <w:tcW w:type="dxa" w:w="3672"/>
            <w:tcMar>
              <w:top w:w="50" w:type="dxa"/>
              <w:start w:w="70" w:type="dxa"/>
              <w:bottom w:w="50" w:type="dxa"/>
              <w:end w:w="70" w:type="dxa"/>
            </w:tcMar>
            <w:vAlign w:val="top"/>
          </w:tcPr>
          <w:p>
            <w:r>
              <w:rPr>
                <w:rFonts w:ascii="Inter" w:hAnsi="Inter"/>
                <w:sz w:val="10"/>
              </w:rPr>
              <w:t>8362d847bf827da2a688185c595b22dba2f27d8e2f52fb58cae5e6c732024363</w:t>
            </w:r>
          </w:p>
        </w:tc>
      </w:tr>
      <w:tr>
        <w:trPr>
          <w:cantSplit/>
        </w:trPr>
        <w:tc>
          <w:tcPr>
            <w:tcW w:type="dxa" w:w="2376"/>
            <w:tcMar>
              <w:top w:w="50" w:type="dxa"/>
              <w:start w:w="70" w:type="dxa"/>
              <w:bottom w:w="50" w:type="dxa"/>
              <w:end w:w="70" w:type="dxa"/>
            </w:tcMar>
            <w:vAlign w:val="top"/>
          </w:tcPr>
          <w:p>
            <w:r>
              <w:rPr>
                <w:rFonts w:ascii="Inter" w:hAnsi="Inter"/>
                <w:sz w:val="10"/>
              </w:rPr>
              <w:t>PACS/A04.PAC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0x1C97</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47</w:t>
            </w:r>
          </w:p>
        </w:tc>
        <w:tc>
          <w:tcPr>
            <w:tcW w:type="dxa" w:w="1008"/>
            <w:tcMar>
              <w:top w:w="50" w:type="dxa"/>
              <w:start w:w="70" w:type="dxa"/>
              <w:bottom w:w="50" w:type="dxa"/>
              <w:end w:w="70" w:type="dxa"/>
            </w:tcMar>
            <w:vAlign w:val="top"/>
          </w:tcPr>
          <w:p>
            <w:r>
              <w:rPr>
                <w:rFonts w:ascii="Inter" w:hAnsi="Inter"/>
                <w:sz w:val="10"/>
              </w:rPr>
              <w:t>1347</w:t>
            </w:r>
          </w:p>
        </w:tc>
        <w:tc>
          <w:tcPr>
            <w:tcW w:type="dxa" w:w="1080"/>
            <w:tcMar>
              <w:top w:w="50" w:type="dxa"/>
              <w:start w:w="70" w:type="dxa"/>
              <w:bottom w:w="50" w:type="dxa"/>
              <w:end w:w="70" w:type="dxa"/>
            </w:tcMar>
            <w:vAlign w:val="top"/>
          </w:tcPr>
          <w:p>
            <w:r>
              <w:rPr>
                <w:rFonts w:ascii="Inter" w:hAnsi="Inter"/>
                <w:sz w:val="10"/>
              </w:rPr>
              <w:t>1691</w:t>
            </w:r>
          </w:p>
        </w:tc>
        <w:tc>
          <w:tcPr>
            <w:tcW w:type="dxa" w:w="3672"/>
            <w:tcMar>
              <w:top w:w="50" w:type="dxa"/>
              <w:start w:w="70" w:type="dxa"/>
              <w:bottom w:w="50" w:type="dxa"/>
              <w:end w:w="70" w:type="dxa"/>
            </w:tcMar>
            <w:vAlign w:val="top"/>
          </w:tcPr>
          <w:p>
            <w:r>
              <w:rPr>
                <w:rFonts w:ascii="Inter" w:hAnsi="Inter"/>
                <w:sz w:val="10"/>
              </w:rPr>
              <w:t>05bb8a130efc66cc6568a9fcb5bb920e4bd5b1c576cf34ab5b94cfc851edd20e</w:t>
            </w:r>
          </w:p>
        </w:tc>
      </w:tr>
      <w:tr>
        <w:trPr>
          <w:cantSplit/>
        </w:trPr>
        <w:tc>
          <w:tcPr>
            <w:tcW w:type="dxa" w:w="2376"/>
            <w:tcMar>
              <w:top w:w="50" w:type="dxa"/>
              <w:start w:w="70" w:type="dxa"/>
              <w:bottom w:w="50" w:type="dxa"/>
              <w:end w:w="70" w:type="dxa"/>
            </w:tcMar>
            <w:vAlign w:val="top"/>
          </w:tcPr>
          <w:p>
            <w:r>
              <w:rPr>
                <w:rFonts w:ascii="Inter" w:hAnsi="Inter"/>
                <w:sz w:val="10"/>
              </w:rPr>
              <w:t>PACS/A05.PAC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2903</w:t>
            </w:r>
          </w:p>
        </w:tc>
        <w:tc>
          <w:tcPr>
            <w:tcW w:type="dxa" w:w="1080"/>
            <w:tcMar>
              <w:top w:w="50" w:type="dxa"/>
              <w:start w:w="70" w:type="dxa"/>
              <w:bottom w:w="50" w:type="dxa"/>
              <w:end w:w="70" w:type="dxa"/>
            </w:tcMar>
            <w:vAlign w:val="top"/>
          </w:tcPr>
          <w:p>
            <w:r>
              <w:rPr>
                <w:rFonts w:ascii="Inter" w:hAnsi="Inter"/>
                <w:sz w:val="10"/>
              </w:rPr>
              <w:t>4926</w:t>
            </w:r>
          </w:p>
        </w:tc>
        <w:tc>
          <w:tcPr>
            <w:tcW w:type="dxa" w:w="3672"/>
            <w:tcMar>
              <w:top w:w="50" w:type="dxa"/>
              <w:start w:w="70" w:type="dxa"/>
              <w:bottom w:w="50" w:type="dxa"/>
              <w:end w:w="70" w:type="dxa"/>
            </w:tcMar>
            <w:vAlign w:val="top"/>
          </w:tcPr>
          <w:p>
            <w:r>
              <w:rPr>
                <w:rFonts w:ascii="Inter" w:hAnsi="Inter"/>
                <w:sz w:val="10"/>
              </w:rPr>
              <w:t>5a124eef70ca9853c53038f07abf1f16bbabcf6c200a8af8c7de74a003328b9a</w:t>
            </w:r>
          </w:p>
        </w:tc>
      </w:tr>
      <w:tr>
        <w:trPr>
          <w:cantSplit/>
        </w:trPr>
        <w:tc>
          <w:tcPr>
            <w:tcW w:type="dxa" w:w="2376"/>
            <w:tcMar>
              <w:top w:w="50" w:type="dxa"/>
              <w:start w:w="70" w:type="dxa"/>
              <w:bottom w:w="50" w:type="dxa"/>
              <w:end w:w="70" w:type="dxa"/>
            </w:tcMar>
            <w:vAlign w:val="top"/>
          </w:tcPr>
          <w:p>
            <w:r>
              <w:rPr>
                <w:rFonts w:ascii="Inter" w:hAnsi="Inter"/>
                <w:sz w:val="10"/>
              </w:rPr>
              <w:t>PACS/A05.PAC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0xBC4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48</w:t>
            </w:r>
          </w:p>
        </w:tc>
        <w:tc>
          <w:tcPr>
            <w:tcW w:type="dxa" w:w="1008"/>
            <w:tcMar>
              <w:top w:w="50" w:type="dxa"/>
              <w:start w:w="70" w:type="dxa"/>
              <w:bottom w:w="50" w:type="dxa"/>
              <w:end w:w="70" w:type="dxa"/>
            </w:tcMar>
            <w:vAlign w:val="top"/>
          </w:tcPr>
          <w:p>
            <w:r>
              <w:rPr>
                <w:rFonts w:ascii="Inter" w:hAnsi="Inter"/>
                <w:sz w:val="10"/>
              </w:rPr>
              <w:t>1787</w:t>
            </w:r>
          </w:p>
        </w:tc>
        <w:tc>
          <w:tcPr>
            <w:tcW w:type="dxa" w:w="1080"/>
            <w:tcMar>
              <w:top w:w="50" w:type="dxa"/>
              <w:start w:w="70" w:type="dxa"/>
              <w:bottom w:w="50" w:type="dxa"/>
              <w:end w:w="70" w:type="dxa"/>
            </w:tcMar>
            <w:vAlign w:val="top"/>
          </w:tcPr>
          <w:p>
            <w:r>
              <w:rPr>
                <w:rFonts w:ascii="Inter" w:hAnsi="Inter"/>
                <w:sz w:val="10"/>
              </w:rPr>
              <w:t>2463</w:t>
            </w:r>
          </w:p>
        </w:tc>
        <w:tc>
          <w:tcPr>
            <w:tcW w:type="dxa" w:w="3672"/>
            <w:tcMar>
              <w:top w:w="50" w:type="dxa"/>
              <w:start w:w="70" w:type="dxa"/>
              <w:bottom w:w="50" w:type="dxa"/>
              <w:end w:w="70" w:type="dxa"/>
            </w:tcMar>
            <w:vAlign w:val="top"/>
          </w:tcPr>
          <w:p>
            <w:r>
              <w:rPr>
                <w:rFonts w:ascii="Inter" w:hAnsi="Inter"/>
                <w:sz w:val="10"/>
              </w:rPr>
              <w:t>abb50e166572fc3ccbf756f4e55ce4c56b889295b9fd2ffcc75a187b76b27518</w:t>
            </w:r>
          </w:p>
        </w:tc>
      </w:tr>
      <w:tr>
        <w:trPr>
          <w:cantSplit/>
        </w:trPr>
        <w:tc>
          <w:tcPr>
            <w:tcW w:type="dxa" w:w="2376"/>
            <w:tcMar>
              <w:top w:w="50" w:type="dxa"/>
              <w:start w:w="70" w:type="dxa"/>
              <w:bottom w:w="50" w:type="dxa"/>
              <w:end w:w="70" w:type="dxa"/>
            </w:tcMar>
            <w:vAlign w:val="top"/>
          </w:tcPr>
          <w:p>
            <w:r>
              <w:rPr>
                <w:rFonts w:ascii="Inter" w:hAnsi="Inter"/>
                <w:sz w:val="10"/>
              </w:rPr>
              <w:t>PACS/A05.PAC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0x1353</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55</w:t>
            </w:r>
          </w:p>
        </w:tc>
        <w:tc>
          <w:tcPr>
            <w:tcW w:type="dxa" w:w="1008"/>
            <w:tcMar>
              <w:top w:w="50" w:type="dxa"/>
              <w:start w:w="70" w:type="dxa"/>
              <w:bottom w:w="50" w:type="dxa"/>
              <w:end w:w="70" w:type="dxa"/>
            </w:tcMar>
            <w:vAlign w:val="top"/>
          </w:tcPr>
          <w:p>
            <w:r>
              <w:rPr>
                <w:rFonts w:ascii="Inter" w:hAnsi="Inter"/>
                <w:sz w:val="10"/>
              </w:rPr>
              <w:t>1824</w:t>
            </w:r>
          </w:p>
        </w:tc>
        <w:tc>
          <w:tcPr>
            <w:tcW w:type="dxa" w:w="1080"/>
            <w:tcMar>
              <w:top w:w="50" w:type="dxa"/>
              <w:start w:w="70" w:type="dxa"/>
              <w:bottom w:w="50" w:type="dxa"/>
              <w:end w:w="70" w:type="dxa"/>
            </w:tcMar>
            <w:vAlign w:val="top"/>
          </w:tcPr>
          <w:p>
            <w:r>
              <w:rPr>
                <w:rFonts w:ascii="Inter" w:hAnsi="Inter"/>
                <w:sz w:val="10"/>
              </w:rPr>
              <w:t>2463</w:t>
            </w:r>
          </w:p>
        </w:tc>
        <w:tc>
          <w:tcPr>
            <w:tcW w:type="dxa" w:w="3672"/>
            <w:tcMar>
              <w:top w:w="50" w:type="dxa"/>
              <w:start w:w="70" w:type="dxa"/>
              <w:bottom w:w="50" w:type="dxa"/>
              <w:end w:w="70" w:type="dxa"/>
            </w:tcMar>
            <w:vAlign w:val="top"/>
          </w:tcPr>
          <w:p>
            <w:r>
              <w:rPr>
                <w:rFonts w:ascii="Inter" w:hAnsi="Inter"/>
                <w:sz w:val="10"/>
              </w:rPr>
              <w:t>a42f0c178d9bf89df5ae0e8d7142659bdb7002fb3a0ce058cecf683f315541a4</w:t>
            </w:r>
          </w:p>
        </w:tc>
      </w:tr>
      <w:tr>
        <w:trPr>
          <w:cantSplit/>
        </w:trPr>
        <w:tc>
          <w:tcPr>
            <w:tcW w:type="dxa" w:w="2376"/>
            <w:tcMar>
              <w:top w:w="50" w:type="dxa"/>
              <w:start w:w="70" w:type="dxa"/>
              <w:bottom w:w="50" w:type="dxa"/>
              <w:end w:w="70" w:type="dxa"/>
            </w:tcMar>
            <w:vAlign w:val="top"/>
          </w:tcPr>
          <w:p>
            <w:r>
              <w:rPr>
                <w:rFonts w:ascii="Inter" w:hAnsi="Inter"/>
                <w:sz w:val="10"/>
              </w:rPr>
              <w:t>PACS/A06.PAC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1841</w:t>
            </w:r>
          </w:p>
        </w:tc>
        <w:tc>
          <w:tcPr>
            <w:tcW w:type="dxa" w:w="1080"/>
            <w:tcMar>
              <w:top w:w="50" w:type="dxa"/>
              <w:start w:w="70" w:type="dxa"/>
              <w:bottom w:w="50" w:type="dxa"/>
              <w:end w:w="70" w:type="dxa"/>
            </w:tcMar>
            <w:vAlign w:val="top"/>
          </w:tcPr>
          <w:p>
            <w:r>
              <w:rPr>
                <w:rFonts w:ascii="Inter" w:hAnsi="Inter"/>
                <w:sz w:val="10"/>
              </w:rPr>
              <w:t>3169</w:t>
            </w:r>
          </w:p>
        </w:tc>
        <w:tc>
          <w:tcPr>
            <w:tcW w:type="dxa" w:w="3672"/>
            <w:tcMar>
              <w:top w:w="50" w:type="dxa"/>
              <w:start w:w="70" w:type="dxa"/>
              <w:bottom w:w="50" w:type="dxa"/>
              <w:end w:w="70" w:type="dxa"/>
            </w:tcMar>
            <w:vAlign w:val="top"/>
          </w:tcPr>
          <w:p>
            <w:r>
              <w:rPr>
                <w:rFonts w:ascii="Inter" w:hAnsi="Inter"/>
                <w:sz w:val="10"/>
              </w:rPr>
              <w:t>0c33a91cc47e400c65f8048a5e507a0837fd484df6cd3881a12e3189f296ceae</w:t>
            </w:r>
          </w:p>
        </w:tc>
      </w:tr>
      <w:tr>
        <w:trPr>
          <w:cantSplit/>
        </w:trPr>
        <w:tc>
          <w:tcPr>
            <w:tcW w:type="dxa" w:w="2376"/>
            <w:tcMar>
              <w:top w:w="50" w:type="dxa"/>
              <w:start w:w="70" w:type="dxa"/>
              <w:bottom w:w="50" w:type="dxa"/>
              <w:end w:w="70" w:type="dxa"/>
            </w:tcMar>
            <w:vAlign w:val="top"/>
          </w:tcPr>
          <w:p>
            <w:r>
              <w:rPr>
                <w:rFonts w:ascii="Inter" w:hAnsi="Inter"/>
                <w:sz w:val="10"/>
              </w:rPr>
              <w:t>PACS/A06.PAC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0x7AD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1412</w:t>
            </w:r>
          </w:p>
        </w:tc>
        <w:tc>
          <w:tcPr>
            <w:tcW w:type="dxa" w:w="1080"/>
            <w:tcMar>
              <w:top w:w="50" w:type="dxa"/>
              <w:start w:w="70" w:type="dxa"/>
              <w:bottom w:w="50" w:type="dxa"/>
              <w:end w:w="70" w:type="dxa"/>
            </w:tcMar>
            <w:vAlign w:val="top"/>
          </w:tcPr>
          <w:p>
            <w:r>
              <w:rPr>
                <w:rFonts w:ascii="Inter" w:hAnsi="Inter"/>
                <w:sz w:val="10"/>
              </w:rPr>
              <w:t>2376</w:t>
            </w:r>
          </w:p>
        </w:tc>
        <w:tc>
          <w:tcPr>
            <w:tcW w:type="dxa" w:w="3672"/>
            <w:tcMar>
              <w:top w:w="50" w:type="dxa"/>
              <w:start w:w="70" w:type="dxa"/>
              <w:bottom w:w="50" w:type="dxa"/>
              <w:end w:w="70" w:type="dxa"/>
            </w:tcMar>
            <w:vAlign w:val="top"/>
          </w:tcPr>
          <w:p>
            <w:r>
              <w:rPr>
                <w:rFonts w:ascii="Inter" w:hAnsi="Inter"/>
                <w:sz w:val="10"/>
              </w:rPr>
              <w:t>11330dee98651afb317ff05cefccd698d3a91e240100952fec8c1706b5d5953a</w:t>
            </w:r>
          </w:p>
        </w:tc>
      </w:tr>
      <w:tr>
        <w:trPr>
          <w:cantSplit/>
        </w:trPr>
        <w:tc>
          <w:tcPr>
            <w:tcW w:type="dxa" w:w="2376"/>
            <w:tcMar>
              <w:top w:w="50" w:type="dxa"/>
              <w:start w:w="70" w:type="dxa"/>
              <w:bottom w:w="50" w:type="dxa"/>
              <w:end w:w="70" w:type="dxa"/>
            </w:tcMar>
            <w:vAlign w:val="top"/>
          </w:tcPr>
          <w:p>
            <w:r>
              <w:rPr>
                <w:rFonts w:ascii="Inter" w:hAnsi="Inter"/>
                <w:sz w:val="10"/>
              </w:rPr>
              <w:t>PACS/A06.PAC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0xDAD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1141</w:t>
            </w:r>
          </w:p>
        </w:tc>
        <w:tc>
          <w:tcPr>
            <w:tcW w:type="dxa" w:w="1080"/>
            <w:tcMar>
              <w:top w:w="50" w:type="dxa"/>
              <w:start w:w="70" w:type="dxa"/>
              <w:bottom w:w="50" w:type="dxa"/>
              <w:end w:w="70" w:type="dxa"/>
            </w:tcMar>
            <w:vAlign w:val="top"/>
          </w:tcPr>
          <w:p>
            <w:r>
              <w:rPr>
                <w:rFonts w:ascii="Inter" w:hAnsi="Inter"/>
                <w:sz w:val="10"/>
              </w:rPr>
              <w:t>1782</w:t>
            </w:r>
          </w:p>
        </w:tc>
        <w:tc>
          <w:tcPr>
            <w:tcW w:type="dxa" w:w="3672"/>
            <w:tcMar>
              <w:top w:w="50" w:type="dxa"/>
              <w:start w:w="70" w:type="dxa"/>
              <w:bottom w:w="50" w:type="dxa"/>
              <w:end w:w="70" w:type="dxa"/>
            </w:tcMar>
            <w:vAlign w:val="top"/>
          </w:tcPr>
          <w:p>
            <w:r>
              <w:rPr>
                <w:rFonts w:ascii="Inter" w:hAnsi="Inter"/>
                <w:sz w:val="10"/>
              </w:rPr>
              <w:t>063d86e45295300fea7a5fbe51b96b3aac25472dd20c8a07e3d0fe139b2ab4a5</w:t>
            </w:r>
          </w:p>
        </w:tc>
      </w:tr>
      <w:tr>
        <w:trPr>
          <w:cantSplit/>
        </w:trPr>
        <w:tc>
          <w:tcPr>
            <w:tcW w:type="dxa" w:w="2376"/>
            <w:tcMar>
              <w:top w:w="50" w:type="dxa"/>
              <w:start w:w="70" w:type="dxa"/>
              <w:bottom w:w="50" w:type="dxa"/>
              <w:end w:w="70" w:type="dxa"/>
            </w:tcMar>
            <w:vAlign w:val="top"/>
          </w:tcPr>
          <w:p>
            <w:r>
              <w:rPr>
                <w:rFonts w:ascii="Inter" w:hAnsi="Inter"/>
                <w:sz w:val="10"/>
              </w:rPr>
              <w:t>PACS/A06.PAC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0x129E</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4132</w:t>
            </w:r>
          </w:p>
        </w:tc>
        <w:tc>
          <w:tcPr>
            <w:tcW w:type="dxa" w:w="1080"/>
            <w:tcMar>
              <w:top w:w="50" w:type="dxa"/>
              <w:start w:w="70" w:type="dxa"/>
              <w:bottom w:w="50" w:type="dxa"/>
              <w:end w:w="70" w:type="dxa"/>
            </w:tcMar>
            <w:vAlign w:val="top"/>
          </w:tcPr>
          <w:p>
            <w:r>
              <w:rPr>
                <w:rFonts w:ascii="Inter" w:hAnsi="Inter"/>
                <w:sz w:val="10"/>
              </w:rPr>
              <w:t>5349</w:t>
            </w:r>
          </w:p>
        </w:tc>
        <w:tc>
          <w:tcPr>
            <w:tcW w:type="dxa" w:w="3672"/>
            <w:tcMar>
              <w:top w:w="50" w:type="dxa"/>
              <w:start w:w="70" w:type="dxa"/>
              <w:bottom w:w="50" w:type="dxa"/>
              <w:end w:w="70" w:type="dxa"/>
            </w:tcMar>
            <w:vAlign w:val="top"/>
          </w:tcPr>
          <w:p>
            <w:r>
              <w:rPr>
                <w:rFonts w:ascii="Inter" w:hAnsi="Inter"/>
                <w:sz w:val="10"/>
              </w:rPr>
              <w:t>baf0b52155c931a61750b7e82d68ba1d244a085a7c4b5f3b0e2d9dc86da118f1</w:t>
            </w:r>
          </w:p>
        </w:tc>
      </w:tr>
      <w:tr>
        <w:trPr>
          <w:cantSplit/>
        </w:trPr>
        <w:tc>
          <w:tcPr>
            <w:tcW w:type="dxa" w:w="2376"/>
            <w:tcMar>
              <w:top w:w="50" w:type="dxa"/>
              <w:start w:w="70" w:type="dxa"/>
              <w:bottom w:w="50" w:type="dxa"/>
              <w:end w:w="70" w:type="dxa"/>
            </w:tcMar>
            <w:vAlign w:val="top"/>
          </w:tcPr>
          <w:p>
            <w:r>
              <w:rPr>
                <w:rFonts w:ascii="Inter" w:hAnsi="Inter"/>
                <w:sz w:val="10"/>
              </w:rPr>
              <w:t>PACS/A07.PAC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1965</w:t>
            </w:r>
          </w:p>
        </w:tc>
        <w:tc>
          <w:tcPr>
            <w:tcW w:type="dxa" w:w="1080"/>
            <w:tcMar>
              <w:top w:w="50" w:type="dxa"/>
              <w:start w:w="70" w:type="dxa"/>
              <w:bottom w:w="50" w:type="dxa"/>
              <w:end w:w="70" w:type="dxa"/>
            </w:tcMar>
            <w:vAlign w:val="top"/>
          </w:tcPr>
          <w:p>
            <w:r>
              <w:rPr>
                <w:rFonts w:ascii="Inter" w:hAnsi="Inter"/>
                <w:sz w:val="10"/>
              </w:rPr>
              <w:t>3145</w:t>
            </w:r>
          </w:p>
        </w:tc>
        <w:tc>
          <w:tcPr>
            <w:tcW w:type="dxa" w:w="3672"/>
            <w:tcMar>
              <w:top w:w="50" w:type="dxa"/>
              <w:start w:w="70" w:type="dxa"/>
              <w:bottom w:w="50" w:type="dxa"/>
              <w:end w:w="70" w:type="dxa"/>
            </w:tcMar>
            <w:vAlign w:val="top"/>
          </w:tcPr>
          <w:p>
            <w:r>
              <w:rPr>
                <w:rFonts w:ascii="Inter" w:hAnsi="Inter"/>
                <w:sz w:val="10"/>
              </w:rPr>
              <w:t>554c332db78e8980c14dea8dac07b0059bfbfc7f29a779e0a87f7424d92ea4be</w:t>
            </w:r>
          </w:p>
        </w:tc>
      </w:tr>
      <w:tr>
        <w:trPr>
          <w:cantSplit/>
        </w:trPr>
        <w:tc>
          <w:tcPr>
            <w:tcW w:type="dxa" w:w="2376"/>
            <w:tcMar>
              <w:top w:w="50" w:type="dxa"/>
              <w:start w:w="70" w:type="dxa"/>
              <w:bottom w:w="50" w:type="dxa"/>
              <w:end w:w="70" w:type="dxa"/>
            </w:tcMar>
            <w:vAlign w:val="top"/>
          </w:tcPr>
          <w:p>
            <w:r>
              <w:rPr>
                <w:rFonts w:ascii="Inter" w:hAnsi="Inter"/>
                <w:sz w:val="10"/>
              </w:rPr>
              <w:t>PACS/A07.PAC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0x844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3472</w:t>
            </w:r>
          </w:p>
        </w:tc>
        <w:tc>
          <w:tcPr>
            <w:tcW w:type="dxa" w:w="1080"/>
            <w:tcMar>
              <w:top w:w="50" w:type="dxa"/>
              <w:start w:w="70" w:type="dxa"/>
              <w:bottom w:w="50" w:type="dxa"/>
              <w:end w:w="70" w:type="dxa"/>
            </w:tcMar>
            <w:vAlign w:val="top"/>
          </w:tcPr>
          <w:p>
            <w:r>
              <w:rPr>
                <w:rFonts w:ascii="Inter" w:hAnsi="Inter"/>
                <w:sz w:val="10"/>
              </w:rPr>
              <w:t>4717</w:t>
            </w:r>
          </w:p>
        </w:tc>
        <w:tc>
          <w:tcPr>
            <w:tcW w:type="dxa" w:w="3672"/>
            <w:tcMar>
              <w:top w:w="50" w:type="dxa"/>
              <w:start w:w="70" w:type="dxa"/>
              <w:bottom w:w="50" w:type="dxa"/>
              <w:end w:w="70" w:type="dxa"/>
            </w:tcMar>
            <w:vAlign w:val="top"/>
          </w:tcPr>
          <w:p>
            <w:r>
              <w:rPr>
                <w:rFonts w:ascii="Inter" w:hAnsi="Inter"/>
                <w:sz w:val="10"/>
              </w:rPr>
              <w:t>db349a8f09fbcd428d3f5eb9dc8150446310e499c9fe5861227647ccb03b3de0</w:t>
            </w:r>
          </w:p>
        </w:tc>
      </w:tr>
      <w:tr>
        <w:trPr>
          <w:cantSplit/>
        </w:trPr>
        <w:tc>
          <w:tcPr>
            <w:tcW w:type="dxa" w:w="2376"/>
            <w:tcMar>
              <w:top w:w="50" w:type="dxa"/>
              <w:start w:w="70" w:type="dxa"/>
              <w:bottom w:w="50" w:type="dxa"/>
              <w:end w:w="70" w:type="dxa"/>
            </w:tcMar>
            <w:vAlign w:val="top"/>
          </w:tcPr>
          <w:p>
            <w:r>
              <w:rPr>
                <w:rFonts w:ascii="Inter" w:hAnsi="Inter"/>
                <w:sz w:val="10"/>
              </w:rPr>
              <w:t>PACS/A07.PAC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0x163B</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53</w:t>
            </w:r>
          </w:p>
        </w:tc>
        <w:tc>
          <w:tcPr>
            <w:tcW w:type="dxa" w:w="1008"/>
            <w:tcMar>
              <w:top w:w="50" w:type="dxa"/>
              <w:start w:w="70" w:type="dxa"/>
              <w:bottom w:w="50" w:type="dxa"/>
              <w:end w:w="70" w:type="dxa"/>
            </w:tcMar>
            <w:vAlign w:val="top"/>
          </w:tcPr>
          <w:p>
            <w:r>
              <w:rPr>
                <w:rFonts w:ascii="Inter" w:hAnsi="Inter"/>
                <w:sz w:val="10"/>
              </w:rPr>
              <w:t>3089</w:t>
            </w:r>
          </w:p>
        </w:tc>
        <w:tc>
          <w:tcPr>
            <w:tcW w:type="dxa" w:w="1080"/>
            <w:tcMar>
              <w:top w:w="50" w:type="dxa"/>
              <w:start w:w="70" w:type="dxa"/>
              <w:bottom w:w="50" w:type="dxa"/>
              <w:end w:w="70" w:type="dxa"/>
            </w:tcMar>
            <w:vAlign w:val="top"/>
          </w:tcPr>
          <w:p>
            <w:r>
              <w:rPr>
                <w:rFonts w:ascii="Inter" w:hAnsi="Inter"/>
                <w:sz w:val="10"/>
              </w:rPr>
              <w:t>4718</w:t>
            </w:r>
          </w:p>
        </w:tc>
        <w:tc>
          <w:tcPr>
            <w:tcW w:type="dxa" w:w="3672"/>
            <w:tcMar>
              <w:top w:w="50" w:type="dxa"/>
              <w:start w:w="70" w:type="dxa"/>
              <w:bottom w:w="50" w:type="dxa"/>
              <w:end w:w="70" w:type="dxa"/>
            </w:tcMar>
            <w:vAlign w:val="top"/>
          </w:tcPr>
          <w:p>
            <w:r>
              <w:rPr>
                <w:rFonts w:ascii="Inter" w:hAnsi="Inter"/>
                <w:sz w:val="10"/>
              </w:rPr>
              <w:t>196695e7ab96845c01be44cd1fac680eb9f35960cbd37ab6697eee59f4dda5c5</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2308</w:t>
            </w:r>
          </w:p>
        </w:tc>
        <w:tc>
          <w:tcPr>
            <w:tcW w:type="dxa" w:w="1080"/>
            <w:tcMar>
              <w:top w:w="50" w:type="dxa"/>
              <w:start w:w="70" w:type="dxa"/>
              <w:bottom w:w="50" w:type="dxa"/>
              <w:end w:w="70" w:type="dxa"/>
            </w:tcMar>
            <w:vAlign w:val="top"/>
          </w:tcPr>
          <w:p>
            <w:r>
              <w:rPr>
                <w:rFonts w:ascii="Inter" w:hAnsi="Inter"/>
                <w:sz w:val="10"/>
              </w:rPr>
              <w:t>3653</w:t>
            </w:r>
          </w:p>
        </w:tc>
        <w:tc>
          <w:tcPr>
            <w:tcW w:type="dxa" w:w="3672"/>
            <w:tcMar>
              <w:top w:w="50" w:type="dxa"/>
              <w:start w:w="70" w:type="dxa"/>
              <w:bottom w:w="50" w:type="dxa"/>
              <w:end w:w="70" w:type="dxa"/>
            </w:tcMar>
            <w:vAlign w:val="top"/>
          </w:tcPr>
          <w:p>
            <w:r>
              <w:rPr>
                <w:rFonts w:ascii="Inter" w:hAnsi="Inter"/>
                <w:sz w:val="10"/>
              </w:rPr>
              <w:t>a3f077d68c1e8010dd7556fdc40e29c323d995224ccd2ddea14a386d1d0fe905</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0x959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11</w:t>
            </w:r>
          </w:p>
        </w:tc>
        <w:tc>
          <w:tcPr>
            <w:tcW w:type="dxa" w:w="1008"/>
            <w:tcMar>
              <w:top w:w="50" w:type="dxa"/>
              <w:start w:w="70" w:type="dxa"/>
              <w:bottom w:w="50" w:type="dxa"/>
              <w:end w:w="70" w:type="dxa"/>
            </w:tcMar>
            <w:vAlign w:val="top"/>
          </w:tcPr>
          <w:p>
            <w:r>
              <w:rPr>
                <w:rFonts w:ascii="Inter" w:hAnsi="Inter"/>
                <w:sz w:val="10"/>
              </w:rPr>
              <w:t>1234</w:t>
            </w:r>
          </w:p>
        </w:tc>
        <w:tc>
          <w:tcPr>
            <w:tcW w:type="dxa" w:w="1080"/>
            <w:tcMar>
              <w:top w:w="50" w:type="dxa"/>
              <w:start w:w="70" w:type="dxa"/>
              <w:bottom w:w="50" w:type="dxa"/>
              <w:end w:w="70" w:type="dxa"/>
            </w:tcMar>
            <w:vAlign w:val="top"/>
          </w:tcPr>
          <w:p>
            <w:r>
              <w:rPr>
                <w:rFonts w:ascii="Inter" w:hAnsi="Inter"/>
                <w:sz w:val="10"/>
              </w:rPr>
              <w:t>1369</w:t>
            </w:r>
          </w:p>
        </w:tc>
        <w:tc>
          <w:tcPr>
            <w:tcW w:type="dxa" w:w="3672"/>
            <w:tcMar>
              <w:top w:w="50" w:type="dxa"/>
              <w:start w:w="70" w:type="dxa"/>
              <w:bottom w:w="50" w:type="dxa"/>
              <w:end w:w="70" w:type="dxa"/>
            </w:tcMar>
            <w:vAlign w:val="top"/>
          </w:tcPr>
          <w:p>
            <w:r>
              <w:rPr>
                <w:rFonts w:ascii="Inter" w:hAnsi="Inter"/>
                <w:sz w:val="10"/>
              </w:rPr>
              <w:t>908a3d1d457cc199d0283918864563bce158dc19c9fdc1459e7b57a2ddd6e05a</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0xE50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13</w:t>
            </w:r>
          </w:p>
        </w:tc>
        <w:tc>
          <w:tcPr>
            <w:tcW w:type="dxa" w:w="1008"/>
            <w:tcMar>
              <w:top w:w="50" w:type="dxa"/>
              <w:start w:w="70" w:type="dxa"/>
              <w:bottom w:w="50" w:type="dxa"/>
              <w:end w:w="70" w:type="dxa"/>
            </w:tcMar>
            <w:vAlign w:val="top"/>
          </w:tcPr>
          <w:p>
            <w:r>
              <w:rPr>
                <w:rFonts w:ascii="Inter" w:hAnsi="Inter"/>
                <w:sz w:val="10"/>
              </w:rPr>
              <w:t>1029</w:t>
            </w:r>
          </w:p>
        </w:tc>
        <w:tc>
          <w:tcPr>
            <w:tcW w:type="dxa" w:w="1080"/>
            <w:tcMar>
              <w:top w:w="50" w:type="dxa"/>
              <w:start w:w="70" w:type="dxa"/>
              <w:bottom w:w="50" w:type="dxa"/>
              <w:end w:w="70" w:type="dxa"/>
            </w:tcMar>
            <w:vAlign w:val="top"/>
          </w:tcPr>
          <w:p>
            <w:r>
              <w:rPr>
                <w:rFonts w:ascii="Inter" w:hAnsi="Inter"/>
                <w:sz w:val="10"/>
              </w:rPr>
              <w:t>1198</w:t>
            </w:r>
          </w:p>
        </w:tc>
        <w:tc>
          <w:tcPr>
            <w:tcW w:type="dxa" w:w="3672"/>
            <w:tcMar>
              <w:top w:w="50" w:type="dxa"/>
              <w:start w:w="70" w:type="dxa"/>
              <w:bottom w:w="50" w:type="dxa"/>
              <w:end w:w="70" w:type="dxa"/>
            </w:tcMar>
            <w:vAlign w:val="top"/>
          </w:tcPr>
          <w:p>
            <w:r>
              <w:rPr>
                <w:rFonts w:ascii="Inter" w:hAnsi="Inter"/>
                <w:sz w:val="10"/>
              </w:rPr>
              <w:t>765bf7605dc80e27d24fcecb0295a223b422536c2d84df0b74d6fbf5c1cfb439</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0x1280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17</w:t>
            </w:r>
          </w:p>
        </w:tc>
        <w:tc>
          <w:tcPr>
            <w:tcW w:type="dxa" w:w="1008"/>
            <w:tcMar>
              <w:top w:w="50" w:type="dxa"/>
              <w:start w:w="70" w:type="dxa"/>
              <w:bottom w:w="50" w:type="dxa"/>
              <w:end w:w="70" w:type="dxa"/>
            </w:tcMar>
            <w:vAlign w:val="top"/>
          </w:tcPr>
          <w:p>
            <w:r>
              <w:rPr>
                <w:rFonts w:ascii="Inter" w:hAnsi="Inter"/>
                <w:sz w:val="10"/>
              </w:rPr>
              <w:t>843</w:t>
            </w:r>
          </w:p>
        </w:tc>
        <w:tc>
          <w:tcPr>
            <w:tcW w:type="dxa" w:w="1080"/>
            <w:tcMar>
              <w:top w:w="50" w:type="dxa"/>
              <w:start w:w="70" w:type="dxa"/>
              <w:bottom w:w="50" w:type="dxa"/>
              <w:end w:w="70" w:type="dxa"/>
            </w:tcMar>
            <w:vAlign w:val="top"/>
          </w:tcPr>
          <w:p>
            <w:r>
              <w:rPr>
                <w:rFonts w:ascii="Inter" w:hAnsi="Inter"/>
                <w:sz w:val="10"/>
              </w:rPr>
              <w:t>1049</w:t>
            </w:r>
          </w:p>
        </w:tc>
        <w:tc>
          <w:tcPr>
            <w:tcW w:type="dxa" w:w="3672"/>
            <w:tcMar>
              <w:top w:w="50" w:type="dxa"/>
              <w:start w:w="70" w:type="dxa"/>
              <w:bottom w:w="50" w:type="dxa"/>
              <w:end w:w="70" w:type="dxa"/>
            </w:tcMar>
            <w:vAlign w:val="top"/>
          </w:tcPr>
          <w:p>
            <w:r>
              <w:rPr>
                <w:rFonts w:ascii="Inter" w:hAnsi="Inter"/>
                <w:sz w:val="10"/>
              </w:rPr>
              <w:t>c5414252baec550d610f6a552a1ced179c6595bb679f55d5ee17f92e94b027ef</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0x1602</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7</w:t>
            </w:r>
          </w:p>
        </w:tc>
        <w:tc>
          <w:tcPr>
            <w:tcW w:type="dxa" w:w="1008"/>
            <w:tcMar>
              <w:top w:w="50" w:type="dxa"/>
              <w:start w:w="70" w:type="dxa"/>
              <w:bottom w:w="50" w:type="dxa"/>
              <w:end w:w="70" w:type="dxa"/>
            </w:tcMar>
            <w:vAlign w:val="top"/>
          </w:tcPr>
          <w:p>
            <w:r>
              <w:rPr>
                <w:rFonts w:ascii="Inter" w:hAnsi="Inter"/>
                <w:sz w:val="10"/>
              </w:rPr>
              <w:t>798</w:t>
            </w:r>
          </w:p>
        </w:tc>
        <w:tc>
          <w:tcPr>
            <w:tcW w:type="dxa" w:w="1080"/>
            <w:tcMar>
              <w:top w:w="50" w:type="dxa"/>
              <w:start w:w="70" w:type="dxa"/>
              <w:bottom w:w="50" w:type="dxa"/>
              <w:end w:w="70" w:type="dxa"/>
            </w:tcMar>
            <w:vAlign w:val="top"/>
          </w:tcPr>
          <w:p>
            <w:r>
              <w:rPr>
                <w:rFonts w:ascii="Inter" w:hAnsi="Inter"/>
                <w:sz w:val="10"/>
              </w:rPr>
              <w:t>917</w:t>
            </w:r>
          </w:p>
        </w:tc>
        <w:tc>
          <w:tcPr>
            <w:tcW w:type="dxa" w:w="3672"/>
            <w:tcMar>
              <w:top w:w="50" w:type="dxa"/>
              <w:start w:w="70" w:type="dxa"/>
              <w:bottom w:w="50" w:type="dxa"/>
              <w:end w:w="70" w:type="dxa"/>
            </w:tcMar>
            <w:vAlign w:val="top"/>
          </w:tcPr>
          <w:p>
            <w:r>
              <w:rPr>
                <w:rFonts w:ascii="Inter" w:hAnsi="Inter"/>
                <w:sz w:val="10"/>
              </w:rPr>
              <w:t>36f51adb3de7f4f7e9dd46d4206a271602246677341c6bee96394780c786bb8e</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0x1939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2103</w:t>
            </w:r>
          </w:p>
        </w:tc>
        <w:tc>
          <w:tcPr>
            <w:tcW w:type="dxa" w:w="1080"/>
            <w:tcMar>
              <w:top w:w="50" w:type="dxa"/>
              <w:start w:w="70" w:type="dxa"/>
              <w:bottom w:w="50" w:type="dxa"/>
              <w:end w:w="70" w:type="dxa"/>
            </w:tcMar>
            <w:vAlign w:val="top"/>
          </w:tcPr>
          <w:p>
            <w:r>
              <w:rPr>
                <w:rFonts w:ascii="Inter" w:hAnsi="Inter"/>
                <w:sz w:val="10"/>
              </w:rPr>
              <w:t>3213</w:t>
            </w:r>
          </w:p>
        </w:tc>
        <w:tc>
          <w:tcPr>
            <w:tcW w:type="dxa" w:w="3672"/>
            <w:tcMar>
              <w:top w:w="50" w:type="dxa"/>
              <w:start w:w="70" w:type="dxa"/>
              <w:bottom w:w="50" w:type="dxa"/>
              <w:end w:w="70" w:type="dxa"/>
            </w:tcMar>
            <w:vAlign w:val="top"/>
          </w:tcPr>
          <w:p>
            <w:r>
              <w:rPr>
                <w:rFonts w:ascii="Inter" w:hAnsi="Inter"/>
                <w:sz w:val="10"/>
              </w:rPr>
              <w:t>51679de901f6abe49495f35ae523f54044b90ea9f376e240928f887e097a688f</w:t>
            </w:r>
          </w:p>
        </w:tc>
      </w:tr>
      <w:tr>
        <w:trPr>
          <w:cantSplit/>
        </w:trPr>
        <w:tc>
          <w:tcPr>
            <w:tcW w:type="dxa" w:w="2376"/>
            <w:tcMar>
              <w:top w:w="50" w:type="dxa"/>
              <w:start w:w="70" w:type="dxa"/>
              <w:bottom w:w="50" w:type="dxa"/>
              <w:end w:w="70" w:type="dxa"/>
            </w:tcMar>
            <w:vAlign w:val="top"/>
          </w:tcPr>
          <w:p>
            <w:r>
              <w:rPr>
                <w:rFonts w:ascii="Inter" w:hAnsi="Inter"/>
                <w:sz w:val="10"/>
              </w:rPr>
              <w:t>PACS/A08.PAC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0x21F5</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96</w:t>
            </w:r>
          </w:p>
        </w:tc>
        <w:tc>
          <w:tcPr>
            <w:tcW w:type="dxa" w:w="1008"/>
            <w:tcMar>
              <w:top w:w="50" w:type="dxa"/>
              <w:start w:w="70" w:type="dxa"/>
              <w:bottom w:w="50" w:type="dxa"/>
              <w:end w:w="70" w:type="dxa"/>
            </w:tcMar>
            <w:vAlign w:val="top"/>
          </w:tcPr>
          <w:p>
            <w:r>
              <w:rPr>
                <w:rFonts w:ascii="Inter" w:hAnsi="Inter"/>
                <w:sz w:val="10"/>
              </w:rPr>
              <w:t>1796</w:t>
            </w:r>
          </w:p>
        </w:tc>
        <w:tc>
          <w:tcPr>
            <w:tcW w:type="dxa" w:w="1080"/>
            <w:tcMar>
              <w:top w:w="50" w:type="dxa"/>
              <w:start w:w="70" w:type="dxa"/>
              <w:bottom w:w="50" w:type="dxa"/>
              <w:end w:w="70" w:type="dxa"/>
            </w:tcMar>
            <w:vAlign w:val="top"/>
          </w:tcPr>
          <w:p>
            <w:r>
              <w:rPr>
                <w:rFonts w:ascii="Inter" w:hAnsi="Inter"/>
                <w:sz w:val="10"/>
              </w:rPr>
              <w:t>3213</w:t>
            </w:r>
          </w:p>
        </w:tc>
        <w:tc>
          <w:tcPr>
            <w:tcW w:type="dxa" w:w="3672"/>
            <w:tcMar>
              <w:top w:w="50" w:type="dxa"/>
              <w:start w:w="70" w:type="dxa"/>
              <w:bottom w:w="50" w:type="dxa"/>
              <w:end w:w="70" w:type="dxa"/>
            </w:tcMar>
            <w:vAlign w:val="top"/>
          </w:tcPr>
          <w:p>
            <w:r>
              <w:rPr>
                <w:rFonts w:ascii="Inter" w:hAnsi="Inter"/>
                <w:sz w:val="10"/>
              </w:rPr>
              <w:t>f46ba2ca0327897fc2ecb73fb980c8319c73a8884e97b0cdb147158d730a3b3b</w:t>
            </w:r>
          </w:p>
        </w:tc>
      </w:tr>
      <w:tr>
        <w:trPr>
          <w:cantSplit/>
        </w:trPr>
        <w:tc>
          <w:tcPr>
            <w:tcW w:type="dxa" w:w="2376"/>
            <w:tcMar>
              <w:top w:w="50" w:type="dxa"/>
              <w:start w:w="70" w:type="dxa"/>
              <w:bottom w:w="50" w:type="dxa"/>
              <w:end w:w="70" w:type="dxa"/>
            </w:tcMar>
            <w:vAlign w:val="top"/>
          </w:tcPr>
          <w:p>
            <w:r>
              <w:rPr>
                <w:rFonts w:ascii="Inter" w:hAnsi="Inter"/>
                <w:sz w:val="10"/>
              </w:rPr>
              <w:t>PACS/A09.PAC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2460</w:t>
            </w:r>
          </w:p>
        </w:tc>
        <w:tc>
          <w:tcPr>
            <w:tcW w:type="dxa" w:w="1080"/>
            <w:tcMar>
              <w:top w:w="50" w:type="dxa"/>
              <w:start w:w="70" w:type="dxa"/>
              <w:bottom w:w="50" w:type="dxa"/>
              <w:end w:w="70" w:type="dxa"/>
            </w:tcMar>
            <w:vAlign w:val="top"/>
          </w:tcPr>
          <w:p>
            <w:r>
              <w:rPr>
                <w:rFonts w:ascii="Inter" w:hAnsi="Inter"/>
                <w:sz w:val="10"/>
              </w:rPr>
              <w:t>4165</w:t>
            </w:r>
          </w:p>
        </w:tc>
        <w:tc>
          <w:tcPr>
            <w:tcW w:type="dxa" w:w="3672"/>
            <w:tcMar>
              <w:top w:w="50" w:type="dxa"/>
              <w:start w:w="70" w:type="dxa"/>
              <w:bottom w:w="50" w:type="dxa"/>
              <w:end w:w="70" w:type="dxa"/>
            </w:tcMar>
            <w:vAlign w:val="top"/>
          </w:tcPr>
          <w:p>
            <w:r>
              <w:rPr>
                <w:rFonts w:ascii="Inter" w:hAnsi="Inter"/>
                <w:sz w:val="10"/>
              </w:rPr>
              <w:t>b4fbc93b851a43f3a47cf840954ecea514279cc1ed06f7af5a951eeb0ed3167a</w:t>
            </w:r>
          </w:p>
        </w:tc>
      </w:tr>
      <w:tr>
        <w:trPr>
          <w:cantSplit/>
        </w:trPr>
        <w:tc>
          <w:tcPr>
            <w:tcW w:type="dxa" w:w="2376"/>
            <w:tcMar>
              <w:top w:w="50" w:type="dxa"/>
              <w:start w:w="70" w:type="dxa"/>
              <w:bottom w:w="50" w:type="dxa"/>
              <w:end w:w="70" w:type="dxa"/>
            </w:tcMar>
            <w:vAlign w:val="top"/>
          </w:tcPr>
          <w:p>
            <w:r>
              <w:rPr>
                <w:rFonts w:ascii="Inter" w:hAnsi="Inter"/>
                <w:sz w:val="10"/>
              </w:rPr>
              <w:t>PACS/A09.PAC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0x9DF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2020</w:t>
            </w:r>
          </w:p>
        </w:tc>
        <w:tc>
          <w:tcPr>
            <w:tcW w:type="dxa" w:w="1080"/>
            <w:tcMar>
              <w:top w:w="50" w:type="dxa"/>
              <w:start w:w="70" w:type="dxa"/>
              <w:bottom w:w="50" w:type="dxa"/>
              <w:end w:w="70" w:type="dxa"/>
            </w:tcMar>
            <w:vAlign w:val="top"/>
          </w:tcPr>
          <w:p>
            <w:r>
              <w:rPr>
                <w:rFonts w:ascii="Inter" w:hAnsi="Inter"/>
                <w:sz w:val="10"/>
              </w:rPr>
              <w:t>3123</w:t>
            </w:r>
          </w:p>
        </w:tc>
        <w:tc>
          <w:tcPr>
            <w:tcW w:type="dxa" w:w="3672"/>
            <w:tcMar>
              <w:top w:w="50" w:type="dxa"/>
              <w:start w:w="70" w:type="dxa"/>
              <w:bottom w:w="50" w:type="dxa"/>
              <w:end w:w="70" w:type="dxa"/>
            </w:tcMar>
            <w:vAlign w:val="top"/>
          </w:tcPr>
          <w:p>
            <w:r>
              <w:rPr>
                <w:rFonts w:ascii="Inter" w:hAnsi="Inter"/>
                <w:sz w:val="10"/>
              </w:rPr>
              <w:t>8ce42c09ef67f8578056ad43dabbc911c4d93bc00a18b252c105ec8307c00d41</w:t>
            </w:r>
          </w:p>
        </w:tc>
      </w:tr>
      <w:tr>
        <w:trPr>
          <w:cantSplit/>
        </w:trPr>
        <w:tc>
          <w:tcPr>
            <w:tcW w:type="dxa" w:w="2376"/>
            <w:tcMar>
              <w:top w:w="50" w:type="dxa"/>
              <w:start w:w="70" w:type="dxa"/>
              <w:bottom w:w="50" w:type="dxa"/>
              <w:end w:w="70" w:type="dxa"/>
            </w:tcMar>
            <w:vAlign w:val="top"/>
          </w:tcPr>
          <w:p>
            <w:r>
              <w:rPr>
                <w:rFonts w:ascii="Inter" w:hAnsi="Inter"/>
                <w:sz w:val="10"/>
              </w:rPr>
              <w:t>PACS/A09.PAC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0x120F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1150</w:t>
            </w:r>
          </w:p>
        </w:tc>
        <w:tc>
          <w:tcPr>
            <w:tcW w:type="dxa" w:w="1080"/>
            <w:tcMar>
              <w:top w:w="50" w:type="dxa"/>
              <w:start w:w="70" w:type="dxa"/>
              <w:bottom w:w="50" w:type="dxa"/>
              <w:end w:w="70" w:type="dxa"/>
            </w:tcMar>
            <w:vAlign w:val="top"/>
          </w:tcPr>
          <w:p>
            <w:r>
              <w:rPr>
                <w:rFonts w:ascii="Inter" w:hAnsi="Inter"/>
                <w:sz w:val="10"/>
              </w:rPr>
              <w:t>2343</w:t>
            </w:r>
          </w:p>
        </w:tc>
        <w:tc>
          <w:tcPr>
            <w:tcW w:type="dxa" w:w="3672"/>
            <w:tcMar>
              <w:top w:w="50" w:type="dxa"/>
              <w:start w:w="70" w:type="dxa"/>
              <w:bottom w:w="50" w:type="dxa"/>
              <w:end w:w="70" w:type="dxa"/>
            </w:tcMar>
            <w:vAlign w:val="top"/>
          </w:tcPr>
          <w:p>
            <w:r>
              <w:rPr>
                <w:rFonts w:ascii="Inter" w:hAnsi="Inter"/>
                <w:sz w:val="10"/>
              </w:rPr>
              <w:t>d6db6d59266071c9c84a895e58a91b7289bb49b2e285791816abe6d21d123564</w:t>
            </w:r>
          </w:p>
        </w:tc>
      </w:tr>
      <w:tr>
        <w:trPr>
          <w:cantSplit/>
        </w:trPr>
        <w:tc>
          <w:tcPr>
            <w:tcW w:type="dxa" w:w="2376"/>
            <w:tcMar>
              <w:top w:w="50" w:type="dxa"/>
              <w:start w:w="70" w:type="dxa"/>
              <w:bottom w:w="50" w:type="dxa"/>
              <w:end w:w="70" w:type="dxa"/>
            </w:tcMar>
            <w:vAlign w:val="top"/>
          </w:tcPr>
          <w:p>
            <w:r>
              <w:rPr>
                <w:rFonts w:ascii="Inter" w:hAnsi="Inter"/>
                <w:sz w:val="10"/>
              </w:rPr>
              <w:t>PACS/A09.PAC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0x16F4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2318</w:t>
            </w:r>
          </w:p>
        </w:tc>
        <w:tc>
          <w:tcPr>
            <w:tcW w:type="dxa" w:w="1080"/>
            <w:tcMar>
              <w:top w:w="50" w:type="dxa"/>
              <w:start w:w="70" w:type="dxa"/>
              <w:bottom w:w="50" w:type="dxa"/>
              <w:end w:w="70" w:type="dxa"/>
            </w:tcMar>
            <w:vAlign w:val="top"/>
          </w:tcPr>
          <w:p>
            <w:r>
              <w:rPr>
                <w:rFonts w:ascii="Inter" w:hAnsi="Inter"/>
                <w:sz w:val="10"/>
              </w:rPr>
              <w:t>3514</w:t>
            </w:r>
          </w:p>
        </w:tc>
        <w:tc>
          <w:tcPr>
            <w:tcW w:type="dxa" w:w="3672"/>
            <w:tcMar>
              <w:top w:w="50" w:type="dxa"/>
              <w:start w:w="70" w:type="dxa"/>
              <w:bottom w:w="50" w:type="dxa"/>
              <w:end w:w="70" w:type="dxa"/>
            </w:tcMar>
            <w:vAlign w:val="top"/>
          </w:tcPr>
          <w:p>
            <w:r>
              <w:rPr>
                <w:rFonts w:ascii="Inter" w:hAnsi="Inter"/>
                <w:sz w:val="10"/>
              </w:rPr>
              <w:t>d50a954f0f205c3957afa13510a7b791a9f85dbe7e70607f1f58512d69c66085</w:t>
            </w:r>
          </w:p>
        </w:tc>
      </w:tr>
      <w:tr>
        <w:trPr>
          <w:cantSplit/>
        </w:trPr>
        <w:tc>
          <w:tcPr>
            <w:tcW w:type="dxa" w:w="2376"/>
            <w:tcMar>
              <w:top w:w="50" w:type="dxa"/>
              <w:start w:w="70" w:type="dxa"/>
              <w:bottom w:w="50" w:type="dxa"/>
              <w:end w:w="70" w:type="dxa"/>
            </w:tcMar>
            <w:vAlign w:val="top"/>
          </w:tcPr>
          <w:p>
            <w:r>
              <w:rPr>
                <w:rFonts w:ascii="Inter" w:hAnsi="Inter"/>
                <w:sz w:val="10"/>
              </w:rPr>
              <w:t>PACS/A09.PAC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0x2057</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2849</w:t>
            </w:r>
          </w:p>
        </w:tc>
        <w:tc>
          <w:tcPr>
            <w:tcW w:type="dxa" w:w="1080"/>
            <w:tcMar>
              <w:top w:w="50" w:type="dxa"/>
              <w:start w:w="70" w:type="dxa"/>
              <w:bottom w:w="50" w:type="dxa"/>
              <w:end w:w="70" w:type="dxa"/>
            </w:tcMar>
            <w:vAlign w:val="top"/>
          </w:tcPr>
          <w:p>
            <w:r>
              <w:rPr>
                <w:rFonts w:ascii="Inter" w:hAnsi="Inter"/>
                <w:sz w:val="10"/>
              </w:rPr>
              <w:t>3515</w:t>
            </w:r>
          </w:p>
        </w:tc>
        <w:tc>
          <w:tcPr>
            <w:tcW w:type="dxa" w:w="3672"/>
            <w:tcMar>
              <w:top w:w="50" w:type="dxa"/>
              <w:start w:w="70" w:type="dxa"/>
              <w:bottom w:w="50" w:type="dxa"/>
              <w:end w:w="70" w:type="dxa"/>
            </w:tcMar>
            <w:vAlign w:val="top"/>
          </w:tcPr>
          <w:p>
            <w:r>
              <w:rPr>
                <w:rFonts w:ascii="Inter" w:hAnsi="Inter"/>
                <w:sz w:val="10"/>
              </w:rPr>
              <w:t>8ce4b500a25f15f919aa1d11cf177dc659ce3370c5ae3b11adaef286268efe04</w:t>
            </w:r>
          </w:p>
        </w:tc>
      </w:tr>
      <w:tr>
        <w:trPr>
          <w:cantSplit/>
        </w:trPr>
        <w:tc>
          <w:tcPr>
            <w:tcW w:type="dxa" w:w="2376"/>
            <w:tcMar>
              <w:top w:w="50" w:type="dxa"/>
              <w:start w:w="70" w:type="dxa"/>
              <w:bottom w:w="50" w:type="dxa"/>
              <w:end w:w="70" w:type="dxa"/>
            </w:tcMar>
            <w:vAlign w:val="top"/>
          </w:tcPr>
          <w:p>
            <w:r>
              <w:rPr>
                <w:rFonts w:ascii="Inter" w:hAnsi="Inter"/>
                <w:sz w:val="10"/>
              </w:rPr>
              <w:t>PACS/A0A.PAC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1905</w:t>
            </w:r>
          </w:p>
        </w:tc>
        <w:tc>
          <w:tcPr>
            <w:tcW w:type="dxa" w:w="1080"/>
            <w:tcMar>
              <w:top w:w="50" w:type="dxa"/>
              <w:start w:w="70" w:type="dxa"/>
              <w:bottom w:w="50" w:type="dxa"/>
              <w:end w:w="70" w:type="dxa"/>
            </w:tcMar>
            <w:vAlign w:val="top"/>
          </w:tcPr>
          <w:p>
            <w:r>
              <w:rPr>
                <w:rFonts w:ascii="Inter" w:hAnsi="Inter"/>
                <w:sz w:val="10"/>
              </w:rPr>
              <w:t>2957</w:t>
            </w:r>
          </w:p>
        </w:tc>
        <w:tc>
          <w:tcPr>
            <w:tcW w:type="dxa" w:w="3672"/>
            <w:tcMar>
              <w:top w:w="50" w:type="dxa"/>
              <w:start w:w="70" w:type="dxa"/>
              <w:bottom w:w="50" w:type="dxa"/>
              <w:end w:w="70" w:type="dxa"/>
            </w:tcMar>
            <w:vAlign w:val="top"/>
          </w:tcPr>
          <w:p>
            <w:r>
              <w:rPr>
                <w:rFonts w:ascii="Inter" w:hAnsi="Inter"/>
                <w:sz w:val="10"/>
              </w:rPr>
              <w:t>6849f951eece86f55d2f6858805c22043ac961e1c6fc4209cfa271af9ddd6d71</w:t>
            </w:r>
          </w:p>
        </w:tc>
      </w:tr>
      <w:tr>
        <w:trPr>
          <w:cantSplit/>
        </w:trPr>
        <w:tc>
          <w:tcPr>
            <w:tcW w:type="dxa" w:w="2376"/>
            <w:tcMar>
              <w:top w:w="50" w:type="dxa"/>
              <w:start w:w="70" w:type="dxa"/>
              <w:bottom w:w="50" w:type="dxa"/>
              <w:end w:w="70" w:type="dxa"/>
            </w:tcMar>
            <w:vAlign w:val="top"/>
          </w:tcPr>
          <w:p>
            <w:r>
              <w:rPr>
                <w:rFonts w:ascii="Inter" w:hAnsi="Inter"/>
                <w:sz w:val="10"/>
              </w:rPr>
              <w:t>PACS/A0A.PAC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0x7F6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1688</w:t>
            </w:r>
          </w:p>
        </w:tc>
        <w:tc>
          <w:tcPr>
            <w:tcW w:type="dxa" w:w="1080"/>
            <w:tcMar>
              <w:top w:w="50" w:type="dxa"/>
              <w:start w:w="70" w:type="dxa"/>
              <w:bottom w:w="50" w:type="dxa"/>
              <w:end w:w="70" w:type="dxa"/>
            </w:tcMar>
            <w:vAlign w:val="top"/>
          </w:tcPr>
          <w:p>
            <w:r>
              <w:rPr>
                <w:rFonts w:ascii="Inter" w:hAnsi="Inter"/>
                <w:sz w:val="10"/>
              </w:rPr>
              <w:t>2218</w:t>
            </w:r>
          </w:p>
        </w:tc>
        <w:tc>
          <w:tcPr>
            <w:tcW w:type="dxa" w:w="3672"/>
            <w:tcMar>
              <w:top w:w="50" w:type="dxa"/>
              <w:start w:w="70" w:type="dxa"/>
              <w:bottom w:w="50" w:type="dxa"/>
              <w:end w:w="70" w:type="dxa"/>
            </w:tcMar>
            <w:vAlign w:val="top"/>
          </w:tcPr>
          <w:p>
            <w:r>
              <w:rPr>
                <w:rFonts w:ascii="Inter" w:hAnsi="Inter"/>
                <w:sz w:val="10"/>
              </w:rPr>
              <w:t>f439175bdfbf30e18df94b7a163b210894c3faf191ce733ff47705d1835b1f5e</w:t>
            </w:r>
          </w:p>
        </w:tc>
      </w:tr>
      <w:tr>
        <w:trPr>
          <w:cantSplit/>
        </w:trPr>
        <w:tc>
          <w:tcPr>
            <w:tcW w:type="dxa" w:w="2376"/>
            <w:tcMar>
              <w:top w:w="50" w:type="dxa"/>
              <w:start w:w="70" w:type="dxa"/>
              <w:bottom w:w="50" w:type="dxa"/>
              <w:end w:w="70" w:type="dxa"/>
            </w:tcMar>
            <w:vAlign w:val="top"/>
          </w:tcPr>
          <w:p>
            <w:r>
              <w:rPr>
                <w:rFonts w:ascii="Inter" w:hAnsi="Inter"/>
                <w:sz w:val="10"/>
              </w:rPr>
              <w:t>PACS/A0A.PAC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0xEF8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2497</w:t>
            </w:r>
          </w:p>
        </w:tc>
        <w:tc>
          <w:tcPr>
            <w:tcW w:type="dxa" w:w="1080"/>
            <w:tcMar>
              <w:top w:w="50" w:type="dxa"/>
              <w:start w:w="70" w:type="dxa"/>
              <w:bottom w:w="50" w:type="dxa"/>
              <w:end w:w="70" w:type="dxa"/>
            </w:tcMar>
            <w:vAlign w:val="top"/>
          </w:tcPr>
          <w:p>
            <w:r>
              <w:rPr>
                <w:rFonts w:ascii="Inter" w:hAnsi="Inter"/>
                <w:sz w:val="10"/>
              </w:rPr>
              <w:t>3327</w:t>
            </w:r>
          </w:p>
        </w:tc>
        <w:tc>
          <w:tcPr>
            <w:tcW w:type="dxa" w:w="3672"/>
            <w:tcMar>
              <w:top w:w="50" w:type="dxa"/>
              <w:start w:w="70" w:type="dxa"/>
              <w:bottom w:w="50" w:type="dxa"/>
              <w:end w:w="70" w:type="dxa"/>
            </w:tcMar>
            <w:vAlign w:val="top"/>
          </w:tcPr>
          <w:p>
            <w:r>
              <w:rPr>
                <w:rFonts w:ascii="Inter" w:hAnsi="Inter"/>
                <w:sz w:val="10"/>
              </w:rPr>
              <w:t>9c5f492be1315da53bff642d69eeec4437b178af7b4c3b9c1692277d717cf4e2</w:t>
            </w:r>
          </w:p>
        </w:tc>
      </w:tr>
      <w:tr>
        <w:trPr>
          <w:cantSplit/>
        </w:trPr>
        <w:tc>
          <w:tcPr>
            <w:tcW w:type="dxa" w:w="2376"/>
            <w:tcMar>
              <w:top w:w="50" w:type="dxa"/>
              <w:start w:w="70" w:type="dxa"/>
              <w:bottom w:w="50" w:type="dxa"/>
              <w:end w:w="70" w:type="dxa"/>
            </w:tcMar>
            <w:vAlign w:val="top"/>
          </w:tcPr>
          <w:p>
            <w:r>
              <w:rPr>
                <w:rFonts w:ascii="Inter" w:hAnsi="Inter"/>
                <w:sz w:val="10"/>
              </w:rPr>
              <w:t>PACS/A0A.PAC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0x18FC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2644</w:t>
            </w:r>
          </w:p>
        </w:tc>
        <w:tc>
          <w:tcPr>
            <w:tcW w:type="dxa" w:w="1080"/>
            <w:tcMar>
              <w:top w:w="50" w:type="dxa"/>
              <w:start w:w="70" w:type="dxa"/>
              <w:bottom w:w="50" w:type="dxa"/>
              <w:end w:w="70" w:type="dxa"/>
            </w:tcMar>
            <w:vAlign w:val="top"/>
          </w:tcPr>
          <w:p>
            <w:r>
              <w:rPr>
                <w:rFonts w:ascii="Inter" w:hAnsi="Inter"/>
                <w:sz w:val="10"/>
              </w:rPr>
              <w:t>3328</w:t>
            </w:r>
          </w:p>
        </w:tc>
        <w:tc>
          <w:tcPr>
            <w:tcW w:type="dxa" w:w="3672"/>
            <w:tcMar>
              <w:top w:w="50" w:type="dxa"/>
              <w:start w:w="70" w:type="dxa"/>
              <w:bottom w:w="50" w:type="dxa"/>
              <w:end w:w="70" w:type="dxa"/>
            </w:tcMar>
            <w:vAlign w:val="top"/>
          </w:tcPr>
          <w:p>
            <w:r>
              <w:rPr>
                <w:rFonts w:ascii="Inter" w:hAnsi="Inter"/>
                <w:sz w:val="10"/>
              </w:rPr>
              <w:t>cb6560ffac3af1b6e257c33aa2cd3499d0ee09c97739c9abe5fbd1546dfbbceb</w:t>
            </w:r>
          </w:p>
        </w:tc>
      </w:tr>
      <w:tr>
        <w:trPr>
          <w:cantSplit/>
        </w:trPr>
        <w:tc>
          <w:tcPr>
            <w:tcW w:type="dxa" w:w="2376"/>
            <w:tcMar>
              <w:top w:w="50" w:type="dxa"/>
              <w:start w:w="70" w:type="dxa"/>
              <w:bottom w:w="50" w:type="dxa"/>
              <w:end w:w="70" w:type="dxa"/>
            </w:tcMar>
            <w:vAlign w:val="top"/>
          </w:tcPr>
          <w:p>
            <w:r>
              <w:rPr>
                <w:rFonts w:ascii="Inter" w:hAnsi="Inter"/>
                <w:sz w:val="10"/>
              </w:rPr>
              <w:t>PACS/A0B.PAC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1860</w:t>
            </w:r>
          </w:p>
        </w:tc>
        <w:tc>
          <w:tcPr>
            <w:tcW w:type="dxa" w:w="1080"/>
            <w:tcMar>
              <w:top w:w="50" w:type="dxa"/>
              <w:start w:w="70" w:type="dxa"/>
              <w:bottom w:w="50" w:type="dxa"/>
              <w:end w:w="70" w:type="dxa"/>
            </w:tcMar>
            <w:vAlign w:val="top"/>
          </w:tcPr>
          <w:p>
            <w:r>
              <w:rPr>
                <w:rFonts w:ascii="Inter" w:hAnsi="Inter"/>
                <w:sz w:val="10"/>
              </w:rPr>
              <w:t>3511</w:t>
            </w:r>
          </w:p>
        </w:tc>
        <w:tc>
          <w:tcPr>
            <w:tcW w:type="dxa" w:w="3672"/>
            <w:tcMar>
              <w:top w:w="50" w:type="dxa"/>
              <w:start w:w="70" w:type="dxa"/>
              <w:bottom w:w="50" w:type="dxa"/>
              <w:end w:w="70" w:type="dxa"/>
            </w:tcMar>
            <w:vAlign w:val="top"/>
          </w:tcPr>
          <w:p>
            <w:r>
              <w:rPr>
                <w:rFonts w:ascii="Inter" w:hAnsi="Inter"/>
                <w:sz w:val="10"/>
              </w:rPr>
              <w:t>03e83a3a9a74012ebd915382584ab028629a0bf36629e32328060584b87097ef</w:t>
            </w:r>
          </w:p>
        </w:tc>
      </w:tr>
      <w:tr>
        <w:trPr>
          <w:cantSplit/>
        </w:trPr>
        <w:tc>
          <w:tcPr>
            <w:tcW w:type="dxa" w:w="2376"/>
            <w:tcMar>
              <w:top w:w="50" w:type="dxa"/>
              <w:start w:w="70" w:type="dxa"/>
              <w:bottom w:w="50" w:type="dxa"/>
              <w:end w:w="70" w:type="dxa"/>
            </w:tcMar>
            <w:vAlign w:val="top"/>
          </w:tcPr>
          <w:p>
            <w:r>
              <w:rPr>
                <w:rFonts w:ascii="Inter" w:hAnsi="Inter"/>
                <w:sz w:val="10"/>
              </w:rPr>
              <w:t>PACS/A0B.PAC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0x7C9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1689</w:t>
            </w:r>
          </w:p>
        </w:tc>
        <w:tc>
          <w:tcPr>
            <w:tcW w:type="dxa" w:w="1080"/>
            <w:tcMar>
              <w:top w:w="50" w:type="dxa"/>
              <w:start w:w="70" w:type="dxa"/>
              <w:bottom w:w="50" w:type="dxa"/>
              <w:end w:w="70" w:type="dxa"/>
            </w:tcMar>
            <w:vAlign w:val="top"/>
          </w:tcPr>
          <w:p>
            <w:r>
              <w:rPr>
                <w:rFonts w:ascii="Inter" w:hAnsi="Inter"/>
                <w:sz w:val="10"/>
              </w:rPr>
              <w:t>2633</w:t>
            </w:r>
          </w:p>
        </w:tc>
        <w:tc>
          <w:tcPr>
            <w:tcW w:type="dxa" w:w="3672"/>
            <w:tcMar>
              <w:top w:w="50" w:type="dxa"/>
              <w:start w:w="70" w:type="dxa"/>
              <w:bottom w:w="50" w:type="dxa"/>
              <w:end w:w="70" w:type="dxa"/>
            </w:tcMar>
            <w:vAlign w:val="top"/>
          </w:tcPr>
          <w:p>
            <w:r>
              <w:rPr>
                <w:rFonts w:ascii="Inter" w:hAnsi="Inter"/>
                <w:sz w:val="10"/>
              </w:rPr>
              <w:t>52d38c16a575e09c0a858554bbacfdb72ee209229e176d2e7f6db780bab26ed7</w:t>
            </w:r>
          </w:p>
        </w:tc>
      </w:tr>
      <w:tr>
        <w:trPr>
          <w:cantSplit/>
        </w:trPr>
        <w:tc>
          <w:tcPr>
            <w:tcW w:type="dxa" w:w="2376"/>
            <w:tcMar>
              <w:top w:w="50" w:type="dxa"/>
              <w:start w:w="70" w:type="dxa"/>
              <w:bottom w:w="50" w:type="dxa"/>
              <w:end w:w="70" w:type="dxa"/>
            </w:tcMar>
            <w:vAlign w:val="top"/>
          </w:tcPr>
          <w:p>
            <w:r>
              <w:rPr>
                <w:rFonts w:ascii="Inter" w:hAnsi="Inter"/>
                <w:sz w:val="10"/>
              </w:rPr>
              <w:t>PACS/A0B.PAC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0xEB7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39</w:t>
            </w:r>
          </w:p>
        </w:tc>
        <w:tc>
          <w:tcPr>
            <w:tcW w:type="dxa" w:w="1008"/>
            <w:tcMar>
              <w:top w:w="50" w:type="dxa"/>
              <w:start w:w="70" w:type="dxa"/>
              <w:bottom w:w="50" w:type="dxa"/>
              <w:end w:w="70" w:type="dxa"/>
            </w:tcMar>
            <w:vAlign w:val="top"/>
          </w:tcPr>
          <w:p>
            <w:r>
              <w:rPr>
                <w:rFonts w:ascii="Inter" w:hAnsi="Inter"/>
                <w:sz w:val="10"/>
              </w:rPr>
              <w:t>2459</w:t>
            </w:r>
          </w:p>
        </w:tc>
        <w:tc>
          <w:tcPr>
            <w:tcW w:type="dxa" w:w="1080"/>
            <w:tcMar>
              <w:top w:w="50" w:type="dxa"/>
              <w:start w:w="70" w:type="dxa"/>
              <w:bottom w:w="50" w:type="dxa"/>
              <w:end w:w="70" w:type="dxa"/>
            </w:tcMar>
            <w:vAlign w:val="top"/>
          </w:tcPr>
          <w:p>
            <w:r>
              <w:rPr>
                <w:rFonts w:ascii="Inter" w:hAnsi="Inter"/>
                <w:sz w:val="10"/>
              </w:rPr>
              <w:t>3951</w:t>
            </w:r>
          </w:p>
        </w:tc>
        <w:tc>
          <w:tcPr>
            <w:tcW w:type="dxa" w:w="3672"/>
            <w:tcMar>
              <w:top w:w="50" w:type="dxa"/>
              <w:start w:w="70" w:type="dxa"/>
              <w:bottom w:w="50" w:type="dxa"/>
              <w:end w:w="70" w:type="dxa"/>
            </w:tcMar>
            <w:vAlign w:val="top"/>
          </w:tcPr>
          <w:p>
            <w:r>
              <w:rPr>
                <w:rFonts w:ascii="Inter" w:hAnsi="Inter"/>
                <w:sz w:val="10"/>
              </w:rPr>
              <w:t>724c58d63ccf6e18778b4afb3863b749540b9b59a72a3b12e023001e8729eb34</w:t>
            </w:r>
          </w:p>
        </w:tc>
      </w:tr>
      <w:tr>
        <w:trPr>
          <w:cantSplit/>
        </w:trPr>
        <w:tc>
          <w:tcPr>
            <w:tcW w:type="dxa" w:w="2376"/>
            <w:tcMar>
              <w:top w:w="50" w:type="dxa"/>
              <w:start w:w="70" w:type="dxa"/>
              <w:bottom w:w="50" w:type="dxa"/>
              <w:end w:w="70" w:type="dxa"/>
            </w:tcMar>
            <w:vAlign w:val="top"/>
          </w:tcPr>
          <w:p>
            <w:r>
              <w:rPr>
                <w:rFonts w:ascii="Inter" w:hAnsi="Inter"/>
                <w:sz w:val="10"/>
              </w:rPr>
              <w:t>PACS/A0B.PAC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0x18CB</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2546</w:t>
            </w:r>
          </w:p>
        </w:tc>
        <w:tc>
          <w:tcPr>
            <w:tcW w:type="dxa" w:w="1080"/>
            <w:tcMar>
              <w:top w:w="50" w:type="dxa"/>
              <w:start w:w="70" w:type="dxa"/>
              <w:bottom w:w="50" w:type="dxa"/>
              <w:end w:w="70" w:type="dxa"/>
            </w:tcMar>
            <w:vAlign w:val="top"/>
          </w:tcPr>
          <w:p>
            <w:r>
              <w:rPr>
                <w:rFonts w:ascii="Inter" w:hAnsi="Inter"/>
                <w:sz w:val="10"/>
              </w:rPr>
              <w:t>3951</w:t>
            </w:r>
          </w:p>
        </w:tc>
        <w:tc>
          <w:tcPr>
            <w:tcW w:type="dxa" w:w="3672"/>
            <w:tcMar>
              <w:top w:w="50" w:type="dxa"/>
              <w:start w:w="70" w:type="dxa"/>
              <w:bottom w:w="50" w:type="dxa"/>
              <w:end w:w="70" w:type="dxa"/>
            </w:tcMar>
            <w:vAlign w:val="top"/>
          </w:tcPr>
          <w:p>
            <w:r>
              <w:rPr>
                <w:rFonts w:ascii="Inter" w:hAnsi="Inter"/>
                <w:sz w:val="10"/>
              </w:rPr>
              <w:t>b269afe33739e6ad5606b1cf1608a93c0c24b3db93681383456fb33d9b1dc847</w:t>
            </w:r>
          </w:p>
        </w:tc>
      </w:tr>
      <w:tr>
        <w:trPr>
          <w:cantSplit/>
        </w:trPr>
        <w:tc>
          <w:tcPr>
            <w:tcW w:type="dxa" w:w="2376"/>
            <w:tcMar>
              <w:top w:w="50" w:type="dxa"/>
              <w:start w:w="70" w:type="dxa"/>
              <w:bottom w:w="50" w:type="dxa"/>
              <w:end w:w="70" w:type="dxa"/>
            </w:tcMar>
            <w:vAlign w:val="top"/>
          </w:tcPr>
          <w:p>
            <w:r>
              <w:rPr>
                <w:rFonts w:ascii="Inter" w:hAnsi="Inter"/>
                <w:sz w:val="10"/>
              </w:rPr>
              <w:t>PACS/A0C.PAC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983</w:t>
            </w:r>
          </w:p>
        </w:tc>
        <w:tc>
          <w:tcPr>
            <w:tcW w:type="dxa" w:w="1080"/>
            <w:tcMar>
              <w:top w:w="50" w:type="dxa"/>
              <w:start w:w="70" w:type="dxa"/>
              <w:bottom w:w="50" w:type="dxa"/>
              <w:end w:w="70" w:type="dxa"/>
            </w:tcMar>
            <w:vAlign w:val="top"/>
          </w:tcPr>
          <w:p>
            <w:r>
              <w:rPr>
                <w:rFonts w:ascii="Inter" w:hAnsi="Inter"/>
                <w:sz w:val="10"/>
              </w:rPr>
              <w:t>3006</w:t>
            </w:r>
          </w:p>
        </w:tc>
        <w:tc>
          <w:tcPr>
            <w:tcW w:type="dxa" w:w="3672"/>
            <w:tcMar>
              <w:top w:w="50" w:type="dxa"/>
              <w:start w:w="70" w:type="dxa"/>
              <w:bottom w:w="50" w:type="dxa"/>
              <w:end w:w="70" w:type="dxa"/>
            </w:tcMar>
            <w:vAlign w:val="top"/>
          </w:tcPr>
          <w:p>
            <w:r>
              <w:rPr>
                <w:rFonts w:ascii="Inter" w:hAnsi="Inter"/>
                <w:sz w:val="10"/>
              </w:rPr>
              <w:t>bc0dad47f19f50c521877b9a4b1ed5d704a085c421a6a6a4d801f196e738b9dd</w:t>
            </w:r>
          </w:p>
        </w:tc>
      </w:tr>
      <w:tr>
        <w:trPr>
          <w:cantSplit/>
        </w:trPr>
        <w:tc>
          <w:tcPr>
            <w:tcW w:type="dxa" w:w="2376"/>
            <w:tcMar>
              <w:top w:w="50" w:type="dxa"/>
              <w:start w:w="70" w:type="dxa"/>
              <w:bottom w:w="50" w:type="dxa"/>
              <w:end w:w="70" w:type="dxa"/>
            </w:tcMar>
            <w:vAlign w:val="top"/>
          </w:tcPr>
          <w:p>
            <w:r>
              <w:rPr>
                <w:rFonts w:ascii="Inter" w:hAnsi="Inter"/>
                <w:sz w:val="10"/>
              </w:rPr>
              <w:t>PACS/A0C.PAC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0x44A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1351</w:t>
            </w:r>
          </w:p>
        </w:tc>
        <w:tc>
          <w:tcPr>
            <w:tcW w:type="dxa" w:w="1080"/>
            <w:tcMar>
              <w:top w:w="50" w:type="dxa"/>
              <w:start w:w="70" w:type="dxa"/>
              <w:bottom w:w="50" w:type="dxa"/>
              <w:end w:w="70" w:type="dxa"/>
            </w:tcMar>
            <w:vAlign w:val="top"/>
          </w:tcPr>
          <w:p>
            <w:r>
              <w:rPr>
                <w:rFonts w:ascii="Inter" w:hAnsi="Inter"/>
                <w:sz w:val="10"/>
              </w:rPr>
              <w:t>2255</w:t>
            </w:r>
          </w:p>
        </w:tc>
        <w:tc>
          <w:tcPr>
            <w:tcW w:type="dxa" w:w="3672"/>
            <w:tcMar>
              <w:top w:w="50" w:type="dxa"/>
              <w:start w:w="70" w:type="dxa"/>
              <w:bottom w:w="50" w:type="dxa"/>
              <w:end w:w="70" w:type="dxa"/>
            </w:tcMar>
            <w:vAlign w:val="top"/>
          </w:tcPr>
          <w:p>
            <w:r>
              <w:rPr>
                <w:rFonts w:ascii="Inter" w:hAnsi="Inter"/>
                <w:sz w:val="10"/>
              </w:rPr>
              <w:t>71920060679ddf41c550c9bdb4b10ca558822d4fafdbbf45f1f9f29c41814a9b</w:t>
            </w:r>
          </w:p>
        </w:tc>
      </w:tr>
      <w:tr>
        <w:trPr>
          <w:cantSplit/>
        </w:trPr>
        <w:tc>
          <w:tcPr>
            <w:tcW w:type="dxa" w:w="2376"/>
            <w:tcMar>
              <w:top w:w="50" w:type="dxa"/>
              <w:start w:w="70" w:type="dxa"/>
              <w:bottom w:w="50" w:type="dxa"/>
              <w:end w:w="70" w:type="dxa"/>
            </w:tcMar>
            <w:vAlign w:val="top"/>
          </w:tcPr>
          <w:p>
            <w:r>
              <w:rPr>
                <w:rFonts w:ascii="Inter" w:hAnsi="Inter"/>
                <w:sz w:val="10"/>
              </w:rPr>
              <w:t>PACS/A0C.PAC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0x9FE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2125</w:t>
            </w:r>
          </w:p>
        </w:tc>
        <w:tc>
          <w:tcPr>
            <w:tcW w:type="dxa" w:w="1080"/>
            <w:tcMar>
              <w:top w:w="50" w:type="dxa"/>
              <w:start w:w="70" w:type="dxa"/>
              <w:bottom w:w="50" w:type="dxa"/>
              <w:end w:w="70" w:type="dxa"/>
            </w:tcMar>
            <w:vAlign w:val="top"/>
          </w:tcPr>
          <w:p>
            <w:r>
              <w:rPr>
                <w:rFonts w:ascii="Inter" w:hAnsi="Inter"/>
                <w:sz w:val="10"/>
              </w:rPr>
              <w:t>3382</w:t>
            </w:r>
          </w:p>
        </w:tc>
        <w:tc>
          <w:tcPr>
            <w:tcW w:type="dxa" w:w="3672"/>
            <w:tcMar>
              <w:top w:w="50" w:type="dxa"/>
              <w:start w:w="70" w:type="dxa"/>
              <w:bottom w:w="50" w:type="dxa"/>
              <w:end w:w="70" w:type="dxa"/>
            </w:tcMar>
            <w:vAlign w:val="top"/>
          </w:tcPr>
          <w:p>
            <w:r>
              <w:rPr>
                <w:rFonts w:ascii="Inter" w:hAnsi="Inter"/>
                <w:sz w:val="10"/>
              </w:rPr>
              <w:t>85e38fd1d414478337a93803e16bb7c5858710e61c653dcf21303eefae20e1fe</w:t>
            </w:r>
          </w:p>
        </w:tc>
      </w:tr>
      <w:tr>
        <w:trPr>
          <w:cantSplit/>
        </w:trPr>
        <w:tc>
          <w:tcPr>
            <w:tcW w:type="dxa" w:w="2376"/>
            <w:tcMar>
              <w:top w:w="50" w:type="dxa"/>
              <w:start w:w="70" w:type="dxa"/>
              <w:bottom w:w="50" w:type="dxa"/>
              <w:end w:w="70" w:type="dxa"/>
            </w:tcMar>
            <w:vAlign w:val="top"/>
          </w:tcPr>
          <w:p>
            <w:r>
              <w:rPr>
                <w:rFonts w:ascii="Inter" w:hAnsi="Inter"/>
                <w:sz w:val="10"/>
              </w:rPr>
              <w:t>PACS/A0C.PAC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0x129A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192</w:t>
            </w:r>
          </w:p>
        </w:tc>
        <w:tc>
          <w:tcPr>
            <w:tcW w:type="dxa" w:w="1008"/>
            <w:tcMar>
              <w:top w:w="50" w:type="dxa"/>
              <w:start w:w="70" w:type="dxa"/>
              <w:bottom w:w="50" w:type="dxa"/>
              <w:end w:w="70" w:type="dxa"/>
            </w:tcMar>
            <w:vAlign w:val="top"/>
          </w:tcPr>
          <w:p>
            <w:r>
              <w:rPr>
                <w:rFonts w:ascii="Inter" w:hAnsi="Inter"/>
                <w:sz w:val="10"/>
              </w:rPr>
              <w:t>1492</w:t>
            </w:r>
          </w:p>
        </w:tc>
        <w:tc>
          <w:tcPr>
            <w:tcW w:type="dxa" w:w="1080"/>
            <w:tcMar>
              <w:top w:w="50" w:type="dxa"/>
              <w:start w:w="70" w:type="dxa"/>
              <w:bottom w:w="50" w:type="dxa"/>
              <w:end w:w="70" w:type="dxa"/>
            </w:tcMar>
            <w:vAlign w:val="top"/>
          </w:tcPr>
          <w:p>
            <w:r>
              <w:rPr>
                <w:rFonts w:ascii="Inter" w:hAnsi="Inter"/>
                <w:sz w:val="10"/>
              </w:rPr>
              <w:t>3383</w:t>
            </w:r>
          </w:p>
        </w:tc>
        <w:tc>
          <w:tcPr>
            <w:tcW w:type="dxa" w:w="3672"/>
            <w:tcMar>
              <w:top w:w="50" w:type="dxa"/>
              <w:start w:w="70" w:type="dxa"/>
              <w:bottom w:w="50" w:type="dxa"/>
              <w:end w:w="70" w:type="dxa"/>
            </w:tcMar>
            <w:vAlign w:val="top"/>
          </w:tcPr>
          <w:p>
            <w:r>
              <w:rPr>
                <w:rFonts w:ascii="Inter" w:hAnsi="Inter"/>
                <w:sz w:val="10"/>
              </w:rPr>
              <w:t>42db2aa7dbd448546a53b96ccc98c15d3bac42709f936d6190ff9b0deef7c2c3</w:t>
            </w:r>
          </w:p>
        </w:tc>
      </w:tr>
      <w:tr>
        <w:trPr>
          <w:cantSplit/>
        </w:trPr>
        <w:tc>
          <w:tcPr>
            <w:tcW w:type="dxa" w:w="2376"/>
            <w:tcMar>
              <w:top w:w="50" w:type="dxa"/>
              <w:start w:w="70" w:type="dxa"/>
              <w:bottom w:w="50" w:type="dxa"/>
              <w:end w:w="70" w:type="dxa"/>
            </w:tcMar>
            <w:vAlign w:val="top"/>
          </w:tcPr>
          <w:p>
            <w:r>
              <w:rPr>
                <w:rFonts w:ascii="Inter" w:hAnsi="Inter"/>
                <w:sz w:val="10"/>
              </w:rPr>
              <w:t>PACS/A0D.PAC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1535</w:t>
            </w:r>
          </w:p>
        </w:tc>
        <w:tc>
          <w:tcPr>
            <w:tcW w:type="dxa" w:w="1080"/>
            <w:tcMar>
              <w:top w:w="50" w:type="dxa"/>
              <w:start w:w="70" w:type="dxa"/>
              <w:bottom w:w="50" w:type="dxa"/>
              <w:end w:w="70" w:type="dxa"/>
            </w:tcMar>
            <w:vAlign w:val="top"/>
          </w:tcPr>
          <w:p>
            <w:r>
              <w:rPr>
                <w:rFonts w:ascii="Inter" w:hAnsi="Inter"/>
                <w:sz w:val="10"/>
              </w:rPr>
              <w:t>2927</w:t>
            </w:r>
          </w:p>
        </w:tc>
        <w:tc>
          <w:tcPr>
            <w:tcW w:type="dxa" w:w="3672"/>
            <w:tcMar>
              <w:top w:w="50" w:type="dxa"/>
              <w:start w:w="70" w:type="dxa"/>
              <w:bottom w:w="50" w:type="dxa"/>
              <w:end w:w="70" w:type="dxa"/>
            </w:tcMar>
            <w:vAlign w:val="top"/>
          </w:tcPr>
          <w:p>
            <w:r>
              <w:rPr>
                <w:rFonts w:ascii="Inter" w:hAnsi="Inter"/>
                <w:sz w:val="10"/>
              </w:rPr>
              <w:t>ff1530724ca1cd4de5d0a7927af92283f9a75b6ec1ae24a525c080ad1e29f672</w:t>
            </w:r>
          </w:p>
        </w:tc>
      </w:tr>
      <w:tr>
        <w:trPr>
          <w:cantSplit/>
        </w:trPr>
        <w:tc>
          <w:tcPr>
            <w:tcW w:type="dxa" w:w="2376"/>
            <w:tcMar>
              <w:top w:w="50" w:type="dxa"/>
              <w:start w:w="70" w:type="dxa"/>
              <w:bottom w:w="50" w:type="dxa"/>
              <w:end w:w="70" w:type="dxa"/>
            </w:tcMar>
            <w:vAlign w:val="top"/>
          </w:tcPr>
          <w:p>
            <w:r>
              <w:rPr>
                <w:rFonts w:ascii="Inter" w:hAnsi="Inter"/>
                <w:sz w:val="10"/>
              </w:rPr>
              <w:t>PACS/A0D.PAC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0x666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51</w:t>
            </w:r>
          </w:p>
        </w:tc>
        <w:tc>
          <w:tcPr>
            <w:tcW w:type="dxa" w:w="1008"/>
            <w:tcMar>
              <w:top w:w="50" w:type="dxa"/>
              <w:start w:w="70" w:type="dxa"/>
              <w:bottom w:w="50" w:type="dxa"/>
              <w:end w:w="70" w:type="dxa"/>
            </w:tcMar>
            <w:vAlign w:val="top"/>
          </w:tcPr>
          <w:p>
            <w:r>
              <w:rPr>
                <w:rFonts w:ascii="Inter" w:hAnsi="Inter"/>
                <w:sz w:val="10"/>
              </w:rPr>
              <w:t>1260</w:t>
            </w:r>
          </w:p>
        </w:tc>
        <w:tc>
          <w:tcPr>
            <w:tcW w:type="dxa" w:w="1080"/>
            <w:tcMar>
              <w:top w:w="50" w:type="dxa"/>
              <w:start w:w="70" w:type="dxa"/>
              <w:bottom w:w="50" w:type="dxa"/>
              <w:end w:w="70" w:type="dxa"/>
            </w:tcMar>
            <w:vAlign w:val="top"/>
          </w:tcPr>
          <w:p>
            <w:r>
              <w:rPr>
                <w:rFonts w:ascii="Inter" w:hAnsi="Inter"/>
                <w:sz w:val="10"/>
              </w:rPr>
              <w:t>2195</w:t>
            </w:r>
          </w:p>
        </w:tc>
        <w:tc>
          <w:tcPr>
            <w:tcW w:type="dxa" w:w="3672"/>
            <w:tcMar>
              <w:top w:w="50" w:type="dxa"/>
              <w:start w:w="70" w:type="dxa"/>
              <w:bottom w:w="50" w:type="dxa"/>
              <w:end w:w="70" w:type="dxa"/>
            </w:tcMar>
            <w:vAlign w:val="top"/>
          </w:tcPr>
          <w:p>
            <w:r>
              <w:rPr>
                <w:rFonts w:ascii="Inter" w:hAnsi="Inter"/>
                <w:sz w:val="10"/>
              </w:rPr>
              <w:t>934a5f3ef70a060fecd60d4282aeca2e7bd80351a9878acfdc56a10b9d1f05b1</w:t>
            </w:r>
          </w:p>
        </w:tc>
      </w:tr>
      <w:tr>
        <w:trPr>
          <w:cantSplit/>
        </w:trPr>
        <w:tc>
          <w:tcPr>
            <w:tcW w:type="dxa" w:w="2376"/>
            <w:tcMar>
              <w:top w:w="50" w:type="dxa"/>
              <w:start w:w="70" w:type="dxa"/>
              <w:bottom w:w="50" w:type="dxa"/>
              <w:end w:w="70" w:type="dxa"/>
            </w:tcMar>
            <w:vAlign w:val="top"/>
          </w:tcPr>
          <w:p>
            <w:r>
              <w:rPr>
                <w:rFonts w:ascii="Inter" w:hAnsi="Inter"/>
                <w:sz w:val="10"/>
              </w:rPr>
              <w:t>PACS/A0D.PAC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0xBEF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1250</w:t>
            </w:r>
          </w:p>
        </w:tc>
        <w:tc>
          <w:tcPr>
            <w:tcW w:type="dxa" w:w="1080"/>
            <w:tcMar>
              <w:top w:w="50" w:type="dxa"/>
              <w:start w:w="70" w:type="dxa"/>
              <w:bottom w:w="50" w:type="dxa"/>
              <w:end w:w="70" w:type="dxa"/>
            </w:tcMar>
            <w:vAlign w:val="top"/>
          </w:tcPr>
          <w:p>
            <w:r>
              <w:rPr>
                <w:rFonts w:ascii="Inter" w:hAnsi="Inter"/>
                <w:sz w:val="10"/>
              </w:rPr>
              <w:t>1647</w:t>
            </w:r>
          </w:p>
        </w:tc>
        <w:tc>
          <w:tcPr>
            <w:tcW w:type="dxa" w:w="3672"/>
            <w:tcMar>
              <w:top w:w="50" w:type="dxa"/>
              <w:start w:w="70" w:type="dxa"/>
              <w:bottom w:w="50" w:type="dxa"/>
              <w:end w:w="70" w:type="dxa"/>
            </w:tcMar>
            <w:vAlign w:val="top"/>
          </w:tcPr>
          <w:p>
            <w:r>
              <w:rPr>
                <w:rFonts w:ascii="Inter" w:hAnsi="Inter"/>
                <w:sz w:val="10"/>
              </w:rPr>
              <w:t>c484847073cb496cb1544c9164e361f5afbb4edfae73a5e9bd95fb279369c21e</w:t>
            </w:r>
          </w:p>
        </w:tc>
      </w:tr>
      <w:tr>
        <w:trPr>
          <w:cantSplit/>
        </w:trPr>
        <w:tc>
          <w:tcPr>
            <w:tcW w:type="dxa" w:w="2376"/>
            <w:tcMar>
              <w:top w:w="50" w:type="dxa"/>
              <w:start w:w="70" w:type="dxa"/>
              <w:bottom w:w="50" w:type="dxa"/>
              <w:end w:w="70" w:type="dxa"/>
            </w:tcMar>
            <w:vAlign w:val="top"/>
          </w:tcPr>
          <w:p>
            <w:r>
              <w:rPr>
                <w:rFonts w:ascii="Inter" w:hAnsi="Inter"/>
                <w:sz w:val="10"/>
              </w:rPr>
              <w:t>PACS/A0D.PAC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0x1144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1774</w:t>
            </w:r>
          </w:p>
        </w:tc>
        <w:tc>
          <w:tcPr>
            <w:tcW w:type="dxa" w:w="1080"/>
            <w:tcMar>
              <w:top w:w="50" w:type="dxa"/>
              <w:start w:w="70" w:type="dxa"/>
              <w:bottom w:w="50" w:type="dxa"/>
              <w:end w:w="70" w:type="dxa"/>
            </w:tcMar>
            <w:vAlign w:val="top"/>
          </w:tcPr>
          <w:p>
            <w:r>
              <w:rPr>
                <w:rFonts w:ascii="Inter" w:hAnsi="Inter"/>
                <w:sz w:val="10"/>
              </w:rPr>
              <w:t>2470</w:t>
            </w:r>
          </w:p>
        </w:tc>
        <w:tc>
          <w:tcPr>
            <w:tcW w:type="dxa" w:w="3672"/>
            <w:tcMar>
              <w:top w:w="50" w:type="dxa"/>
              <w:start w:w="70" w:type="dxa"/>
              <w:bottom w:w="50" w:type="dxa"/>
              <w:end w:w="70" w:type="dxa"/>
            </w:tcMar>
            <w:vAlign w:val="top"/>
          </w:tcPr>
          <w:p>
            <w:r>
              <w:rPr>
                <w:rFonts w:ascii="Inter" w:hAnsi="Inter"/>
                <w:sz w:val="10"/>
              </w:rPr>
              <w:t>988fb5edb159b0aeb5c6cf2ca6cc467683bcaec903d57b53a19fd1b48aaf7b15</w:t>
            </w:r>
          </w:p>
        </w:tc>
      </w:tr>
      <w:tr>
        <w:trPr>
          <w:cantSplit/>
        </w:trPr>
        <w:tc>
          <w:tcPr>
            <w:tcW w:type="dxa" w:w="2376"/>
            <w:tcMar>
              <w:top w:w="50" w:type="dxa"/>
              <w:start w:w="70" w:type="dxa"/>
              <w:bottom w:w="50" w:type="dxa"/>
              <w:end w:w="70" w:type="dxa"/>
            </w:tcMar>
            <w:vAlign w:val="top"/>
          </w:tcPr>
          <w:p>
            <w:r>
              <w:rPr>
                <w:rFonts w:ascii="Inter" w:hAnsi="Inter"/>
                <w:sz w:val="10"/>
              </w:rPr>
              <w:t>PACS/A0D.PAC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0x189C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1979</w:t>
            </w:r>
          </w:p>
        </w:tc>
        <w:tc>
          <w:tcPr>
            <w:tcW w:type="dxa" w:w="1080"/>
            <w:tcMar>
              <w:top w:w="50" w:type="dxa"/>
              <w:start w:w="70" w:type="dxa"/>
              <w:bottom w:w="50" w:type="dxa"/>
              <w:end w:w="70" w:type="dxa"/>
            </w:tcMar>
            <w:vAlign w:val="top"/>
          </w:tcPr>
          <w:p>
            <w:r>
              <w:rPr>
                <w:rFonts w:ascii="Inter" w:hAnsi="Inter"/>
                <w:sz w:val="10"/>
              </w:rPr>
              <w:t>2471</w:t>
            </w:r>
          </w:p>
        </w:tc>
        <w:tc>
          <w:tcPr>
            <w:tcW w:type="dxa" w:w="3672"/>
            <w:tcMar>
              <w:top w:w="50" w:type="dxa"/>
              <w:start w:w="70" w:type="dxa"/>
              <w:bottom w:w="50" w:type="dxa"/>
              <w:end w:w="70" w:type="dxa"/>
            </w:tcMar>
            <w:vAlign w:val="top"/>
          </w:tcPr>
          <w:p>
            <w:r>
              <w:rPr>
                <w:rFonts w:ascii="Inter" w:hAnsi="Inter"/>
                <w:sz w:val="10"/>
              </w:rPr>
              <w:t>4e38d2f0904e97d28e4a80d470ab3eea7c9dc3d54b6b3b0e26565aa204e87b11</w:t>
            </w:r>
          </w:p>
        </w:tc>
      </w:tr>
      <w:tr>
        <w:trPr>
          <w:cantSplit/>
        </w:trPr>
        <w:tc>
          <w:tcPr>
            <w:tcW w:type="dxa" w:w="2376"/>
            <w:tcMar>
              <w:top w:w="50" w:type="dxa"/>
              <w:start w:w="70" w:type="dxa"/>
              <w:bottom w:w="50" w:type="dxa"/>
              <w:end w:w="70" w:type="dxa"/>
            </w:tcMar>
            <w:vAlign w:val="top"/>
          </w:tcPr>
          <w:p>
            <w:r>
              <w:rPr>
                <w:rFonts w:ascii="Inter" w:hAnsi="Inter"/>
                <w:sz w:val="10"/>
              </w:rPr>
              <w:t>PACS/A0E.PAC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59</w:t>
            </w:r>
          </w:p>
        </w:tc>
        <w:tc>
          <w:tcPr>
            <w:tcW w:type="dxa" w:w="1008"/>
            <w:tcMar>
              <w:top w:w="50" w:type="dxa"/>
              <w:start w:w="70" w:type="dxa"/>
              <w:bottom w:w="50" w:type="dxa"/>
              <w:end w:w="70" w:type="dxa"/>
            </w:tcMar>
            <w:vAlign w:val="top"/>
          </w:tcPr>
          <w:p>
            <w:r>
              <w:rPr>
                <w:rFonts w:ascii="Inter" w:hAnsi="Inter"/>
                <w:sz w:val="10"/>
              </w:rPr>
              <w:t>1463</w:t>
            </w:r>
          </w:p>
        </w:tc>
        <w:tc>
          <w:tcPr>
            <w:tcW w:type="dxa" w:w="1080"/>
            <w:tcMar>
              <w:top w:w="50" w:type="dxa"/>
              <w:start w:w="70" w:type="dxa"/>
              <w:bottom w:w="50" w:type="dxa"/>
              <w:end w:w="70" w:type="dxa"/>
            </w:tcMar>
            <w:vAlign w:val="top"/>
          </w:tcPr>
          <w:p>
            <w:r>
              <w:rPr>
                <w:rFonts w:ascii="Inter" w:hAnsi="Inter"/>
                <w:sz w:val="10"/>
              </w:rPr>
              <w:t>3306</w:t>
            </w:r>
          </w:p>
        </w:tc>
        <w:tc>
          <w:tcPr>
            <w:tcW w:type="dxa" w:w="3672"/>
            <w:tcMar>
              <w:top w:w="50" w:type="dxa"/>
              <w:start w:w="70" w:type="dxa"/>
              <w:bottom w:w="50" w:type="dxa"/>
              <w:end w:w="70" w:type="dxa"/>
            </w:tcMar>
            <w:vAlign w:val="top"/>
          </w:tcPr>
          <w:p>
            <w:r>
              <w:rPr>
                <w:rFonts w:ascii="Inter" w:hAnsi="Inter"/>
                <w:sz w:val="10"/>
              </w:rPr>
              <w:t>1dad023e2b6e3978d7d08dc552ed05325617ff51bd74db4757569e21501fda1a</w:t>
            </w:r>
          </w:p>
        </w:tc>
      </w:tr>
      <w:tr>
        <w:trPr>
          <w:cantSplit/>
        </w:trPr>
        <w:tc>
          <w:tcPr>
            <w:tcW w:type="dxa" w:w="2376"/>
            <w:tcMar>
              <w:top w:w="50" w:type="dxa"/>
              <w:start w:w="70" w:type="dxa"/>
              <w:bottom w:w="50" w:type="dxa"/>
              <w:end w:w="70" w:type="dxa"/>
            </w:tcMar>
            <w:vAlign w:val="top"/>
          </w:tcPr>
          <w:p>
            <w:r>
              <w:rPr>
                <w:rFonts w:ascii="Inter" w:hAnsi="Inter"/>
                <w:sz w:val="10"/>
              </w:rPr>
              <w:t>PACS/A0E.PAC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0x66C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3393</w:t>
            </w:r>
          </w:p>
        </w:tc>
        <w:tc>
          <w:tcPr>
            <w:tcW w:type="dxa" w:w="1080"/>
            <w:tcMar>
              <w:top w:w="50" w:type="dxa"/>
              <w:start w:w="70" w:type="dxa"/>
              <w:bottom w:w="50" w:type="dxa"/>
              <w:end w:w="70" w:type="dxa"/>
            </w:tcMar>
            <w:vAlign w:val="top"/>
          </w:tcPr>
          <w:p>
            <w:r>
              <w:rPr>
                <w:rFonts w:ascii="Inter" w:hAnsi="Inter"/>
                <w:sz w:val="10"/>
              </w:rPr>
              <w:t>4959</w:t>
            </w:r>
          </w:p>
        </w:tc>
        <w:tc>
          <w:tcPr>
            <w:tcW w:type="dxa" w:w="3672"/>
            <w:tcMar>
              <w:top w:w="50" w:type="dxa"/>
              <w:start w:w="70" w:type="dxa"/>
              <w:bottom w:w="50" w:type="dxa"/>
              <w:end w:w="70" w:type="dxa"/>
            </w:tcMar>
            <w:vAlign w:val="top"/>
          </w:tcPr>
          <w:p>
            <w:r>
              <w:rPr>
                <w:rFonts w:ascii="Inter" w:hAnsi="Inter"/>
                <w:sz w:val="10"/>
              </w:rPr>
              <w:t>6d99c21f28c6aeca839aa636b3b88073fa88d7b70d8521dced8cc0522db3a7ad</w:t>
            </w:r>
          </w:p>
        </w:tc>
      </w:tr>
      <w:tr>
        <w:trPr>
          <w:cantSplit/>
        </w:trPr>
        <w:tc>
          <w:tcPr>
            <w:tcW w:type="dxa" w:w="2376"/>
            <w:tcMar>
              <w:top w:w="50" w:type="dxa"/>
              <w:start w:w="70" w:type="dxa"/>
              <w:bottom w:w="50" w:type="dxa"/>
              <w:end w:w="70" w:type="dxa"/>
            </w:tcMar>
            <w:vAlign w:val="top"/>
          </w:tcPr>
          <w:p>
            <w:r>
              <w:rPr>
                <w:rFonts w:ascii="Inter" w:hAnsi="Inter"/>
                <w:sz w:val="10"/>
              </w:rPr>
              <w:t>PACS/A0E.PAC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0x13F0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70</w:t>
            </w:r>
          </w:p>
        </w:tc>
        <w:tc>
          <w:tcPr>
            <w:tcW w:type="dxa" w:w="1008"/>
            <w:tcMar>
              <w:top w:w="50" w:type="dxa"/>
              <w:start w:w="70" w:type="dxa"/>
              <w:bottom w:w="50" w:type="dxa"/>
              <w:end w:w="70" w:type="dxa"/>
            </w:tcMar>
            <w:vAlign w:val="top"/>
          </w:tcPr>
          <w:p>
            <w:r>
              <w:rPr>
                <w:rFonts w:ascii="Inter" w:hAnsi="Inter"/>
                <w:sz w:val="10"/>
              </w:rPr>
              <w:t>2437</w:t>
            </w:r>
          </w:p>
        </w:tc>
        <w:tc>
          <w:tcPr>
            <w:tcW w:type="dxa" w:w="1080"/>
            <w:tcMar>
              <w:top w:w="50" w:type="dxa"/>
              <w:start w:w="70" w:type="dxa"/>
              <w:bottom w:w="50" w:type="dxa"/>
              <w:end w:w="70" w:type="dxa"/>
            </w:tcMar>
            <w:vAlign w:val="top"/>
          </w:tcPr>
          <w:p>
            <w:r>
              <w:rPr>
                <w:rFonts w:ascii="Inter" w:hAnsi="Inter"/>
                <w:sz w:val="10"/>
              </w:rPr>
              <w:t>4959</w:t>
            </w:r>
          </w:p>
        </w:tc>
        <w:tc>
          <w:tcPr>
            <w:tcW w:type="dxa" w:w="3672"/>
            <w:tcMar>
              <w:top w:w="50" w:type="dxa"/>
              <w:start w:w="70" w:type="dxa"/>
              <w:bottom w:w="50" w:type="dxa"/>
              <w:end w:w="70" w:type="dxa"/>
            </w:tcMar>
            <w:vAlign w:val="top"/>
          </w:tcPr>
          <w:p>
            <w:r>
              <w:rPr>
                <w:rFonts w:ascii="Inter" w:hAnsi="Inter"/>
                <w:sz w:val="10"/>
              </w:rPr>
              <w:t>133869e4260e4b70726439503f7799f60d50307067599cfc55a51afded0e7638</w:t>
            </w:r>
          </w:p>
        </w:tc>
      </w:tr>
      <w:tr>
        <w:trPr>
          <w:cantSplit/>
        </w:trPr>
        <w:tc>
          <w:tcPr>
            <w:tcW w:type="dxa" w:w="2376"/>
            <w:tcMar>
              <w:top w:w="50" w:type="dxa"/>
              <w:start w:w="70" w:type="dxa"/>
              <w:bottom w:w="50" w:type="dxa"/>
              <w:end w:w="70" w:type="dxa"/>
            </w:tcMar>
            <w:vAlign w:val="top"/>
          </w:tcPr>
          <w:p>
            <w:r>
              <w:rPr>
                <w:rFonts w:ascii="Inter" w:hAnsi="Inter"/>
                <w:sz w:val="10"/>
              </w:rPr>
              <w:t>PACS/A0F.PAC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1713</w:t>
            </w:r>
          </w:p>
        </w:tc>
        <w:tc>
          <w:tcPr>
            <w:tcW w:type="dxa" w:w="1080"/>
            <w:tcMar>
              <w:top w:w="50" w:type="dxa"/>
              <w:start w:w="70" w:type="dxa"/>
              <w:bottom w:w="50" w:type="dxa"/>
              <w:end w:w="70" w:type="dxa"/>
            </w:tcMar>
            <w:vAlign w:val="top"/>
          </w:tcPr>
          <w:p>
            <w:r>
              <w:rPr>
                <w:rFonts w:ascii="Inter" w:hAnsi="Inter"/>
                <w:sz w:val="10"/>
              </w:rPr>
              <w:t>2435</w:t>
            </w:r>
          </w:p>
        </w:tc>
        <w:tc>
          <w:tcPr>
            <w:tcW w:type="dxa" w:w="3672"/>
            <w:tcMar>
              <w:top w:w="50" w:type="dxa"/>
              <w:start w:w="70" w:type="dxa"/>
              <w:bottom w:w="50" w:type="dxa"/>
              <w:end w:w="70" w:type="dxa"/>
            </w:tcMar>
            <w:vAlign w:val="top"/>
          </w:tcPr>
          <w:p>
            <w:r>
              <w:rPr>
                <w:rFonts w:ascii="Inter" w:hAnsi="Inter"/>
                <w:sz w:val="10"/>
              </w:rPr>
              <w:t>fe884f7730b9a84d32709e2724a8560b73aa3a2a7bc131ddcf0e439c0f593aaa</w:t>
            </w:r>
          </w:p>
        </w:tc>
      </w:tr>
      <w:tr>
        <w:trPr>
          <w:cantSplit/>
        </w:trPr>
        <w:tc>
          <w:tcPr>
            <w:tcW w:type="dxa" w:w="2376"/>
            <w:tcMar>
              <w:top w:w="50" w:type="dxa"/>
              <w:start w:w="70" w:type="dxa"/>
              <w:bottom w:w="50" w:type="dxa"/>
              <w:end w:w="70" w:type="dxa"/>
            </w:tcMar>
            <w:vAlign w:val="top"/>
          </w:tcPr>
          <w:p>
            <w:r>
              <w:rPr>
                <w:rFonts w:ascii="Inter" w:hAnsi="Inter"/>
                <w:sz w:val="10"/>
              </w:rPr>
              <w:t>PACS/A0F.PAC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0x730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2904</w:t>
            </w:r>
          </w:p>
        </w:tc>
        <w:tc>
          <w:tcPr>
            <w:tcW w:type="dxa" w:w="1080"/>
            <w:tcMar>
              <w:top w:w="50" w:type="dxa"/>
              <w:start w:w="70" w:type="dxa"/>
              <w:bottom w:w="50" w:type="dxa"/>
              <w:end w:w="70" w:type="dxa"/>
            </w:tcMar>
            <w:vAlign w:val="top"/>
          </w:tcPr>
          <w:p>
            <w:r>
              <w:rPr>
                <w:rFonts w:ascii="Inter" w:hAnsi="Inter"/>
                <w:sz w:val="10"/>
              </w:rPr>
              <w:t>3652</w:t>
            </w:r>
          </w:p>
        </w:tc>
        <w:tc>
          <w:tcPr>
            <w:tcW w:type="dxa" w:w="3672"/>
            <w:tcMar>
              <w:top w:w="50" w:type="dxa"/>
              <w:start w:w="70" w:type="dxa"/>
              <w:bottom w:w="50" w:type="dxa"/>
              <w:end w:w="70" w:type="dxa"/>
            </w:tcMar>
            <w:vAlign w:val="top"/>
          </w:tcPr>
          <w:p>
            <w:r>
              <w:rPr>
                <w:rFonts w:ascii="Inter" w:hAnsi="Inter"/>
                <w:sz w:val="10"/>
              </w:rPr>
              <w:t>6cdd012664094c83c7d6182ee8b70ee981ee75dcfef68d9d39dba4cceb4405b7</w:t>
            </w:r>
          </w:p>
        </w:tc>
      </w:tr>
      <w:tr>
        <w:trPr>
          <w:cantSplit/>
        </w:trPr>
        <w:tc>
          <w:tcPr>
            <w:tcW w:type="dxa" w:w="2376"/>
            <w:tcMar>
              <w:top w:w="50" w:type="dxa"/>
              <w:start w:w="70" w:type="dxa"/>
              <w:bottom w:w="50" w:type="dxa"/>
              <w:end w:w="70" w:type="dxa"/>
            </w:tcMar>
            <w:vAlign w:val="top"/>
          </w:tcPr>
          <w:p>
            <w:r>
              <w:rPr>
                <w:rFonts w:ascii="Inter" w:hAnsi="Inter"/>
                <w:sz w:val="10"/>
              </w:rPr>
              <w:t>PACS/A0F.PAC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0x12D4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8</w:t>
            </w:r>
          </w:p>
        </w:tc>
        <w:tc>
          <w:tcPr>
            <w:tcW w:type="dxa" w:w="1008"/>
            <w:tcMar>
              <w:top w:w="50" w:type="dxa"/>
              <w:start w:w="70" w:type="dxa"/>
              <w:bottom w:w="50" w:type="dxa"/>
              <w:end w:w="70" w:type="dxa"/>
            </w:tcMar>
            <w:vAlign w:val="top"/>
          </w:tcPr>
          <w:p>
            <w:r>
              <w:rPr>
                <w:rFonts w:ascii="Inter" w:hAnsi="Inter"/>
                <w:sz w:val="10"/>
              </w:rPr>
              <w:t>821</w:t>
            </w:r>
          </w:p>
        </w:tc>
        <w:tc>
          <w:tcPr>
            <w:tcW w:type="dxa" w:w="1080"/>
            <w:tcMar>
              <w:top w:w="50" w:type="dxa"/>
              <w:start w:w="70" w:type="dxa"/>
              <w:bottom w:w="50" w:type="dxa"/>
              <w:end w:w="70" w:type="dxa"/>
            </w:tcMar>
            <w:vAlign w:val="top"/>
          </w:tcPr>
          <w:p>
            <w:r>
              <w:rPr>
                <w:rFonts w:ascii="Inter" w:hAnsi="Inter"/>
                <w:sz w:val="10"/>
              </w:rPr>
              <w:t>913</w:t>
            </w:r>
          </w:p>
        </w:tc>
        <w:tc>
          <w:tcPr>
            <w:tcW w:type="dxa" w:w="3672"/>
            <w:tcMar>
              <w:top w:w="50" w:type="dxa"/>
              <w:start w:w="70" w:type="dxa"/>
              <w:bottom w:w="50" w:type="dxa"/>
              <w:end w:w="70" w:type="dxa"/>
            </w:tcMar>
            <w:vAlign w:val="top"/>
          </w:tcPr>
          <w:p>
            <w:r>
              <w:rPr>
                <w:rFonts w:ascii="Inter" w:hAnsi="Inter"/>
                <w:sz w:val="10"/>
              </w:rPr>
              <w:t>773a78b44b860944f2716be1d278ee64915bbc818a99c910c98b3e598c2d5f4c</w:t>
            </w:r>
          </w:p>
        </w:tc>
      </w:tr>
      <w:tr>
        <w:trPr>
          <w:cantSplit/>
        </w:trPr>
        <w:tc>
          <w:tcPr>
            <w:tcW w:type="dxa" w:w="2376"/>
            <w:tcMar>
              <w:top w:w="50" w:type="dxa"/>
              <w:start w:w="70" w:type="dxa"/>
              <w:bottom w:w="50" w:type="dxa"/>
              <w:end w:w="70" w:type="dxa"/>
            </w:tcMar>
            <w:vAlign w:val="top"/>
          </w:tcPr>
          <w:p>
            <w:r>
              <w:rPr>
                <w:rFonts w:ascii="Inter" w:hAnsi="Inter"/>
                <w:sz w:val="10"/>
              </w:rPr>
              <w:t>PACS/A0F.PAC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0x1625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15</w:t>
            </w:r>
          </w:p>
        </w:tc>
        <w:tc>
          <w:tcPr>
            <w:tcW w:type="dxa" w:w="1008"/>
            <w:tcMar>
              <w:top w:w="50" w:type="dxa"/>
              <w:start w:w="70" w:type="dxa"/>
              <w:bottom w:w="50" w:type="dxa"/>
              <w:end w:w="70" w:type="dxa"/>
            </w:tcMar>
            <w:vAlign w:val="top"/>
          </w:tcPr>
          <w:p>
            <w:r>
              <w:rPr>
                <w:rFonts w:ascii="Inter" w:hAnsi="Inter"/>
                <w:sz w:val="10"/>
              </w:rPr>
              <w:t>1219</w:t>
            </w:r>
          </w:p>
        </w:tc>
        <w:tc>
          <w:tcPr>
            <w:tcW w:type="dxa" w:w="1080"/>
            <w:tcMar>
              <w:top w:w="50" w:type="dxa"/>
              <w:start w:w="70" w:type="dxa"/>
              <w:bottom w:w="50" w:type="dxa"/>
              <w:end w:w="70" w:type="dxa"/>
            </w:tcMar>
            <w:vAlign w:val="top"/>
          </w:tcPr>
          <w:p>
            <w:r>
              <w:rPr>
                <w:rFonts w:ascii="Inter" w:hAnsi="Inter"/>
                <w:sz w:val="10"/>
              </w:rPr>
              <w:t>1370</w:t>
            </w:r>
          </w:p>
        </w:tc>
        <w:tc>
          <w:tcPr>
            <w:tcW w:type="dxa" w:w="3672"/>
            <w:tcMar>
              <w:top w:w="50" w:type="dxa"/>
              <w:start w:w="70" w:type="dxa"/>
              <w:bottom w:w="50" w:type="dxa"/>
              <w:end w:w="70" w:type="dxa"/>
            </w:tcMar>
            <w:vAlign w:val="top"/>
          </w:tcPr>
          <w:p>
            <w:r>
              <w:rPr>
                <w:rFonts w:ascii="Inter" w:hAnsi="Inter"/>
                <w:sz w:val="10"/>
              </w:rPr>
              <w:t>359103e179a4b834b006dbf1e78445ab39ed853925d5abe0cc41ca7d95b07e79</w:t>
            </w:r>
          </w:p>
        </w:tc>
      </w:tr>
      <w:tr>
        <w:trPr>
          <w:cantSplit/>
        </w:trPr>
        <w:tc>
          <w:tcPr>
            <w:tcW w:type="dxa" w:w="2376"/>
            <w:tcMar>
              <w:top w:w="50" w:type="dxa"/>
              <w:start w:w="70" w:type="dxa"/>
              <w:bottom w:w="50" w:type="dxa"/>
              <w:end w:w="70" w:type="dxa"/>
            </w:tcMar>
            <w:vAlign w:val="top"/>
          </w:tcPr>
          <w:p>
            <w:r>
              <w:rPr>
                <w:rFonts w:ascii="Inter" w:hAnsi="Inter"/>
                <w:sz w:val="10"/>
              </w:rPr>
              <w:t>PACS/A0F.PAC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0x1B19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1097</w:t>
            </w:r>
          </w:p>
        </w:tc>
        <w:tc>
          <w:tcPr>
            <w:tcW w:type="dxa" w:w="1080"/>
            <w:tcMar>
              <w:top w:w="50" w:type="dxa"/>
              <w:start w:w="70" w:type="dxa"/>
              <w:bottom w:w="50" w:type="dxa"/>
              <w:end w:w="70" w:type="dxa"/>
            </w:tcMar>
            <w:vAlign w:val="top"/>
          </w:tcPr>
          <w:p>
            <w:r>
              <w:rPr>
                <w:rFonts w:ascii="Inter" w:hAnsi="Inter"/>
                <w:sz w:val="10"/>
              </w:rPr>
              <w:t>1370</w:t>
            </w:r>
          </w:p>
        </w:tc>
        <w:tc>
          <w:tcPr>
            <w:tcW w:type="dxa" w:w="3672"/>
            <w:tcMar>
              <w:top w:w="50" w:type="dxa"/>
              <w:start w:w="70" w:type="dxa"/>
              <w:bottom w:w="50" w:type="dxa"/>
              <w:end w:w="70" w:type="dxa"/>
            </w:tcMar>
            <w:vAlign w:val="top"/>
          </w:tcPr>
          <w:p>
            <w:r>
              <w:rPr>
                <w:rFonts w:ascii="Inter" w:hAnsi="Inter"/>
                <w:sz w:val="10"/>
              </w:rPr>
              <w:t>bc20b2789aea31d20ff8fb02dd1e65bd33760c7b106bae01806cb6392c75b27f</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2369</w:t>
            </w:r>
          </w:p>
        </w:tc>
        <w:tc>
          <w:tcPr>
            <w:tcW w:type="dxa" w:w="1080"/>
            <w:tcMar>
              <w:top w:w="50" w:type="dxa"/>
              <w:start w:w="70" w:type="dxa"/>
              <w:bottom w:w="50" w:type="dxa"/>
              <w:end w:w="70" w:type="dxa"/>
            </w:tcMar>
            <w:vAlign w:val="top"/>
          </w:tcPr>
          <w:p>
            <w:r>
              <w:rPr>
                <w:rFonts w:ascii="Inter" w:hAnsi="Inter"/>
                <w:sz w:val="10"/>
              </w:rPr>
              <w:t>4352</w:t>
            </w:r>
          </w:p>
        </w:tc>
        <w:tc>
          <w:tcPr>
            <w:tcW w:type="dxa" w:w="3672"/>
            <w:tcMar>
              <w:top w:w="50" w:type="dxa"/>
              <w:start w:w="70" w:type="dxa"/>
              <w:bottom w:w="50" w:type="dxa"/>
              <w:end w:w="70" w:type="dxa"/>
            </w:tcMar>
            <w:vAlign w:val="top"/>
          </w:tcPr>
          <w:p>
            <w:r>
              <w:rPr>
                <w:rFonts w:ascii="Inter" w:hAnsi="Inter"/>
                <w:sz w:val="10"/>
              </w:rPr>
              <w:t>b16fa8cd7cc9caad23e87b13c5ea0038597b26d9392c019cec01b6815c3690cb</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0x990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2354</w:t>
            </w:r>
          </w:p>
        </w:tc>
        <w:tc>
          <w:tcPr>
            <w:tcW w:type="dxa" w:w="1080"/>
            <w:tcMar>
              <w:top w:w="50" w:type="dxa"/>
              <w:start w:w="70" w:type="dxa"/>
              <w:bottom w:w="50" w:type="dxa"/>
              <w:end w:w="70" w:type="dxa"/>
            </w:tcMar>
            <w:vAlign w:val="top"/>
          </w:tcPr>
          <w:p>
            <w:r>
              <w:rPr>
                <w:rFonts w:ascii="Inter" w:hAnsi="Inter"/>
                <w:sz w:val="10"/>
              </w:rPr>
              <w:t>3264</w:t>
            </w:r>
          </w:p>
        </w:tc>
        <w:tc>
          <w:tcPr>
            <w:tcW w:type="dxa" w:w="3672"/>
            <w:tcMar>
              <w:top w:w="50" w:type="dxa"/>
              <w:start w:w="70" w:type="dxa"/>
              <w:bottom w:w="50" w:type="dxa"/>
              <w:end w:w="70" w:type="dxa"/>
            </w:tcMar>
            <w:vAlign w:val="top"/>
          </w:tcPr>
          <w:p>
            <w:r>
              <w:rPr>
                <w:rFonts w:ascii="Inter" w:hAnsi="Inter"/>
                <w:sz w:val="10"/>
              </w:rPr>
              <w:t>c43087b7fb10ecf2004a260dfb8f570ec90d03c37a6b9289cb5294e1424f481b</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0x1314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65</w:t>
            </w:r>
          </w:p>
        </w:tc>
        <w:tc>
          <w:tcPr>
            <w:tcW w:type="dxa" w:w="1008"/>
            <w:tcMar>
              <w:top w:w="50" w:type="dxa"/>
              <w:start w:w="70" w:type="dxa"/>
              <w:bottom w:w="50" w:type="dxa"/>
              <w:end w:w="70" w:type="dxa"/>
            </w:tcMar>
            <w:vAlign w:val="top"/>
          </w:tcPr>
          <w:p>
            <w:r>
              <w:rPr>
                <w:rFonts w:ascii="Inter" w:hAnsi="Inter"/>
                <w:sz w:val="10"/>
              </w:rPr>
              <w:t>1230</w:t>
            </w:r>
          </w:p>
        </w:tc>
        <w:tc>
          <w:tcPr>
            <w:tcW w:type="dxa" w:w="1080"/>
            <w:tcMar>
              <w:top w:w="50" w:type="dxa"/>
              <w:start w:w="70" w:type="dxa"/>
              <w:bottom w:w="50" w:type="dxa"/>
              <w:end w:w="70" w:type="dxa"/>
            </w:tcMar>
            <w:vAlign w:val="top"/>
          </w:tcPr>
          <w:p>
            <w:r>
              <w:rPr>
                <w:rFonts w:ascii="Inter" w:hAnsi="Inter"/>
                <w:sz w:val="10"/>
              </w:rPr>
              <w:t>2448</w:t>
            </w:r>
          </w:p>
        </w:tc>
        <w:tc>
          <w:tcPr>
            <w:tcW w:type="dxa" w:w="3672"/>
            <w:tcMar>
              <w:top w:w="50" w:type="dxa"/>
              <w:start w:w="70" w:type="dxa"/>
              <w:bottom w:w="50" w:type="dxa"/>
              <w:end w:w="70" w:type="dxa"/>
            </w:tcMar>
            <w:vAlign w:val="top"/>
          </w:tcPr>
          <w:p>
            <w:r>
              <w:rPr>
                <w:rFonts w:ascii="Inter" w:hAnsi="Inter"/>
                <w:sz w:val="10"/>
              </w:rPr>
              <w:t>28f3c2c885b9032b137c7427568ccdd6ed0c7048e92b0cd119f54b0151023b4c</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0x18A9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1456</w:t>
            </w:r>
          </w:p>
        </w:tc>
        <w:tc>
          <w:tcPr>
            <w:tcW w:type="dxa" w:w="1080"/>
            <w:tcMar>
              <w:top w:w="50" w:type="dxa"/>
              <w:start w:w="70" w:type="dxa"/>
              <w:bottom w:w="50" w:type="dxa"/>
              <w:end w:w="70" w:type="dxa"/>
            </w:tcMar>
            <w:vAlign w:val="top"/>
          </w:tcPr>
          <w:p>
            <w:r>
              <w:rPr>
                <w:rFonts w:ascii="Inter" w:hAnsi="Inter"/>
                <w:sz w:val="10"/>
              </w:rPr>
              <w:t>1836</w:t>
            </w:r>
          </w:p>
        </w:tc>
        <w:tc>
          <w:tcPr>
            <w:tcW w:type="dxa" w:w="3672"/>
            <w:tcMar>
              <w:top w:w="50" w:type="dxa"/>
              <w:start w:w="70" w:type="dxa"/>
              <w:bottom w:w="50" w:type="dxa"/>
              <w:end w:w="70" w:type="dxa"/>
            </w:tcMar>
            <w:vAlign w:val="top"/>
          </w:tcPr>
          <w:p>
            <w:r>
              <w:rPr>
                <w:rFonts w:ascii="Inter" w:hAnsi="Inter"/>
                <w:sz w:val="10"/>
              </w:rPr>
              <w:t>d3f6d906c69d074a577b9e7c8744d0575aed36bf5fdb429395c0e3ace053e192</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0x1EA2</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18</w:t>
            </w:r>
          </w:p>
        </w:tc>
        <w:tc>
          <w:tcPr>
            <w:tcW w:type="dxa" w:w="1008"/>
            <w:tcMar>
              <w:top w:w="50" w:type="dxa"/>
              <w:start w:w="70" w:type="dxa"/>
              <w:bottom w:w="50" w:type="dxa"/>
              <w:end w:w="70" w:type="dxa"/>
            </w:tcMar>
            <w:vAlign w:val="top"/>
          </w:tcPr>
          <w:p>
            <w:r>
              <w:rPr>
                <w:rFonts w:ascii="Inter" w:hAnsi="Inter"/>
                <w:sz w:val="10"/>
              </w:rPr>
              <w:t>1143</w:t>
            </w:r>
          </w:p>
        </w:tc>
        <w:tc>
          <w:tcPr>
            <w:tcW w:type="dxa" w:w="1080"/>
            <w:tcMar>
              <w:top w:w="50" w:type="dxa"/>
              <w:start w:w="70" w:type="dxa"/>
              <w:bottom w:w="50" w:type="dxa"/>
              <w:end w:w="70" w:type="dxa"/>
            </w:tcMar>
            <w:vAlign w:val="top"/>
          </w:tcPr>
          <w:p>
            <w:r>
              <w:rPr>
                <w:rFonts w:ascii="Inter" w:hAnsi="Inter"/>
                <w:sz w:val="10"/>
              </w:rPr>
              <w:t>1377</w:t>
            </w:r>
          </w:p>
        </w:tc>
        <w:tc>
          <w:tcPr>
            <w:tcW w:type="dxa" w:w="3672"/>
            <w:tcMar>
              <w:top w:w="50" w:type="dxa"/>
              <w:start w:w="70" w:type="dxa"/>
              <w:bottom w:w="50" w:type="dxa"/>
              <w:end w:w="70" w:type="dxa"/>
            </w:tcMar>
            <w:vAlign w:val="top"/>
          </w:tcPr>
          <w:p>
            <w:r>
              <w:rPr>
                <w:rFonts w:ascii="Inter" w:hAnsi="Inter"/>
                <w:sz w:val="10"/>
              </w:rPr>
              <w:t>ad1525505c1003ce485ba563b008504bb40e42b9976850a53075eb9e6c05f02b</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0x2353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1576</w:t>
            </w:r>
          </w:p>
        </w:tc>
        <w:tc>
          <w:tcPr>
            <w:tcW w:type="dxa" w:w="1080"/>
            <w:tcMar>
              <w:top w:w="50" w:type="dxa"/>
              <w:start w:w="70" w:type="dxa"/>
              <w:bottom w:w="50" w:type="dxa"/>
              <w:end w:w="70" w:type="dxa"/>
            </w:tcMar>
            <w:vAlign w:val="top"/>
          </w:tcPr>
          <w:p>
            <w:r>
              <w:rPr>
                <w:rFonts w:ascii="Inter" w:hAnsi="Inter"/>
                <w:sz w:val="10"/>
              </w:rPr>
              <w:t>2066</w:t>
            </w:r>
          </w:p>
        </w:tc>
        <w:tc>
          <w:tcPr>
            <w:tcW w:type="dxa" w:w="3672"/>
            <w:tcMar>
              <w:top w:w="50" w:type="dxa"/>
              <w:start w:w="70" w:type="dxa"/>
              <w:bottom w:w="50" w:type="dxa"/>
              <w:end w:w="70" w:type="dxa"/>
            </w:tcMar>
            <w:vAlign w:val="top"/>
          </w:tcPr>
          <w:p>
            <w:r>
              <w:rPr>
                <w:rFonts w:ascii="Inter" w:hAnsi="Inter"/>
                <w:sz w:val="10"/>
              </w:rPr>
              <w:t>32242b325c2c9ce2ec47cee3117a147ecc0874cafadc0b5a4ff76f44348d1293</w:t>
            </w:r>
          </w:p>
        </w:tc>
      </w:tr>
      <w:tr>
        <w:trPr>
          <w:cantSplit/>
        </w:trPr>
        <w:tc>
          <w:tcPr>
            <w:tcW w:type="dxa" w:w="2376"/>
            <w:tcMar>
              <w:top w:w="50" w:type="dxa"/>
              <w:start w:w="70" w:type="dxa"/>
              <w:bottom w:w="50" w:type="dxa"/>
              <w:end w:w="70" w:type="dxa"/>
            </w:tcMar>
            <w:vAlign w:val="top"/>
          </w:tcPr>
          <w:p>
            <w:r>
              <w:rPr>
                <w:rFonts w:ascii="Inter" w:hAnsi="Inter"/>
                <w:sz w:val="10"/>
              </w:rPr>
              <w:t>PACS/A10.PAC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0x29D9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19</w:t>
            </w:r>
          </w:p>
        </w:tc>
        <w:tc>
          <w:tcPr>
            <w:tcW w:type="dxa" w:w="1008"/>
            <w:tcMar>
              <w:top w:w="50" w:type="dxa"/>
              <w:start w:w="70" w:type="dxa"/>
              <w:bottom w:w="50" w:type="dxa"/>
              <w:end w:w="70" w:type="dxa"/>
            </w:tcMar>
            <w:vAlign w:val="top"/>
          </w:tcPr>
          <w:p>
            <w:r>
              <w:rPr>
                <w:rFonts w:ascii="Inter" w:hAnsi="Inter"/>
                <w:sz w:val="10"/>
              </w:rPr>
              <w:t>1490</w:t>
            </w:r>
          </w:p>
        </w:tc>
        <w:tc>
          <w:tcPr>
            <w:tcW w:type="dxa" w:w="1080"/>
            <w:tcMar>
              <w:top w:w="50" w:type="dxa"/>
              <w:start w:w="70" w:type="dxa"/>
              <w:bottom w:w="50" w:type="dxa"/>
              <w:end w:w="70" w:type="dxa"/>
            </w:tcMar>
            <w:vAlign w:val="top"/>
          </w:tcPr>
          <w:p>
            <w:r>
              <w:rPr>
                <w:rFonts w:ascii="Inter" w:hAnsi="Inter"/>
                <w:sz w:val="10"/>
              </w:rPr>
              <w:t>2067</w:t>
            </w:r>
          </w:p>
        </w:tc>
        <w:tc>
          <w:tcPr>
            <w:tcW w:type="dxa" w:w="3672"/>
            <w:tcMar>
              <w:top w:w="50" w:type="dxa"/>
              <w:start w:w="70" w:type="dxa"/>
              <w:bottom w:w="50" w:type="dxa"/>
              <w:end w:w="70" w:type="dxa"/>
            </w:tcMar>
            <w:vAlign w:val="top"/>
          </w:tcPr>
          <w:p>
            <w:r>
              <w:rPr>
                <w:rFonts w:ascii="Inter" w:hAnsi="Inter"/>
                <w:sz w:val="10"/>
              </w:rPr>
              <w:t>153e2a6199d952ed12449cc7be25bf799e46f8e314e35e93fc12cef145b84689</w:t>
            </w:r>
          </w:p>
        </w:tc>
      </w:tr>
      <w:tr>
        <w:trPr>
          <w:cantSplit/>
        </w:trPr>
        <w:tc>
          <w:tcPr>
            <w:tcW w:type="dxa" w:w="2376"/>
            <w:tcMar>
              <w:top w:w="50" w:type="dxa"/>
              <w:start w:w="70" w:type="dxa"/>
              <w:bottom w:w="50" w:type="dxa"/>
              <w:end w:w="70" w:type="dxa"/>
            </w:tcMar>
            <w:vAlign w:val="top"/>
          </w:tcPr>
          <w:p>
            <w:r>
              <w:rPr>
                <w:rFonts w:ascii="Inter" w:hAnsi="Inter"/>
                <w:sz w:val="10"/>
              </w:rPr>
              <w:t>PACS/ANBORD.PAC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47</w:t>
            </w:r>
          </w:p>
        </w:tc>
        <w:tc>
          <w:tcPr>
            <w:tcW w:type="dxa" w:w="1008"/>
            <w:tcMar>
              <w:top w:w="50" w:type="dxa"/>
              <w:start w:w="70" w:type="dxa"/>
              <w:bottom w:w="50" w:type="dxa"/>
              <w:end w:w="70" w:type="dxa"/>
            </w:tcMar>
            <w:vAlign w:val="top"/>
          </w:tcPr>
          <w:p>
            <w:r>
              <w:rPr>
                <w:rFonts w:ascii="Inter" w:hAnsi="Inter"/>
                <w:sz w:val="10"/>
              </w:rPr>
              <w:t>1043</w:t>
            </w:r>
          </w:p>
        </w:tc>
        <w:tc>
          <w:tcPr>
            <w:tcW w:type="dxa" w:w="1080"/>
            <w:tcMar>
              <w:top w:w="50" w:type="dxa"/>
              <w:start w:w="70" w:type="dxa"/>
              <w:bottom w:w="50" w:type="dxa"/>
              <w:end w:w="70" w:type="dxa"/>
            </w:tcMar>
            <w:vAlign w:val="top"/>
          </w:tcPr>
          <w:p>
            <w:r>
              <w:rPr>
                <w:rFonts w:ascii="Inter" w:hAnsi="Inter"/>
                <w:sz w:val="10"/>
              </w:rPr>
              <w:t>1768</w:t>
            </w:r>
          </w:p>
        </w:tc>
        <w:tc>
          <w:tcPr>
            <w:tcW w:type="dxa" w:w="3672"/>
            <w:tcMar>
              <w:top w:w="50" w:type="dxa"/>
              <w:start w:w="70" w:type="dxa"/>
              <w:bottom w:w="50" w:type="dxa"/>
              <w:end w:w="70" w:type="dxa"/>
            </w:tcMar>
            <w:vAlign w:val="top"/>
          </w:tcPr>
          <w:p>
            <w:r>
              <w:rPr>
                <w:rFonts w:ascii="Inter" w:hAnsi="Inter"/>
                <w:sz w:val="10"/>
              </w:rPr>
              <w:t>fcba6ab96456414dfa6f6f5b702956fe397d4e4f857390d56e40dcb15c75a924</w:t>
            </w:r>
          </w:p>
        </w:tc>
      </w:tr>
      <w:tr>
        <w:trPr>
          <w:cantSplit/>
        </w:trPr>
        <w:tc>
          <w:tcPr>
            <w:tcW w:type="dxa" w:w="2376"/>
            <w:tcMar>
              <w:top w:w="50" w:type="dxa"/>
              <w:start w:w="70" w:type="dxa"/>
              <w:bottom w:w="50" w:type="dxa"/>
              <w:end w:w="70" w:type="dxa"/>
            </w:tcMar>
            <w:vAlign w:val="top"/>
          </w:tcPr>
          <w:p>
            <w:r>
              <w:rPr>
                <w:rFonts w:ascii="Inter" w:hAnsi="Inter"/>
                <w:sz w:val="10"/>
              </w:rPr>
              <w:t>PACS/ANIMBORD.PAC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1040</w:t>
            </w:r>
          </w:p>
        </w:tc>
        <w:tc>
          <w:tcPr>
            <w:tcW w:type="dxa" w:w="1080"/>
            <w:tcMar>
              <w:top w:w="50" w:type="dxa"/>
              <w:start w:w="70" w:type="dxa"/>
              <w:bottom w:w="50" w:type="dxa"/>
              <w:end w:w="70" w:type="dxa"/>
            </w:tcMar>
            <w:vAlign w:val="top"/>
          </w:tcPr>
          <w:p>
            <w:r>
              <w:rPr>
                <w:rFonts w:ascii="Inter" w:hAnsi="Inter"/>
                <w:sz w:val="10"/>
              </w:rPr>
              <w:t>1768</w:t>
            </w:r>
          </w:p>
        </w:tc>
        <w:tc>
          <w:tcPr>
            <w:tcW w:type="dxa" w:w="3672"/>
            <w:tcMar>
              <w:top w:w="50" w:type="dxa"/>
              <w:start w:w="70" w:type="dxa"/>
              <w:bottom w:w="50" w:type="dxa"/>
              <w:end w:w="70" w:type="dxa"/>
            </w:tcMar>
            <w:vAlign w:val="top"/>
          </w:tcPr>
          <w:p>
            <w:r>
              <w:rPr>
                <w:rFonts w:ascii="Inter" w:hAnsi="Inter"/>
                <w:sz w:val="10"/>
              </w:rPr>
              <w:t>bfabc1bf7d07aeee3d8f3a29d5363549f831faf386ded7c13c5288f1784bf220</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61</w:t>
            </w:r>
          </w:p>
        </w:tc>
        <w:tc>
          <w:tcPr>
            <w:tcW w:type="dxa" w:w="1008"/>
            <w:tcMar>
              <w:top w:w="50" w:type="dxa"/>
              <w:start w:w="70" w:type="dxa"/>
              <w:bottom w:w="50" w:type="dxa"/>
              <w:end w:w="70" w:type="dxa"/>
            </w:tcMar>
            <w:vAlign w:val="top"/>
          </w:tcPr>
          <w:p>
            <w:r>
              <w:rPr>
                <w:rFonts w:ascii="Inter" w:hAnsi="Inter"/>
                <w:sz w:val="10"/>
              </w:rPr>
              <w:t>1396</w:t>
            </w:r>
          </w:p>
        </w:tc>
        <w:tc>
          <w:tcPr>
            <w:tcW w:type="dxa" w:w="1080"/>
            <w:tcMar>
              <w:top w:w="50" w:type="dxa"/>
              <w:start w:w="70" w:type="dxa"/>
              <w:bottom w:w="50" w:type="dxa"/>
              <w:end w:w="70" w:type="dxa"/>
            </w:tcMar>
            <w:vAlign w:val="top"/>
          </w:tcPr>
          <w:p>
            <w:r>
              <w:rPr>
                <w:rFonts w:ascii="Inter" w:hAnsi="Inter"/>
                <w:sz w:val="10"/>
              </w:rPr>
              <w:t>2238</w:t>
            </w:r>
          </w:p>
        </w:tc>
        <w:tc>
          <w:tcPr>
            <w:tcW w:type="dxa" w:w="3672"/>
            <w:tcMar>
              <w:top w:w="50" w:type="dxa"/>
              <w:start w:w="70" w:type="dxa"/>
              <w:bottom w:w="50" w:type="dxa"/>
              <w:end w:w="70" w:type="dxa"/>
            </w:tcMar>
            <w:vAlign w:val="top"/>
          </w:tcPr>
          <w:p>
            <w:r>
              <w:rPr>
                <w:rFonts w:ascii="Inter" w:hAnsi="Inter"/>
                <w:sz w:val="10"/>
              </w:rPr>
              <w:t>0f12c5cd1b0174f617aa4dcea3ccc723283d200b60ae28b52f90018e68897923</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0x62F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2588</w:t>
            </w:r>
          </w:p>
        </w:tc>
        <w:tc>
          <w:tcPr>
            <w:tcW w:type="dxa" w:w="1080"/>
            <w:tcMar>
              <w:top w:w="50" w:type="dxa"/>
              <w:start w:w="70" w:type="dxa"/>
              <w:bottom w:w="50" w:type="dxa"/>
              <w:end w:w="70" w:type="dxa"/>
            </w:tcMar>
            <w:vAlign w:val="top"/>
          </w:tcPr>
          <w:p>
            <w:r>
              <w:rPr>
                <w:rFonts w:ascii="Inter" w:hAnsi="Inter"/>
                <w:sz w:val="10"/>
              </w:rPr>
              <w:t>4197</w:t>
            </w:r>
          </w:p>
        </w:tc>
        <w:tc>
          <w:tcPr>
            <w:tcW w:type="dxa" w:w="3672"/>
            <w:tcMar>
              <w:top w:w="50" w:type="dxa"/>
              <w:start w:w="70" w:type="dxa"/>
              <w:bottom w:w="50" w:type="dxa"/>
              <w:end w:w="70" w:type="dxa"/>
            </w:tcMar>
            <w:vAlign w:val="top"/>
          </w:tcPr>
          <w:p>
            <w:r>
              <w:rPr>
                <w:rFonts w:ascii="Inter" w:hAnsi="Inter"/>
                <w:sz w:val="10"/>
              </w:rPr>
              <w:t>94bd54068ac299f54e2c426e5a1620960fe2b8c4c80db942d25a0704d73f0568</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0x10B5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1991</w:t>
            </w:r>
          </w:p>
        </w:tc>
        <w:tc>
          <w:tcPr>
            <w:tcW w:type="dxa" w:w="1080"/>
            <w:tcMar>
              <w:top w:w="50" w:type="dxa"/>
              <w:start w:w="70" w:type="dxa"/>
              <w:bottom w:w="50" w:type="dxa"/>
              <w:end w:w="70" w:type="dxa"/>
            </w:tcMar>
            <w:vAlign w:val="top"/>
          </w:tcPr>
          <w:p>
            <w:r>
              <w:rPr>
                <w:rFonts w:ascii="Inter" w:hAnsi="Inter"/>
                <w:sz w:val="10"/>
              </w:rPr>
              <w:t>3672</w:t>
            </w:r>
          </w:p>
        </w:tc>
        <w:tc>
          <w:tcPr>
            <w:tcW w:type="dxa" w:w="3672"/>
            <w:tcMar>
              <w:top w:w="50" w:type="dxa"/>
              <w:start w:w="70" w:type="dxa"/>
              <w:bottom w:w="50" w:type="dxa"/>
              <w:end w:w="70" w:type="dxa"/>
            </w:tcMar>
            <w:vAlign w:val="top"/>
          </w:tcPr>
          <w:p>
            <w:r>
              <w:rPr>
                <w:rFonts w:ascii="Inter" w:hAnsi="Inter"/>
                <w:sz w:val="10"/>
              </w:rPr>
              <w:t>e92f5a2f41cd4b3bfa494525a91ddfcb6d8dd7a4258a749bffda6f6a1b045b5a</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0x18F8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2077</w:t>
            </w:r>
          </w:p>
        </w:tc>
        <w:tc>
          <w:tcPr>
            <w:tcW w:type="dxa" w:w="1080"/>
            <w:tcMar>
              <w:top w:w="50" w:type="dxa"/>
              <w:start w:w="70" w:type="dxa"/>
              <w:bottom w:w="50" w:type="dxa"/>
              <w:end w:w="70" w:type="dxa"/>
            </w:tcMar>
            <w:vAlign w:val="top"/>
          </w:tcPr>
          <w:p>
            <w:r>
              <w:rPr>
                <w:rFonts w:ascii="Inter" w:hAnsi="Inter"/>
                <w:sz w:val="10"/>
              </w:rPr>
              <w:t>3213</w:t>
            </w:r>
          </w:p>
        </w:tc>
        <w:tc>
          <w:tcPr>
            <w:tcW w:type="dxa" w:w="3672"/>
            <w:tcMar>
              <w:top w:w="50" w:type="dxa"/>
              <w:start w:w="70" w:type="dxa"/>
              <w:bottom w:w="50" w:type="dxa"/>
              <w:end w:w="70" w:type="dxa"/>
            </w:tcMar>
            <w:vAlign w:val="top"/>
          </w:tcPr>
          <w:p>
            <w:r>
              <w:rPr>
                <w:rFonts w:ascii="Inter" w:hAnsi="Inter"/>
                <w:sz w:val="10"/>
              </w:rPr>
              <w:t>44a0457e21304abdb1dfed4ae130e9c7069b4142cf9bfb8ff9703c55b5ae658a</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0x2194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1859</w:t>
            </w:r>
          </w:p>
        </w:tc>
        <w:tc>
          <w:tcPr>
            <w:tcW w:type="dxa" w:w="1080"/>
            <w:tcMar>
              <w:top w:w="50" w:type="dxa"/>
              <w:start w:w="70" w:type="dxa"/>
              <w:bottom w:w="50" w:type="dxa"/>
              <w:end w:w="70" w:type="dxa"/>
            </w:tcMar>
            <w:vAlign w:val="top"/>
          </w:tcPr>
          <w:p>
            <w:r>
              <w:rPr>
                <w:rFonts w:ascii="Inter" w:hAnsi="Inter"/>
                <w:sz w:val="10"/>
              </w:rPr>
              <w:t>2812</w:t>
            </w:r>
          </w:p>
        </w:tc>
        <w:tc>
          <w:tcPr>
            <w:tcW w:type="dxa" w:w="3672"/>
            <w:tcMar>
              <w:top w:w="50" w:type="dxa"/>
              <w:start w:w="70" w:type="dxa"/>
              <w:bottom w:w="50" w:type="dxa"/>
              <w:end w:w="70" w:type="dxa"/>
            </w:tcMar>
            <w:vAlign w:val="top"/>
          </w:tcPr>
          <w:p>
            <w:r>
              <w:rPr>
                <w:rFonts w:ascii="Inter" w:hAnsi="Inter"/>
                <w:sz w:val="10"/>
              </w:rPr>
              <w:t>ed96c554af24dc225b7a4ace93b73f7e172af9836d8c577f7f16b3b83445a0ea</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0x2953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2282</w:t>
            </w:r>
          </w:p>
        </w:tc>
        <w:tc>
          <w:tcPr>
            <w:tcW w:type="dxa" w:w="1080"/>
            <w:tcMar>
              <w:top w:w="50" w:type="dxa"/>
              <w:start w:w="70" w:type="dxa"/>
              <w:bottom w:w="50" w:type="dxa"/>
              <w:end w:w="70" w:type="dxa"/>
            </w:tcMar>
            <w:vAlign w:val="top"/>
          </w:tcPr>
          <w:p>
            <w:r>
              <w:rPr>
                <w:rFonts w:ascii="Inter" w:hAnsi="Inter"/>
                <w:sz w:val="10"/>
              </w:rPr>
              <w:t>4921</w:t>
            </w:r>
          </w:p>
        </w:tc>
        <w:tc>
          <w:tcPr>
            <w:tcW w:type="dxa" w:w="3672"/>
            <w:tcMar>
              <w:top w:w="50" w:type="dxa"/>
              <w:start w:w="70" w:type="dxa"/>
              <w:bottom w:w="50" w:type="dxa"/>
              <w:end w:w="70" w:type="dxa"/>
            </w:tcMar>
            <w:vAlign w:val="top"/>
          </w:tcPr>
          <w:p>
            <w:r>
              <w:rPr>
                <w:rFonts w:ascii="Inter" w:hAnsi="Inter"/>
                <w:sz w:val="10"/>
              </w:rPr>
              <w:t>32a304add3da8f4374ee68844512e56a94a68f7308bdb5b5890482678ec53417</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0x32C5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68</w:t>
            </w:r>
          </w:p>
        </w:tc>
        <w:tc>
          <w:tcPr>
            <w:tcW w:type="dxa" w:w="1008"/>
            <w:tcMar>
              <w:top w:w="50" w:type="dxa"/>
              <w:start w:w="70" w:type="dxa"/>
              <w:bottom w:w="50" w:type="dxa"/>
              <w:end w:w="70" w:type="dxa"/>
            </w:tcMar>
            <w:vAlign w:val="top"/>
          </w:tcPr>
          <w:p>
            <w:r>
              <w:rPr>
                <w:rFonts w:ascii="Inter" w:hAnsi="Inter"/>
                <w:sz w:val="10"/>
              </w:rPr>
              <w:t>1589</w:t>
            </w:r>
          </w:p>
        </w:tc>
        <w:tc>
          <w:tcPr>
            <w:tcW w:type="dxa" w:w="1080"/>
            <w:tcMar>
              <w:top w:w="50" w:type="dxa"/>
              <w:start w:w="70" w:type="dxa"/>
              <w:bottom w:w="50" w:type="dxa"/>
              <w:end w:w="70" w:type="dxa"/>
            </w:tcMar>
            <w:vAlign w:val="top"/>
          </w:tcPr>
          <w:p>
            <w:r>
              <w:rPr>
                <w:rFonts w:ascii="Inter" w:hAnsi="Inter"/>
                <w:sz w:val="10"/>
              </w:rPr>
              <w:t>3691</w:t>
            </w:r>
          </w:p>
        </w:tc>
        <w:tc>
          <w:tcPr>
            <w:tcW w:type="dxa" w:w="3672"/>
            <w:tcMar>
              <w:top w:w="50" w:type="dxa"/>
              <w:start w:w="70" w:type="dxa"/>
              <w:bottom w:w="50" w:type="dxa"/>
              <w:end w:w="70" w:type="dxa"/>
            </w:tcMar>
            <w:vAlign w:val="top"/>
          </w:tcPr>
          <w:p>
            <w:r>
              <w:rPr>
                <w:rFonts w:ascii="Inter" w:hAnsi="Inter"/>
                <w:sz w:val="10"/>
              </w:rPr>
              <w:t>bb9a8057f34a5883759d995dfe9e68d2aa31baf2c8ffea9a9c866ebad64c6e4e</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7</w:t>
            </w:r>
          </w:p>
        </w:tc>
        <w:tc>
          <w:tcPr>
            <w:tcW w:type="dxa" w:w="1080"/>
            <w:tcMar>
              <w:top w:w="50" w:type="dxa"/>
              <w:start w:w="70" w:type="dxa"/>
              <w:bottom w:w="50" w:type="dxa"/>
              <w:end w:w="70" w:type="dxa"/>
            </w:tcMar>
            <w:vAlign w:val="top"/>
          </w:tcPr>
          <w:p>
            <w:r>
              <w:rPr>
                <w:rFonts w:ascii="Inter" w:hAnsi="Inter"/>
                <w:sz w:val="10"/>
              </w:rPr>
              <w:t>0x39CA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39</w:t>
            </w:r>
          </w:p>
        </w:tc>
        <w:tc>
          <w:tcPr>
            <w:tcW w:type="dxa" w:w="1008"/>
            <w:tcMar>
              <w:top w:w="50" w:type="dxa"/>
              <w:start w:w="70" w:type="dxa"/>
              <w:bottom w:w="50" w:type="dxa"/>
              <w:end w:w="70" w:type="dxa"/>
            </w:tcMar>
            <w:vAlign w:val="top"/>
          </w:tcPr>
          <w:p>
            <w:r>
              <w:rPr>
                <w:rFonts w:ascii="Inter" w:hAnsi="Inter"/>
                <w:sz w:val="10"/>
              </w:rPr>
              <w:t>1755</w:t>
            </w:r>
          </w:p>
        </w:tc>
        <w:tc>
          <w:tcPr>
            <w:tcW w:type="dxa" w:w="1080"/>
            <w:tcMar>
              <w:top w:w="50" w:type="dxa"/>
              <w:start w:w="70" w:type="dxa"/>
              <w:bottom w:w="50" w:type="dxa"/>
              <w:end w:w="70" w:type="dxa"/>
            </w:tcMar>
            <w:vAlign w:val="top"/>
          </w:tcPr>
          <w:p>
            <w:r>
              <w:rPr>
                <w:rFonts w:ascii="Inter" w:hAnsi="Inter"/>
                <w:sz w:val="10"/>
              </w:rPr>
              <w:t>2768</w:t>
            </w:r>
          </w:p>
        </w:tc>
        <w:tc>
          <w:tcPr>
            <w:tcW w:type="dxa" w:w="3672"/>
            <w:tcMar>
              <w:top w:w="50" w:type="dxa"/>
              <w:start w:w="70" w:type="dxa"/>
              <w:bottom w:w="50" w:type="dxa"/>
              <w:end w:w="70" w:type="dxa"/>
            </w:tcMar>
            <w:vAlign w:val="top"/>
          </w:tcPr>
          <w:p>
            <w:r>
              <w:rPr>
                <w:rFonts w:ascii="Inter" w:hAnsi="Inter"/>
                <w:sz w:val="10"/>
              </w:rPr>
              <w:t>5e383b3df327632828810e6abe3c049606c2a7dac8da5badbae5ee8c7ea8ab25</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8</w:t>
            </w:r>
          </w:p>
        </w:tc>
        <w:tc>
          <w:tcPr>
            <w:tcW w:type="dxa" w:w="1080"/>
            <w:tcMar>
              <w:top w:w="50" w:type="dxa"/>
              <w:start w:w="70" w:type="dxa"/>
              <w:bottom w:w="50" w:type="dxa"/>
              <w:end w:w="70" w:type="dxa"/>
            </w:tcMar>
            <w:vAlign w:val="top"/>
          </w:tcPr>
          <w:p>
            <w:r>
              <w:rPr>
                <w:rFonts w:ascii="Inter" w:hAnsi="Inter"/>
                <w:sz w:val="10"/>
              </w:rPr>
              <w:t>0x411E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2746</w:t>
            </w:r>
          </w:p>
        </w:tc>
        <w:tc>
          <w:tcPr>
            <w:tcW w:type="dxa" w:w="1080"/>
            <w:tcMar>
              <w:top w:w="50" w:type="dxa"/>
              <w:start w:w="70" w:type="dxa"/>
              <w:bottom w:w="50" w:type="dxa"/>
              <w:end w:w="70" w:type="dxa"/>
            </w:tcMar>
            <w:vAlign w:val="top"/>
          </w:tcPr>
          <w:p>
            <w:r>
              <w:rPr>
                <w:rFonts w:ascii="Inter" w:hAnsi="Inter"/>
                <w:sz w:val="10"/>
              </w:rPr>
              <w:t>4153</w:t>
            </w:r>
          </w:p>
        </w:tc>
        <w:tc>
          <w:tcPr>
            <w:tcW w:type="dxa" w:w="3672"/>
            <w:tcMar>
              <w:top w:w="50" w:type="dxa"/>
              <w:start w:w="70" w:type="dxa"/>
              <w:bottom w:w="50" w:type="dxa"/>
              <w:end w:w="70" w:type="dxa"/>
            </w:tcMar>
            <w:vAlign w:val="top"/>
          </w:tcPr>
          <w:p>
            <w:r>
              <w:rPr>
                <w:rFonts w:ascii="Inter" w:hAnsi="Inter"/>
                <w:sz w:val="10"/>
              </w:rPr>
              <w:t>740700f7511d9b152e64e2c35413c21a33143a7e066328c7fe1286161ab8f4c2</w:t>
            </w:r>
          </w:p>
        </w:tc>
      </w:tr>
      <w:tr>
        <w:trPr>
          <w:cantSplit/>
        </w:trPr>
        <w:tc>
          <w:tcPr>
            <w:tcW w:type="dxa" w:w="2376"/>
            <w:tcMar>
              <w:top w:w="50" w:type="dxa"/>
              <w:start w:w="70" w:type="dxa"/>
              <w:bottom w:w="50" w:type="dxa"/>
              <w:end w:w="70" w:type="dxa"/>
            </w:tcMar>
            <w:vAlign w:val="top"/>
          </w:tcPr>
          <w:p>
            <w:r>
              <w:rPr>
                <w:rFonts w:ascii="Inter" w:hAnsi="Inter"/>
                <w:sz w:val="10"/>
              </w:rPr>
              <w:t>PACS/F0.PAC</w:t>
            </w:r>
          </w:p>
        </w:tc>
        <w:tc>
          <w:tcPr>
            <w:tcW w:type="dxa" w:w="648"/>
            <w:tcMar>
              <w:top w:w="50" w:type="dxa"/>
              <w:start w:w="70" w:type="dxa"/>
              <w:bottom w:w="50" w:type="dxa"/>
              <w:end w:w="70" w:type="dxa"/>
            </w:tcMar>
            <w:vAlign w:val="top"/>
          </w:tcPr>
          <w:p>
            <w:r>
              <w:rPr>
                <w:rFonts w:ascii="Inter" w:hAnsi="Inter"/>
                <w:sz w:val="10"/>
              </w:rPr>
              <w:t>9</w:t>
            </w:r>
          </w:p>
        </w:tc>
        <w:tc>
          <w:tcPr>
            <w:tcW w:type="dxa" w:w="1080"/>
            <w:tcMar>
              <w:top w:w="50" w:type="dxa"/>
              <w:start w:w="70" w:type="dxa"/>
              <w:bottom w:w="50" w:type="dxa"/>
              <w:end w:w="70" w:type="dxa"/>
            </w:tcMar>
            <w:vAlign w:val="top"/>
          </w:tcPr>
          <w:p>
            <w:r>
              <w:rPr>
                <w:rFonts w:ascii="Inter" w:hAnsi="Inter"/>
                <w:sz w:val="10"/>
              </w:rPr>
              <w:t>0x4C5D</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28</w:t>
            </w:r>
          </w:p>
        </w:tc>
        <w:tc>
          <w:tcPr>
            <w:tcW w:type="dxa" w:w="1008"/>
            <w:tcMar>
              <w:top w:w="50" w:type="dxa"/>
              <w:start w:w="70" w:type="dxa"/>
              <w:bottom w:w="50" w:type="dxa"/>
              <w:end w:w="70" w:type="dxa"/>
            </w:tcMar>
            <w:vAlign w:val="top"/>
          </w:tcPr>
          <w:p>
            <w:r>
              <w:rPr>
                <w:rFonts w:ascii="Inter" w:hAnsi="Inter"/>
                <w:sz w:val="10"/>
              </w:rPr>
              <w:t>3106</w:t>
            </w:r>
          </w:p>
        </w:tc>
        <w:tc>
          <w:tcPr>
            <w:tcW w:type="dxa" w:w="1080"/>
            <w:tcMar>
              <w:top w:w="50" w:type="dxa"/>
              <w:start w:w="70" w:type="dxa"/>
              <w:bottom w:w="50" w:type="dxa"/>
              <w:end w:w="70" w:type="dxa"/>
            </w:tcMar>
            <w:vAlign w:val="top"/>
          </w:tcPr>
          <w:p>
            <w:r>
              <w:rPr>
                <w:rFonts w:ascii="Inter" w:hAnsi="Inter"/>
                <w:sz w:val="10"/>
              </w:rPr>
              <w:t>4153</w:t>
            </w:r>
          </w:p>
        </w:tc>
        <w:tc>
          <w:tcPr>
            <w:tcW w:type="dxa" w:w="3672"/>
            <w:tcMar>
              <w:top w:w="50" w:type="dxa"/>
              <w:start w:w="70" w:type="dxa"/>
              <w:bottom w:w="50" w:type="dxa"/>
              <w:end w:w="70" w:type="dxa"/>
            </w:tcMar>
            <w:vAlign w:val="top"/>
          </w:tcPr>
          <w:p>
            <w:r>
              <w:rPr>
                <w:rFonts w:ascii="Inter" w:hAnsi="Inter"/>
                <w:sz w:val="10"/>
              </w:rPr>
              <w:t>f21b73737c0e62e653989d40790c13b21250c3b4e8bb86635356fb6a23b9b021</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59</w:t>
            </w:r>
          </w:p>
        </w:tc>
        <w:tc>
          <w:tcPr>
            <w:tcW w:type="dxa" w:w="1008"/>
            <w:tcMar>
              <w:top w:w="50" w:type="dxa"/>
              <w:start w:w="70" w:type="dxa"/>
              <w:bottom w:w="50" w:type="dxa"/>
              <w:end w:w="70" w:type="dxa"/>
            </w:tcMar>
            <w:vAlign w:val="top"/>
          </w:tcPr>
          <w:p>
            <w:r>
              <w:rPr>
                <w:rFonts w:ascii="Inter" w:hAnsi="Inter"/>
                <w:sz w:val="10"/>
              </w:rPr>
              <w:t>1408</w:t>
            </w:r>
          </w:p>
        </w:tc>
        <w:tc>
          <w:tcPr>
            <w:tcW w:type="dxa" w:w="1080"/>
            <w:tcMar>
              <w:top w:w="50" w:type="dxa"/>
              <w:start w:w="70" w:type="dxa"/>
              <w:bottom w:w="50" w:type="dxa"/>
              <w:end w:w="70" w:type="dxa"/>
            </w:tcMar>
            <w:vAlign w:val="top"/>
          </w:tcPr>
          <w:p>
            <w:r>
              <w:rPr>
                <w:rFonts w:ascii="Inter" w:hAnsi="Inter"/>
                <w:sz w:val="10"/>
              </w:rPr>
              <w:t>2238</w:t>
            </w:r>
          </w:p>
        </w:tc>
        <w:tc>
          <w:tcPr>
            <w:tcW w:type="dxa" w:w="3672"/>
            <w:tcMar>
              <w:top w:w="50" w:type="dxa"/>
              <w:start w:w="70" w:type="dxa"/>
              <w:bottom w:w="50" w:type="dxa"/>
              <w:end w:w="70" w:type="dxa"/>
            </w:tcMar>
            <w:vAlign w:val="top"/>
          </w:tcPr>
          <w:p>
            <w:r>
              <w:rPr>
                <w:rFonts w:ascii="Inter" w:hAnsi="Inter"/>
                <w:sz w:val="10"/>
              </w:rPr>
              <w:t>1da1f829fb22eb77edbc7a1b96673b6815cc98a6107620b3970adcbf2b4f7fc1</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0x635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51</w:t>
            </w:r>
          </w:p>
        </w:tc>
        <w:tc>
          <w:tcPr>
            <w:tcW w:type="dxa" w:w="1008"/>
            <w:tcMar>
              <w:top w:w="50" w:type="dxa"/>
              <w:start w:w="70" w:type="dxa"/>
              <w:bottom w:w="50" w:type="dxa"/>
              <w:end w:w="70" w:type="dxa"/>
            </w:tcMar>
            <w:vAlign w:val="top"/>
          </w:tcPr>
          <w:p>
            <w:r>
              <w:rPr>
                <w:rFonts w:ascii="Inter" w:hAnsi="Inter"/>
                <w:sz w:val="10"/>
              </w:rPr>
              <w:t>2170</w:t>
            </w:r>
          </w:p>
        </w:tc>
        <w:tc>
          <w:tcPr>
            <w:tcW w:type="dxa" w:w="1080"/>
            <w:tcMar>
              <w:top w:w="50" w:type="dxa"/>
              <w:start w:w="70" w:type="dxa"/>
              <w:bottom w:w="50" w:type="dxa"/>
              <w:end w:w="70" w:type="dxa"/>
            </w:tcMar>
            <w:vAlign w:val="top"/>
          </w:tcPr>
          <w:p>
            <w:r>
              <w:rPr>
                <w:rFonts w:ascii="Inter" w:hAnsi="Inter"/>
                <w:sz w:val="10"/>
              </w:rPr>
              <w:t>4197</w:t>
            </w:r>
          </w:p>
        </w:tc>
        <w:tc>
          <w:tcPr>
            <w:tcW w:type="dxa" w:w="3672"/>
            <w:tcMar>
              <w:top w:w="50" w:type="dxa"/>
              <w:start w:w="70" w:type="dxa"/>
              <w:bottom w:w="50" w:type="dxa"/>
              <w:end w:w="70" w:type="dxa"/>
            </w:tcMar>
            <w:vAlign w:val="top"/>
          </w:tcPr>
          <w:p>
            <w:r>
              <w:rPr>
                <w:rFonts w:ascii="Inter" w:hAnsi="Inter"/>
                <w:sz w:val="10"/>
              </w:rPr>
              <w:t>999450e1d74feaa9b9caac091964bcb370e63c21a5efee2779e376561343455e</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0xF4C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2119</w:t>
            </w:r>
          </w:p>
        </w:tc>
        <w:tc>
          <w:tcPr>
            <w:tcW w:type="dxa" w:w="1080"/>
            <w:tcMar>
              <w:top w:w="50" w:type="dxa"/>
              <w:start w:w="70" w:type="dxa"/>
              <w:bottom w:w="50" w:type="dxa"/>
              <w:end w:w="70" w:type="dxa"/>
            </w:tcMar>
            <w:vAlign w:val="top"/>
          </w:tcPr>
          <w:p>
            <w:r>
              <w:rPr>
                <w:rFonts w:ascii="Inter" w:hAnsi="Inter"/>
                <w:sz w:val="10"/>
              </w:rPr>
              <w:t>3672</w:t>
            </w:r>
          </w:p>
        </w:tc>
        <w:tc>
          <w:tcPr>
            <w:tcW w:type="dxa" w:w="3672"/>
            <w:tcMar>
              <w:top w:w="50" w:type="dxa"/>
              <w:start w:w="70" w:type="dxa"/>
              <w:bottom w:w="50" w:type="dxa"/>
              <w:end w:w="70" w:type="dxa"/>
            </w:tcMar>
            <w:vAlign w:val="top"/>
          </w:tcPr>
          <w:p>
            <w:r>
              <w:rPr>
                <w:rFonts w:ascii="Inter" w:hAnsi="Inter"/>
                <w:sz w:val="10"/>
              </w:rPr>
              <w:t>97e88e172275b239c506b03d93ca9cf7834c4ea2a52d01a8ddf73bd3af92c66b</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0x17DC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51</w:t>
            </w:r>
          </w:p>
        </w:tc>
        <w:tc>
          <w:tcPr>
            <w:tcW w:type="dxa" w:w="1008"/>
            <w:tcMar>
              <w:top w:w="50" w:type="dxa"/>
              <w:start w:w="70" w:type="dxa"/>
              <w:bottom w:w="50" w:type="dxa"/>
              <w:end w:w="70" w:type="dxa"/>
            </w:tcMar>
            <w:vAlign w:val="top"/>
          </w:tcPr>
          <w:p>
            <w:r>
              <w:rPr>
                <w:rFonts w:ascii="Inter" w:hAnsi="Inter"/>
                <w:sz w:val="10"/>
              </w:rPr>
              <w:t>1886</w:t>
            </w:r>
          </w:p>
        </w:tc>
        <w:tc>
          <w:tcPr>
            <w:tcW w:type="dxa" w:w="1080"/>
            <w:tcMar>
              <w:top w:w="50" w:type="dxa"/>
              <w:start w:w="70" w:type="dxa"/>
              <w:bottom w:w="50" w:type="dxa"/>
              <w:end w:w="70" w:type="dxa"/>
            </w:tcMar>
            <w:vAlign w:val="top"/>
          </w:tcPr>
          <w:p>
            <w:r>
              <w:rPr>
                <w:rFonts w:ascii="Inter" w:hAnsi="Inter"/>
                <w:sz w:val="10"/>
              </w:rPr>
              <w:t>3213</w:t>
            </w:r>
          </w:p>
        </w:tc>
        <w:tc>
          <w:tcPr>
            <w:tcW w:type="dxa" w:w="3672"/>
            <w:tcMar>
              <w:top w:w="50" w:type="dxa"/>
              <w:start w:w="70" w:type="dxa"/>
              <w:bottom w:w="50" w:type="dxa"/>
              <w:end w:w="70" w:type="dxa"/>
            </w:tcMar>
            <w:vAlign w:val="top"/>
          </w:tcPr>
          <w:p>
            <w:r>
              <w:rPr>
                <w:rFonts w:ascii="Inter" w:hAnsi="Inter"/>
                <w:sz w:val="10"/>
              </w:rPr>
              <w:t>9071e7d84b54e8831de3126cfb85c46f60d552e4634e2d55f65afc689e014c4e</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0x1FD7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3083</w:t>
            </w:r>
          </w:p>
        </w:tc>
        <w:tc>
          <w:tcPr>
            <w:tcW w:type="dxa" w:w="1080"/>
            <w:tcMar>
              <w:top w:w="50" w:type="dxa"/>
              <w:start w:w="70" w:type="dxa"/>
              <w:bottom w:w="50" w:type="dxa"/>
              <w:end w:w="70" w:type="dxa"/>
            </w:tcMar>
            <w:vAlign w:val="top"/>
          </w:tcPr>
          <w:p>
            <w:r>
              <w:rPr>
                <w:rFonts w:ascii="Inter" w:hAnsi="Inter"/>
                <w:sz w:val="10"/>
              </w:rPr>
              <w:t>5624</w:t>
            </w:r>
          </w:p>
        </w:tc>
        <w:tc>
          <w:tcPr>
            <w:tcW w:type="dxa" w:w="3672"/>
            <w:tcMar>
              <w:top w:w="50" w:type="dxa"/>
              <w:start w:w="70" w:type="dxa"/>
              <w:bottom w:w="50" w:type="dxa"/>
              <w:end w:w="70" w:type="dxa"/>
            </w:tcMar>
            <w:vAlign w:val="top"/>
          </w:tcPr>
          <w:p>
            <w:r>
              <w:rPr>
                <w:rFonts w:ascii="Inter" w:hAnsi="Inter"/>
                <w:sz w:val="10"/>
              </w:rPr>
              <w:t>af1319f51ee00bd80b35dbfd0ba7b7af2fd1c5cbd7a34fd542133c622b050d1d</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0x2C4F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2248</w:t>
            </w:r>
          </w:p>
        </w:tc>
        <w:tc>
          <w:tcPr>
            <w:tcW w:type="dxa" w:w="1080"/>
            <w:tcMar>
              <w:top w:w="50" w:type="dxa"/>
              <w:start w:w="70" w:type="dxa"/>
              <w:bottom w:w="50" w:type="dxa"/>
              <w:end w:w="70" w:type="dxa"/>
            </w:tcMar>
            <w:vAlign w:val="top"/>
          </w:tcPr>
          <w:p>
            <w:r>
              <w:rPr>
                <w:rFonts w:ascii="Inter" w:hAnsi="Inter"/>
                <w:sz w:val="10"/>
              </w:rPr>
              <w:t>4218</w:t>
            </w:r>
          </w:p>
        </w:tc>
        <w:tc>
          <w:tcPr>
            <w:tcW w:type="dxa" w:w="3672"/>
            <w:tcMar>
              <w:top w:w="50" w:type="dxa"/>
              <w:start w:w="70" w:type="dxa"/>
              <w:bottom w:w="50" w:type="dxa"/>
              <w:end w:w="70" w:type="dxa"/>
            </w:tcMar>
            <w:vAlign w:val="top"/>
          </w:tcPr>
          <w:p>
            <w:r>
              <w:rPr>
                <w:rFonts w:ascii="Inter" w:hAnsi="Inter"/>
                <w:sz w:val="10"/>
              </w:rPr>
              <w:t>91ed5aff1bb4309b3e0daa0958c491edb2965ff35ffa8b71b582113850645a72</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0x359F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66</w:t>
            </w:r>
          </w:p>
        </w:tc>
        <w:tc>
          <w:tcPr>
            <w:tcW w:type="dxa" w:w="1008"/>
            <w:tcMar>
              <w:top w:w="50" w:type="dxa"/>
              <w:start w:w="70" w:type="dxa"/>
              <w:bottom w:w="50" w:type="dxa"/>
              <w:end w:w="70" w:type="dxa"/>
            </w:tcMar>
            <w:vAlign w:val="top"/>
          </w:tcPr>
          <w:p>
            <w:r>
              <w:rPr>
                <w:rFonts w:ascii="Inter" w:hAnsi="Inter"/>
                <w:sz w:val="10"/>
              </w:rPr>
              <w:t>1552</w:t>
            </w:r>
          </w:p>
        </w:tc>
        <w:tc>
          <w:tcPr>
            <w:tcW w:type="dxa" w:w="1080"/>
            <w:tcMar>
              <w:top w:w="50" w:type="dxa"/>
              <w:start w:w="70" w:type="dxa"/>
              <w:bottom w:w="50" w:type="dxa"/>
              <w:end w:w="70" w:type="dxa"/>
            </w:tcMar>
            <w:vAlign w:val="top"/>
          </w:tcPr>
          <w:p>
            <w:r>
              <w:rPr>
                <w:rFonts w:ascii="Inter" w:hAnsi="Inter"/>
                <w:sz w:val="10"/>
              </w:rPr>
              <w:t>3164</w:t>
            </w:r>
          </w:p>
        </w:tc>
        <w:tc>
          <w:tcPr>
            <w:tcW w:type="dxa" w:w="3672"/>
            <w:tcMar>
              <w:top w:w="50" w:type="dxa"/>
              <w:start w:w="70" w:type="dxa"/>
              <w:bottom w:w="50" w:type="dxa"/>
              <w:end w:w="70" w:type="dxa"/>
            </w:tcMar>
            <w:vAlign w:val="top"/>
          </w:tcPr>
          <w:p>
            <w:r>
              <w:rPr>
                <w:rFonts w:ascii="Inter" w:hAnsi="Inter"/>
                <w:sz w:val="10"/>
              </w:rPr>
              <w:t>3d82b726bfe359c9cb1010164dd198b39c090cb668e55bdf2c9b35e1fbc75a42</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7</w:t>
            </w:r>
          </w:p>
        </w:tc>
        <w:tc>
          <w:tcPr>
            <w:tcW w:type="dxa" w:w="1080"/>
            <w:tcMar>
              <w:top w:w="50" w:type="dxa"/>
              <w:start w:w="70" w:type="dxa"/>
              <w:bottom w:w="50" w:type="dxa"/>
              <w:end w:w="70" w:type="dxa"/>
            </w:tcMar>
            <w:vAlign w:val="top"/>
          </w:tcPr>
          <w:p>
            <w:r>
              <w:rPr>
                <w:rFonts w:ascii="Inter" w:hAnsi="Inter"/>
                <w:sz w:val="10"/>
              </w:rPr>
              <w:t>0x3C79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3334</w:t>
            </w:r>
          </w:p>
        </w:tc>
        <w:tc>
          <w:tcPr>
            <w:tcW w:type="dxa" w:w="1080"/>
            <w:tcMar>
              <w:top w:w="50" w:type="dxa"/>
              <w:start w:w="70" w:type="dxa"/>
              <w:bottom w:w="50" w:type="dxa"/>
              <w:end w:w="70" w:type="dxa"/>
            </w:tcMar>
            <w:vAlign w:val="top"/>
          </w:tcPr>
          <w:p>
            <w:r>
              <w:rPr>
                <w:rFonts w:ascii="Inter" w:hAnsi="Inter"/>
                <w:sz w:val="10"/>
              </w:rPr>
              <w:t>4746</w:t>
            </w:r>
          </w:p>
        </w:tc>
        <w:tc>
          <w:tcPr>
            <w:tcW w:type="dxa" w:w="3672"/>
            <w:tcMar>
              <w:top w:w="50" w:type="dxa"/>
              <w:start w:w="70" w:type="dxa"/>
              <w:bottom w:w="50" w:type="dxa"/>
              <w:end w:w="70" w:type="dxa"/>
            </w:tcMar>
            <w:vAlign w:val="top"/>
          </w:tcPr>
          <w:p>
            <w:r>
              <w:rPr>
                <w:rFonts w:ascii="Inter" w:hAnsi="Inter"/>
                <w:sz w:val="10"/>
              </w:rPr>
              <w:t>02ec4a66345beeb8a0463694d1110cc54510d33dd6bf71977e9b2a23af4cae7e</w:t>
            </w:r>
          </w:p>
        </w:tc>
      </w:tr>
      <w:tr>
        <w:trPr>
          <w:cantSplit/>
        </w:trPr>
        <w:tc>
          <w:tcPr>
            <w:tcW w:type="dxa" w:w="2376"/>
            <w:tcMar>
              <w:top w:w="50" w:type="dxa"/>
              <w:start w:w="70" w:type="dxa"/>
              <w:bottom w:w="50" w:type="dxa"/>
              <w:end w:w="70" w:type="dxa"/>
            </w:tcMar>
            <w:vAlign w:val="top"/>
          </w:tcPr>
          <w:p>
            <w:r>
              <w:rPr>
                <w:rFonts w:ascii="Inter" w:hAnsi="Inter"/>
                <w:sz w:val="10"/>
              </w:rPr>
              <w:t>PACS/F1.PAC</w:t>
            </w:r>
          </w:p>
        </w:tc>
        <w:tc>
          <w:tcPr>
            <w:tcW w:type="dxa" w:w="648"/>
            <w:tcMar>
              <w:top w:w="50" w:type="dxa"/>
              <w:start w:w="70" w:type="dxa"/>
              <w:bottom w:w="50" w:type="dxa"/>
              <w:end w:w="70" w:type="dxa"/>
            </w:tcMar>
            <w:vAlign w:val="top"/>
          </w:tcPr>
          <w:p>
            <w:r>
              <w:rPr>
                <w:rFonts w:ascii="Inter" w:hAnsi="Inter"/>
                <w:sz w:val="10"/>
              </w:rPr>
              <w:t>8</w:t>
            </w:r>
          </w:p>
        </w:tc>
        <w:tc>
          <w:tcPr>
            <w:tcW w:type="dxa" w:w="1080"/>
            <w:tcMar>
              <w:top w:w="50" w:type="dxa"/>
              <w:start w:w="70" w:type="dxa"/>
              <w:bottom w:w="50" w:type="dxa"/>
              <w:end w:w="70" w:type="dxa"/>
            </w:tcMar>
            <w:vAlign w:val="top"/>
          </w:tcPr>
          <w:p>
            <w:r>
              <w:rPr>
                <w:rFonts w:ascii="Inter" w:hAnsi="Inter"/>
                <w:sz w:val="10"/>
              </w:rPr>
              <w:t>0x49D4</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3528</w:t>
            </w:r>
          </w:p>
        </w:tc>
        <w:tc>
          <w:tcPr>
            <w:tcW w:type="dxa" w:w="1080"/>
            <w:tcMar>
              <w:top w:w="50" w:type="dxa"/>
              <w:start w:w="70" w:type="dxa"/>
              <w:bottom w:w="50" w:type="dxa"/>
              <w:end w:w="70" w:type="dxa"/>
            </w:tcMar>
            <w:vAlign w:val="top"/>
          </w:tcPr>
          <w:p>
            <w:r>
              <w:rPr>
                <w:rFonts w:ascii="Inter" w:hAnsi="Inter"/>
                <w:sz w:val="10"/>
              </w:rPr>
              <w:t>4746</w:t>
            </w:r>
          </w:p>
        </w:tc>
        <w:tc>
          <w:tcPr>
            <w:tcW w:type="dxa" w:w="3672"/>
            <w:tcMar>
              <w:top w:w="50" w:type="dxa"/>
              <w:start w:w="70" w:type="dxa"/>
              <w:bottom w:w="50" w:type="dxa"/>
              <w:end w:w="70" w:type="dxa"/>
            </w:tcMar>
            <w:vAlign w:val="top"/>
          </w:tcPr>
          <w:p>
            <w:r>
              <w:rPr>
                <w:rFonts w:ascii="Inter" w:hAnsi="Inter"/>
                <w:sz w:val="10"/>
              </w:rPr>
              <w:t>d834a41754c6e49397807700862981db2a94e69ad32fee89a59e3e0727102339</w:t>
            </w:r>
          </w:p>
        </w:tc>
      </w:tr>
      <w:tr>
        <w:trPr>
          <w:cantSplit/>
        </w:trPr>
        <w:tc>
          <w:tcPr>
            <w:tcW w:type="dxa" w:w="2376"/>
            <w:tcMar>
              <w:top w:w="50" w:type="dxa"/>
              <w:start w:w="70" w:type="dxa"/>
              <w:bottom w:w="50" w:type="dxa"/>
              <w:end w:w="70" w:type="dxa"/>
            </w:tcMar>
            <w:vAlign w:val="top"/>
          </w:tcPr>
          <w:p>
            <w:r>
              <w:rPr>
                <w:rFonts w:ascii="Inter" w:hAnsi="Inter"/>
                <w:sz w:val="10"/>
              </w:rPr>
              <w:t>PACS/F2.PAC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3653</w:t>
            </w:r>
          </w:p>
        </w:tc>
        <w:tc>
          <w:tcPr>
            <w:tcW w:type="dxa" w:w="1080"/>
            <w:tcMar>
              <w:top w:w="50" w:type="dxa"/>
              <w:start w:w="70" w:type="dxa"/>
              <w:bottom w:w="50" w:type="dxa"/>
              <w:end w:w="70" w:type="dxa"/>
            </w:tcMar>
            <w:vAlign w:val="top"/>
          </w:tcPr>
          <w:p>
            <w:r>
              <w:rPr>
                <w:rFonts w:ascii="Inter" w:hAnsi="Inter"/>
                <w:sz w:val="10"/>
              </w:rPr>
              <w:t>6102</w:t>
            </w:r>
          </w:p>
        </w:tc>
        <w:tc>
          <w:tcPr>
            <w:tcW w:type="dxa" w:w="3672"/>
            <w:tcMar>
              <w:top w:w="50" w:type="dxa"/>
              <w:start w:w="70" w:type="dxa"/>
              <w:bottom w:w="50" w:type="dxa"/>
              <w:end w:w="70" w:type="dxa"/>
            </w:tcMar>
            <w:vAlign w:val="top"/>
          </w:tcPr>
          <w:p>
            <w:r>
              <w:rPr>
                <w:rFonts w:ascii="Inter" w:hAnsi="Inter"/>
                <w:sz w:val="10"/>
              </w:rPr>
              <w:t>3157191f60fd03ef756882bd0ed789953c9ae12266f2984f583aa0355fba1674</w:t>
            </w:r>
          </w:p>
        </w:tc>
      </w:tr>
      <w:tr>
        <w:trPr>
          <w:cantSplit/>
        </w:trPr>
        <w:tc>
          <w:tcPr>
            <w:tcW w:type="dxa" w:w="2376"/>
            <w:tcMar>
              <w:top w:w="50" w:type="dxa"/>
              <w:start w:w="70" w:type="dxa"/>
              <w:bottom w:w="50" w:type="dxa"/>
              <w:end w:w="70" w:type="dxa"/>
            </w:tcMar>
            <w:vAlign w:val="top"/>
          </w:tcPr>
          <w:p>
            <w:r>
              <w:rPr>
                <w:rFonts w:ascii="Inter" w:hAnsi="Inter"/>
                <w:sz w:val="10"/>
              </w:rPr>
              <w:t>PACS/F2.PAC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0xE8B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42</w:t>
            </w:r>
          </w:p>
        </w:tc>
        <w:tc>
          <w:tcPr>
            <w:tcW w:type="dxa" w:w="1008"/>
            <w:tcMar>
              <w:top w:w="50" w:type="dxa"/>
              <w:start w:w="70" w:type="dxa"/>
              <w:bottom w:w="50" w:type="dxa"/>
              <w:end w:w="70" w:type="dxa"/>
            </w:tcMar>
            <w:vAlign w:val="top"/>
          </w:tcPr>
          <w:p>
            <w:r>
              <w:rPr>
                <w:rFonts w:ascii="Inter" w:hAnsi="Inter"/>
                <w:sz w:val="10"/>
              </w:rPr>
              <w:t>2335</w:t>
            </w:r>
          </w:p>
        </w:tc>
        <w:tc>
          <w:tcPr>
            <w:tcW w:type="dxa" w:w="1080"/>
            <w:tcMar>
              <w:top w:w="50" w:type="dxa"/>
              <w:start w:w="70" w:type="dxa"/>
              <w:bottom w:w="50" w:type="dxa"/>
              <w:end w:w="70" w:type="dxa"/>
            </w:tcMar>
            <w:vAlign w:val="top"/>
          </w:tcPr>
          <w:p>
            <w:r>
              <w:rPr>
                <w:rFonts w:ascii="Inter" w:hAnsi="Inter"/>
                <w:sz w:val="10"/>
              </w:rPr>
              <w:t>4576</w:t>
            </w:r>
          </w:p>
        </w:tc>
        <w:tc>
          <w:tcPr>
            <w:tcW w:type="dxa" w:w="3672"/>
            <w:tcMar>
              <w:top w:w="50" w:type="dxa"/>
              <w:start w:w="70" w:type="dxa"/>
              <w:bottom w:w="50" w:type="dxa"/>
              <w:end w:w="70" w:type="dxa"/>
            </w:tcMar>
            <w:vAlign w:val="top"/>
          </w:tcPr>
          <w:p>
            <w:r>
              <w:rPr>
                <w:rFonts w:ascii="Inter" w:hAnsi="Inter"/>
                <w:sz w:val="10"/>
              </w:rPr>
              <w:t>70a6792d115c783acb7f7ee7cabfb1df6e80f40b36b1a2ab850b670ab0d9b3c6</w:t>
            </w:r>
          </w:p>
        </w:tc>
      </w:tr>
      <w:tr>
        <w:trPr>
          <w:cantSplit/>
        </w:trPr>
        <w:tc>
          <w:tcPr>
            <w:tcW w:type="dxa" w:w="2376"/>
            <w:tcMar>
              <w:top w:w="50" w:type="dxa"/>
              <w:start w:w="70" w:type="dxa"/>
              <w:bottom w:w="50" w:type="dxa"/>
              <w:end w:w="70" w:type="dxa"/>
            </w:tcMar>
            <w:vAlign w:val="top"/>
          </w:tcPr>
          <w:p>
            <w:r>
              <w:rPr>
                <w:rFonts w:ascii="Inter" w:hAnsi="Inter"/>
                <w:sz w:val="10"/>
              </w:rPr>
              <w:t>PACS/F2.PAC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0x182C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3893</w:t>
            </w:r>
          </w:p>
        </w:tc>
        <w:tc>
          <w:tcPr>
            <w:tcW w:type="dxa" w:w="1080"/>
            <w:tcMar>
              <w:top w:w="50" w:type="dxa"/>
              <w:start w:w="70" w:type="dxa"/>
              <w:bottom w:w="50" w:type="dxa"/>
              <w:end w:w="70" w:type="dxa"/>
            </w:tcMar>
            <w:vAlign w:val="top"/>
          </w:tcPr>
          <w:p>
            <w:r>
              <w:rPr>
                <w:rFonts w:ascii="Inter" w:hAnsi="Inter"/>
                <w:sz w:val="10"/>
              </w:rPr>
              <w:t>6865</w:t>
            </w:r>
          </w:p>
        </w:tc>
        <w:tc>
          <w:tcPr>
            <w:tcW w:type="dxa" w:w="3672"/>
            <w:tcMar>
              <w:top w:w="50" w:type="dxa"/>
              <w:start w:w="70" w:type="dxa"/>
              <w:bottom w:w="50" w:type="dxa"/>
              <w:end w:w="70" w:type="dxa"/>
            </w:tcMar>
            <w:vAlign w:val="top"/>
          </w:tcPr>
          <w:p>
            <w:r>
              <w:rPr>
                <w:rFonts w:ascii="Inter" w:hAnsi="Inter"/>
                <w:sz w:val="10"/>
              </w:rPr>
              <w:t>f0e5f50d0758e3a392b8415ff6f761a3d92bb0ba60086227915a3b6ecaa8c514</w:t>
            </w:r>
          </w:p>
        </w:tc>
      </w:tr>
      <w:tr>
        <w:trPr>
          <w:cantSplit/>
        </w:trPr>
        <w:tc>
          <w:tcPr>
            <w:tcW w:type="dxa" w:w="2376"/>
            <w:tcMar>
              <w:top w:w="50" w:type="dxa"/>
              <w:start w:w="70" w:type="dxa"/>
              <w:bottom w:w="50" w:type="dxa"/>
              <w:end w:w="70" w:type="dxa"/>
            </w:tcMar>
            <w:vAlign w:val="top"/>
          </w:tcPr>
          <w:p>
            <w:r>
              <w:rPr>
                <w:rFonts w:ascii="Inter" w:hAnsi="Inter"/>
                <w:sz w:val="10"/>
              </w:rPr>
              <w:t>PACS/F2.PAC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0x27B6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1956</w:t>
            </w:r>
          </w:p>
        </w:tc>
        <w:tc>
          <w:tcPr>
            <w:tcW w:type="dxa" w:w="1080"/>
            <w:tcMar>
              <w:top w:w="50" w:type="dxa"/>
              <w:start w:w="70" w:type="dxa"/>
              <w:bottom w:w="50" w:type="dxa"/>
              <w:end w:w="70" w:type="dxa"/>
            </w:tcMar>
            <w:vAlign w:val="top"/>
          </w:tcPr>
          <w:p>
            <w:r>
              <w:rPr>
                <w:rFonts w:ascii="Inter" w:hAnsi="Inter"/>
                <w:sz w:val="10"/>
              </w:rPr>
              <w:t>3432</w:t>
            </w:r>
          </w:p>
        </w:tc>
        <w:tc>
          <w:tcPr>
            <w:tcW w:type="dxa" w:w="3672"/>
            <w:tcMar>
              <w:top w:w="50" w:type="dxa"/>
              <w:start w:w="70" w:type="dxa"/>
              <w:bottom w:w="50" w:type="dxa"/>
              <w:end w:w="70" w:type="dxa"/>
            </w:tcMar>
            <w:vAlign w:val="top"/>
          </w:tcPr>
          <w:p>
            <w:r>
              <w:rPr>
                <w:rFonts w:ascii="Inter" w:hAnsi="Inter"/>
                <w:sz w:val="10"/>
              </w:rPr>
              <w:t>981ea48a003a2d57126244300e2f12880f0bdf3a3a351e35671d8185ce41a751</w:t>
            </w:r>
          </w:p>
        </w:tc>
      </w:tr>
      <w:tr>
        <w:trPr>
          <w:cantSplit/>
        </w:trPr>
        <w:tc>
          <w:tcPr>
            <w:tcW w:type="dxa" w:w="2376"/>
            <w:tcMar>
              <w:top w:w="50" w:type="dxa"/>
              <w:start w:w="70" w:type="dxa"/>
              <w:bottom w:w="50" w:type="dxa"/>
              <w:end w:w="70" w:type="dxa"/>
            </w:tcMar>
            <w:vAlign w:val="top"/>
          </w:tcPr>
          <w:p>
            <w:r>
              <w:rPr>
                <w:rFonts w:ascii="Inter" w:hAnsi="Inter"/>
                <w:sz w:val="10"/>
              </w:rPr>
              <w:t>PACS/F2.PAC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0x2FE8</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60</w:t>
            </w:r>
          </w:p>
        </w:tc>
        <w:tc>
          <w:tcPr>
            <w:tcW w:type="dxa" w:w="1008"/>
            <w:tcMar>
              <w:top w:w="50" w:type="dxa"/>
              <w:start w:w="70" w:type="dxa"/>
              <w:bottom w:w="50" w:type="dxa"/>
              <w:end w:w="70" w:type="dxa"/>
            </w:tcMar>
            <w:vAlign w:val="top"/>
          </w:tcPr>
          <w:p>
            <w:r>
              <w:rPr>
                <w:rFonts w:ascii="Inter" w:hAnsi="Inter"/>
                <w:sz w:val="10"/>
              </w:rPr>
              <w:t>1764</w:t>
            </w:r>
          </w:p>
        </w:tc>
        <w:tc>
          <w:tcPr>
            <w:tcW w:type="dxa" w:w="1080"/>
            <w:tcMar>
              <w:top w:w="50" w:type="dxa"/>
              <w:start w:w="70" w:type="dxa"/>
              <w:bottom w:w="50" w:type="dxa"/>
              <w:end w:w="70" w:type="dxa"/>
            </w:tcMar>
            <w:vAlign w:val="top"/>
          </w:tcPr>
          <w:p>
            <w:r>
              <w:rPr>
                <w:rFonts w:ascii="Inter" w:hAnsi="Inter"/>
                <w:sz w:val="10"/>
              </w:rPr>
              <w:t>3433</w:t>
            </w:r>
          </w:p>
        </w:tc>
        <w:tc>
          <w:tcPr>
            <w:tcW w:type="dxa" w:w="3672"/>
            <w:tcMar>
              <w:top w:w="50" w:type="dxa"/>
              <w:start w:w="70" w:type="dxa"/>
              <w:bottom w:w="50" w:type="dxa"/>
              <w:end w:w="70" w:type="dxa"/>
            </w:tcMar>
            <w:vAlign w:val="top"/>
          </w:tcPr>
          <w:p>
            <w:r>
              <w:rPr>
                <w:rFonts w:ascii="Inter" w:hAnsi="Inter"/>
                <w:sz w:val="10"/>
              </w:rPr>
              <w:t>55b3156a52f74fc460d407d9efd1ed2afdc2484566fd1708605e6cb90e66adac</w:t>
            </w:r>
          </w:p>
        </w:tc>
      </w:tr>
      <w:tr>
        <w:trPr>
          <w:cantSplit/>
        </w:trPr>
        <w:tc>
          <w:tcPr>
            <w:tcW w:type="dxa" w:w="2376"/>
            <w:tcMar>
              <w:top w:w="50" w:type="dxa"/>
              <w:start w:w="70" w:type="dxa"/>
              <w:bottom w:w="50" w:type="dxa"/>
              <w:end w:w="70" w:type="dxa"/>
            </w:tcMar>
            <w:vAlign w:val="top"/>
          </w:tcPr>
          <w:p>
            <w:r>
              <w:rPr>
                <w:rFonts w:ascii="Inter" w:hAnsi="Inter"/>
                <w:sz w:val="10"/>
              </w:rPr>
              <w:t>PACS/PARTY.PAC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5171</w:t>
            </w:r>
          </w:p>
        </w:tc>
        <w:tc>
          <w:tcPr>
            <w:tcW w:type="dxa" w:w="1080"/>
            <w:tcMar>
              <w:top w:w="50" w:type="dxa"/>
              <w:start w:w="70" w:type="dxa"/>
              <w:bottom w:w="50" w:type="dxa"/>
              <w:end w:w="70" w:type="dxa"/>
            </w:tcMar>
            <w:vAlign w:val="top"/>
          </w:tcPr>
          <w:p>
            <w:r>
              <w:rPr>
                <w:rFonts w:ascii="Inter" w:hAnsi="Inter"/>
                <w:sz w:val="10"/>
              </w:rPr>
              <w:t>16000</w:t>
            </w:r>
          </w:p>
        </w:tc>
        <w:tc>
          <w:tcPr>
            <w:tcW w:type="dxa" w:w="3672"/>
            <w:tcMar>
              <w:top w:w="50" w:type="dxa"/>
              <w:start w:w="70" w:type="dxa"/>
              <w:bottom w:w="50" w:type="dxa"/>
              <w:end w:w="70" w:type="dxa"/>
            </w:tcMar>
            <w:vAlign w:val="top"/>
          </w:tcPr>
          <w:p>
            <w:r>
              <w:rPr>
                <w:rFonts w:ascii="Inter" w:hAnsi="Inter"/>
                <w:sz w:val="10"/>
              </w:rPr>
              <w:t>41f8e572517b05d621de2d442471557b2ec5b02575affe252c8d7e3509a36c4c</w:t>
            </w:r>
          </w:p>
        </w:tc>
      </w:tr>
      <w:tr>
        <w:trPr>
          <w:cantSplit/>
        </w:trPr>
        <w:tc>
          <w:tcPr>
            <w:tcW w:type="dxa" w:w="2376"/>
            <w:tcMar>
              <w:top w:w="50" w:type="dxa"/>
              <w:start w:w="70" w:type="dxa"/>
              <w:bottom w:w="50" w:type="dxa"/>
              <w:end w:w="70" w:type="dxa"/>
            </w:tcMar>
            <w:vAlign w:val="top"/>
          </w:tcPr>
          <w:p>
            <w:r>
              <w:rPr>
                <w:rFonts w:ascii="Inter" w:hAnsi="Inter"/>
                <w:sz w:val="10"/>
              </w:rPr>
              <w:t>PACS/PARTY.PAC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0x149D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1384</w:t>
            </w:r>
          </w:p>
        </w:tc>
        <w:tc>
          <w:tcPr>
            <w:tcW w:type="dxa" w:w="1080"/>
            <w:tcMar>
              <w:top w:w="50" w:type="dxa"/>
              <w:start w:w="70" w:type="dxa"/>
              <w:bottom w:w="50" w:type="dxa"/>
              <w:end w:w="70" w:type="dxa"/>
            </w:tcMar>
            <w:vAlign w:val="top"/>
          </w:tcPr>
          <w:p>
            <w:r>
              <w:rPr>
                <w:rFonts w:ascii="Inter" w:hAnsi="Inter"/>
                <w:sz w:val="10"/>
              </w:rPr>
              <w:t>4000</w:t>
            </w:r>
          </w:p>
        </w:tc>
        <w:tc>
          <w:tcPr>
            <w:tcW w:type="dxa" w:w="3672"/>
            <w:tcMar>
              <w:top w:w="50" w:type="dxa"/>
              <w:start w:w="70" w:type="dxa"/>
              <w:bottom w:w="50" w:type="dxa"/>
              <w:end w:w="70" w:type="dxa"/>
            </w:tcMar>
            <w:vAlign w:val="top"/>
          </w:tcPr>
          <w:p>
            <w:r>
              <w:rPr>
                <w:rFonts w:ascii="Inter" w:hAnsi="Inter"/>
                <w:sz w:val="10"/>
              </w:rPr>
              <w:t>6cdea4f7dff74fac1372de49832abe13f2f4de99afac50e5beab21897ed12b36</w:t>
            </w:r>
          </w:p>
        </w:tc>
      </w:tr>
      <w:tr>
        <w:trPr>
          <w:cantSplit/>
        </w:trPr>
        <w:tc>
          <w:tcPr>
            <w:tcW w:type="dxa" w:w="2376"/>
            <w:tcMar>
              <w:top w:w="50" w:type="dxa"/>
              <w:start w:w="70" w:type="dxa"/>
              <w:bottom w:w="50" w:type="dxa"/>
              <w:end w:w="70" w:type="dxa"/>
            </w:tcMar>
            <w:vAlign w:val="top"/>
          </w:tcPr>
          <w:p>
            <w:r>
              <w:rPr>
                <w:rFonts w:ascii="Inter" w:hAnsi="Inter"/>
                <w:sz w:val="10"/>
              </w:rPr>
              <w:t>PACS/PARTY.PAC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0x1A9C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1426</w:t>
            </w:r>
          </w:p>
        </w:tc>
        <w:tc>
          <w:tcPr>
            <w:tcW w:type="dxa" w:w="1080"/>
            <w:tcMar>
              <w:top w:w="50" w:type="dxa"/>
              <w:start w:w="70" w:type="dxa"/>
              <w:bottom w:w="50" w:type="dxa"/>
              <w:end w:w="70" w:type="dxa"/>
            </w:tcMar>
            <w:vAlign w:val="top"/>
          </w:tcPr>
          <w:p>
            <w:r>
              <w:rPr>
                <w:rFonts w:ascii="Inter" w:hAnsi="Inter"/>
                <w:sz w:val="10"/>
              </w:rPr>
              <w:t>3000</w:t>
            </w:r>
          </w:p>
        </w:tc>
        <w:tc>
          <w:tcPr>
            <w:tcW w:type="dxa" w:w="3672"/>
            <w:tcMar>
              <w:top w:w="50" w:type="dxa"/>
              <w:start w:w="70" w:type="dxa"/>
              <w:bottom w:w="50" w:type="dxa"/>
              <w:end w:w="70" w:type="dxa"/>
            </w:tcMar>
            <w:vAlign w:val="top"/>
          </w:tcPr>
          <w:p>
            <w:r>
              <w:rPr>
                <w:rFonts w:ascii="Inter" w:hAnsi="Inter"/>
                <w:sz w:val="10"/>
              </w:rPr>
              <w:t>ed8b42b92a31d2cba003e7f31fbc14af544a10161f1941bd718ec15b59e6ea25</w:t>
            </w:r>
          </w:p>
        </w:tc>
      </w:tr>
      <w:tr>
        <w:trPr>
          <w:cantSplit/>
        </w:trPr>
        <w:tc>
          <w:tcPr>
            <w:tcW w:type="dxa" w:w="2376"/>
            <w:tcMar>
              <w:top w:w="50" w:type="dxa"/>
              <w:start w:w="70" w:type="dxa"/>
              <w:bottom w:w="50" w:type="dxa"/>
              <w:end w:w="70" w:type="dxa"/>
            </w:tcMar>
            <w:vAlign w:val="top"/>
          </w:tcPr>
          <w:p>
            <w:r>
              <w:rPr>
                <w:rFonts w:ascii="Inter" w:hAnsi="Inter"/>
                <w:sz w:val="10"/>
              </w:rPr>
              <w:t>PACS/PARTY.PAC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0x207A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2977</w:t>
            </w:r>
          </w:p>
        </w:tc>
        <w:tc>
          <w:tcPr>
            <w:tcW w:type="dxa" w:w="1080"/>
            <w:tcMar>
              <w:top w:w="50" w:type="dxa"/>
              <w:start w:w="70" w:type="dxa"/>
              <w:bottom w:w="50" w:type="dxa"/>
              <w:end w:w="70" w:type="dxa"/>
            </w:tcMar>
            <w:vAlign w:val="top"/>
          </w:tcPr>
          <w:p>
            <w:r>
              <w:rPr>
                <w:rFonts w:ascii="Inter" w:hAnsi="Inter"/>
                <w:sz w:val="10"/>
              </w:rPr>
              <w:t>9000</w:t>
            </w:r>
          </w:p>
        </w:tc>
        <w:tc>
          <w:tcPr>
            <w:tcW w:type="dxa" w:w="3672"/>
            <w:tcMar>
              <w:top w:w="50" w:type="dxa"/>
              <w:start w:w="70" w:type="dxa"/>
              <w:bottom w:w="50" w:type="dxa"/>
              <w:end w:w="70" w:type="dxa"/>
            </w:tcMar>
            <w:vAlign w:val="top"/>
          </w:tcPr>
          <w:p>
            <w:r>
              <w:rPr>
                <w:rFonts w:ascii="Inter" w:hAnsi="Inter"/>
                <w:sz w:val="10"/>
              </w:rPr>
              <w:t>53ed536f83aca868b24b6335534b54f3b685233cebd7c39df642f3c879725b2f</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2107</w:t>
            </w:r>
          </w:p>
        </w:tc>
        <w:tc>
          <w:tcPr>
            <w:tcW w:type="dxa" w:w="1080"/>
            <w:tcMar>
              <w:top w:w="50" w:type="dxa"/>
              <w:start w:w="70" w:type="dxa"/>
              <w:bottom w:w="50" w:type="dxa"/>
              <w:end w:w="70" w:type="dxa"/>
            </w:tcMar>
            <w:vAlign w:val="top"/>
          </w:tcPr>
          <w:p>
            <w:r>
              <w:rPr>
                <w:rFonts w:ascii="Inter" w:hAnsi="Inter"/>
                <w:sz w:val="10"/>
              </w:rPr>
              <w:t>2840</w:t>
            </w:r>
          </w:p>
        </w:tc>
        <w:tc>
          <w:tcPr>
            <w:tcW w:type="dxa" w:w="3672"/>
            <w:tcMar>
              <w:top w:w="50" w:type="dxa"/>
              <w:start w:w="70" w:type="dxa"/>
              <w:bottom w:w="50" w:type="dxa"/>
              <w:end w:w="70" w:type="dxa"/>
            </w:tcMar>
            <w:vAlign w:val="top"/>
          </w:tcPr>
          <w:p>
            <w:r>
              <w:rPr>
                <w:rFonts w:ascii="Inter" w:hAnsi="Inter"/>
                <w:sz w:val="10"/>
              </w:rPr>
              <w:t>5967e882b8f26db8e26f125639864e6aa86ed9e8f171fae2bf9d3003021ff88c</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0x881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1801</w:t>
            </w:r>
          </w:p>
        </w:tc>
        <w:tc>
          <w:tcPr>
            <w:tcW w:type="dxa" w:w="1080"/>
            <w:tcMar>
              <w:top w:w="50" w:type="dxa"/>
              <w:start w:w="70" w:type="dxa"/>
              <w:bottom w:w="50" w:type="dxa"/>
              <w:end w:w="70" w:type="dxa"/>
            </w:tcMar>
            <w:vAlign w:val="top"/>
          </w:tcPr>
          <w:p>
            <w:r>
              <w:rPr>
                <w:rFonts w:ascii="Inter" w:hAnsi="Inter"/>
                <w:sz w:val="10"/>
              </w:rPr>
              <w:t>2485</w:t>
            </w:r>
          </w:p>
        </w:tc>
        <w:tc>
          <w:tcPr>
            <w:tcW w:type="dxa" w:w="3672"/>
            <w:tcMar>
              <w:top w:w="50" w:type="dxa"/>
              <w:start w:w="70" w:type="dxa"/>
              <w:bottom w:w="50" w:type="dxa"/>
              <w:end w:w="70" w:type="dxa"/>
            </w:tcMar>
            <w:vAlign w:val="top"/>
          </w:tcPr>
          <w:p>
            <w:r>
              <w:rPr>
                <w:rFonts w:ascii="Inter" w:hAnsi="Inter"/>
                <w:sz w:val="10"/>
              </w:rPr>
              <w:t>7e41020526a651147163fcd35b320e7de3fa806e9253d9185f5fb34efbabb680</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0xFE8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3212</w:t>
            </w:r>
          </w:p>
        </w:tc>
        <w:tc>
          <w:tcPr>
            <w:tcW w:type="dxa" w:w="1080"/>
            <w:tcMar>
              <w:top w:w="50" w:type="dxa"/>
              <w:start w:w="70" w:type="dxa"/>
              <w:bottom w:w="50" w:type="dxa"/>
              <w:end w:w="70" w:type="dxa"/>
            </w:tcMar>
            <w:vAlign w:val="top"/>
          </w:tcPr>
          <w:p>
            <w:r>
              <w:rPr>
                <w:rFonts w:ascii="Inter" w:hAnsi="Inter"/>
                <w:sz w:val="10"/>
              </w:rPr>
              <w:t>4348</w:t>
            </w:r>
          </w:p>
        </w:tc>
        <w:tc>
          <w:tcPr>
            <w:tcW w:type="dxa" w:w="3672"/>
            <w:tcMar>
              <w:top w:w="50" w:type="dxa"/>
              <w:start w:w="70" w:type="dxa"/>
              <w:bottom w:w="50" w:type="dxa"/>
              <w:end w:w="70" w:type="dxa"/>
            </w:tcMar>
            <w:vAlign w:val="top"/>
          </w:tcPr>
          <w:p>
            <w:r>
              <w:rPr>
                <w:rFonts w:ascii="Inter" w:hAnsi="Inter"/>
                <w:sz w:val="10"/>
              </w:rPr>
              <w:t>4309d00face862e4d96d11aa077c7426a0997619aaedb846859ce6a863a2a2c7</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0x1CC6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3867</w:t>
            </w:r>
          </w:p>
        </w:tc>
        <w:tc>
          <w:tcPr>
            <w:tcW w:type="dxa" w:w="1080"/>
            <w:tcMar>
              <w:top w:w="50" w:type="dxa"/>
              <w:start w:w="70" w:type="dxa"/>
              <w:bottom w:w="50" w:type="dxa"/>
              <w:end w:w="70" w:type="dxa"/>
            </w:tcMar>
            <w:vAlign w:val="top"/>
          </w:tcPr>
          <w:p>
            <w:r>
              <w:rPr>
                <w:rFonts w:ascii="Inter" w:hAnsi="Inter"/>
                <w:sz w:val="10"/>
              </w:rPr>
              <w:t>6523</w:t>
            </w:r>
          </w:p>
        </w:tc>
        <w:tc>
          <w:tcPr>
            <w:tcW w:type="dxa" w:w="3672"/>
            <w:tcMar>
              <w:top w:w="50" w:type="dxa"/>
              <w:start w:w="70" w:type="dxa"/>
              <w:bottom w:w="50" w:type="dxa"/>
              <w:end w:w="70" w:type="dxa"/>
            </w:tcMar>
            <w:vAlign w:val="top"/>
          </w:tcPr>
          <w:p>
            <w:r>
              <w:rPr>
                <w:rFonts w:ascii="Inter" w:hAnsi="Inter"/>
                <w:sz w:val="10"/>
              </w:rPr>
              <w:t>9cca34f2fb34002616fcac4b2114a7da76527e461ffdaa48d576c74c8301fded</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0x2C57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53</w:t>
            </w:r>
          </w:p>
        </w:tc>
        <w:tc>
          <w:tcPr>
            <w:tcW w:type="dxa" w:w="1008"/>
            <w:tcMar>
              <w:top w:w="50" w:type="dxa"/>
              <w:start w:w="70" w:type="dxa"/>
              <w:bottom w:w="50" w:type="dxa"/>
              <w:end w:w="70" w:type="dxa"/>
            </w:tcMar>
            <w:vAlign w:val="top"/>
          </w:tcPr>
          <w:p>
            <w:r>
              <w:rPr>
                <w:rFonts w:ascii="Inter" w:hAnsi="Inter"/>
                <w:sz w:val="10"/>
              </w:rPr>
              <w:t>1835</w:t>
            </w:r>
          </w:p>
        </w:tc>
        <w:tc>
          <w:tcPr>
            <w:tcW w:type="dxa" w:w="1080"/>
            <w:tcMar>
              <w:top w:w="50" w:type="dxa"/>
              <w:start w:w="70" w:type="dxa"/>
              <w:bottom w:w="50" w:type="dxa"/>
              <w:end w:w="70" w:type="dxa"/>
            </w:tcMar>
            <w:vAlign w:val="top"/>
          </w:tcPr>
          <w:p>
            <w:r>
              <w:rPr>
                <w:rFonts w:ascii="Inter" w:hAnsi="Inter"/>
                <w:sz w:val="10"/>
              </w:rPr>
              <w:t>3262</w:t>
            </w:r>
          </w:p>
        </w:tc>
        <w:tc>
          <w:tcPr>
            <w:tcW w:type="dxa" w:w="3672"/>
            <w:tcMar>
              <w:top w:w="50" w:type="dxa"/>
              <w:start w:w="70" w:type="dxa"/>
              <w:bottom w:w="50" w:type="dxa"/>
              <w:end w:w="70" w:type="dxa"/>
            </w:tcMar>
            <w:vAlign w:val="top"/>
          </w:tcPr>
          <w:p>
            <w:r>
              <w:rPr>
                <w:rFonts w:ascii="Inter" w:hAnsi="Inter"/>
                <w:sz w:val="10"/>
              </w:rPr>
              <w:t>3eb521f2575d0d567cd39598bffe32c6d1f56378c735d05b0cec57cc7a2d4d31</w:t>
            </w:r>
          </w:p>
        </w:tc>
      </w:tr>
      <w:tr>
        <w:trPr>
          <w:cantSplit/>
        </w:trPr>
        <w:tc>
          <w:tcPr>
            <w:tcW w:type="dxa" w:w="2376"/>
            <w:tcMar>
              <w:top w:w="50" w:type="dxa"/>
              <w:start w:w="70" w:type="dxa"/>
              <w:bottom w:w="50" w:type="dxa"/>
              <w:end w:w="70" w:type="dxa"/>
            </w:tcMar>
            <w:vAlign w:val="top"/>
          </w:tcPr>
          <w:p>
            <w:r>
              <w:rPr>
                <w:rFonts w:ascii="Inter" w:hAnsi="Inter"/>
                <w:sz w:val="10"/>
              </w:rPr>
              <w:t>PACS/TILES2.PAC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0x3425</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2419</w:t>
            </w:r>
          </w:p>
        </w:tc>
        <w:tc>
          <w:tcPr>
            <w:tcW w:type="dxa" w:w="1080"/>
            <w:tcMar>
              <w:top w:w="50" w:type="dxa"/>
              <w:start w:w="70" w:type="dxa"/>
              <w:bottom w:w="50" w:type="dxa"/>
              <w:end w:w="70" w:type="dxa"/>
            </w:tcMar>
            <w:vAlign w:val="top"/>
          </w:tcPr>
          <w:p>
            <w:r>
              <w:rPr>
                <w:rFonts w:ascii="Inter" w:hAnsi="Inter"/>
                <w:sz w:val="10"/>
              </w:rPr>
              <w:t>3262</w:t>
            </w:r>
          </w:p>
        </w:tc>
        <w:tc>
          <w:tcPr>
            <w:tcW w:type="dxa" w:w="3672"/>
            <w:tcMar>
              <w:top w:w="50" w:type="dxa"/>
              <w:start w:w="70" w:type="dxa"/>
              <w:bottom w:w="50" w:type="dxa"/>
              <w:end w:w="70" w:type="dxa"/>
            </w:tcMar>
            <w:vAlign w:val="top"/>
          </w:tcPr>
          <w:p>
            <w:r>
              <w:rPr>
                <w:rFonts w:ascii="Inter" w:hAnsi="Inter"/>
                <w:sz w:val="10"/>
              </w:rPr>
              <w:t>7d95d3cbb95ca73e67bd77cc74b22e47a94e924b0165cd5c6b966e0fe4cd7f1a</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2718</w:t>
            </w:r>
          </w:p>
        </w:tc>
        <w:tc>
          <w:tcPr>
            <w:tcW w:type="dxa" w:w="1080"/>
            <w:tcMar>
              <w:top w:w="50" w:type="dxa"/>
              <w:start w:w="70" w:type="dxa"/>
              <w:bottom w:w="50" w:type="dxa"/>
              <w:end w:w="70" w:type="dxa"/>
            </w:tcMar>
            <w:vAlign w:val="top"/>
          </w:tcPr>
          <w:p>
            <w:r>
              <w:rPr>
                <w:rFonts w:ascii="Inter" w:hAnsi="Inter"/>
                <w:sz w:val="10"/>
              </w:rPr>
              <w:t>3584</w:t>
            </w:r>
          </w:p>
        </w:tc>
        <w:tc>
          <w:tcPr>
            <w:tcW w:type="dxa" w:w="3672"/>
            <w:tcMar>
              <w:top w:w="50" w:type="dxa"/>
              <w:start w:w="70" w:type="dxa"/>
              <w:bottom w:w="50" w:type="dxa"/>
              <w:end w:w="70" w:type="dxa"/>
            </w:tcMar>
            <w:vAlign w:val="top"/>
          </w:tcPr>
          <w:p>
            <w:r>
              <w:rPr>
                <w:rFonts w:ascii="Inter" w:hAnsi="Inter"/>
                <w:sz w:val="10"/>
              </w:rPr>
              <w:t>b8d8ffa1640e721604d112108be14aeffb233e40f09c00850ae705c611d2197f</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0xAEA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1874</w:t>
            </w:r>
          </w:p>
        </w:tc>
        <w:tc>
          <w:tcPr>
            <w:tcW w:type="dxa" w:w="1080"/>
            <w:tcMar>
              <w:top w:w="50" w:type="dxa"/>
              <w:start w:w="70" w:type="dxa"/>
              <w:bottom w:w="50" w:type="dxa"/>
              <w:end w:w="70" w:type="dxa"/>
            </w:tcMar>
            <w:vAlign w:val="top"/>
          </w:tcPr>
          <w:p>
            <w:r>
              <w:rPr>
                <w:rFonts w:ascii="Inter" w:hAnsi="Inter"/>
                <w:sz w:val="10"/>
              </w:rPr>
              <w:t>2688</w:t>
            </w:r>
          </w:p>
        </w:tc>
        <w:tc>
          <w:tcPr>
            <w:tcW w:type="dxa" w:w="3672"/>
            <w:tcMar>
              <w:top w:w="50" w:type="dxa"/>
              <w:start w:w="70" w:type="dxa"/>
              <w:bottom w:w="50" w:type="dxa"/>
              <w:end w:w="70" w:type="dxa"/>
            </w:tcMar>
            <w:vAlign w:val="top"/>
          </w:tcPr>
          <w:p>
            <w:r>
              <w:rPr>
                <w:rFonts w:ascii="Inter" w:hAnsi="Inter"/>
                <w:sz w:val="10"/>
              </w:rPr>
              <w:t>0871988b0d666e6f206e588efcbbda0dcba87e29f27d78390ffd2a38832a8b2b</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0x12AF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3087</w:t>
            </w:r>
          </w:p>
        </w:tc>
        <w:tc>
          <w:tcPr>
            <w:tcW w:type="dxa" w:w="1080"/>
            <w:tcMar>
              <w:top w:w="50" w:type="dxa"/>
              <w:start w:w="70" w:type="dxa"/>
              <w:bottom w:w="50" w:type="dxa"/>
              <w:end w:w="70" w:type="dxa"/>
            </w:tcMar>
            <w:vAlign w:val="top"/>
          </w:tcPr>
          <w:p>
            <w:r>
              <w:rPr>
                <w:rFonts w:ascii="Inter" w:hAnsi="Inter"/>
                <w:sz w:val="10"/>
              </w:rPr>
              <w:t>4032</w:t>
            </w:r>
          </w:p>
        </w:tc>
        <w:tc>
          <w:tcPr>
            <w:tcW w:type="dxa" w:w="3672"/>
            <w:tcMar>
              <w:top w:w="50" w:type="dxa"/>
              <w:start w:w="70" w:type="dxa"/>
              <w:bottom w:w="50" w:type="dxa"/>
              <w:end w:w="70" w:type="dxa"/>
            </w:tcMar>
            <w:vAlign w:val="top"/>
          </w:tcPr>
          <w:p>
            <w:r>
              <w:rPr>
                <w:rFonts w:ascii="Inter" w:hAnsi="Inter"/>
                <w:sz w:val="10"/>
              </w:rPr>
              <w:t>5661c7ebe6a7c6dec00bd2727c0a28d65a629d83f5e7b5f460e93742b4a4ad00</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0x1F07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87</w:t>
            </w:r>
          </w:p>
        </w:tc>
        <w:tc>
          <w:tcPr>
            <w:tcW w:type="dxa" w:w="1008"/>
            <w:tcMar>
              <w:top w:w="50" w:type="dxa"/>
              <w:start w:w="70" w:type="dxa"/>
              <w:bottom w:w="50" w:type="dxa"/>
              <w:end w:w="70" w:type="dxa"/>
            </w:tcMar>
            <w:vAlign w:val="top"/>
          </w:tcPr>
          <w:p>
            <w:r>
              <w:rPr>
                <w:rFonts w:ascii="Inter" w:hAnsi="Inter"/>
                <w:sz w:val="10"/>
              </w:rPr>
              <w:t>1564</w:t>
            </w:r>
          </w:p>
        </w:tc>
        <w:tc>
          <w:tcPr>
            <w:tcW w:type="dxa" w:w="1080"/>
            <w:tcMar>
              <w:top w:w="50" w:type="dxa"/>
              <w:start w:w="70" w:type="dxa"/>
              <w:bottom w:w="50" w:type="dxa"/>
              <w:end w:w="70" w:type="dxa"/>
            </w:tcMar>
            <w:vAlign w:val="top"/>
          </w:tcPr>
          <w:p>
            <w:r>
              <w:rPr>
                <w:rFonts w:ascii="Inter" w:hAnsi="Inter"/>
                <w:sz w:val="10"/>
              </w:rPr>
              <w:t>2016</w:t>
            </w:r>
          </w:p>
        </w:tc>
        <w:tc>
          <w:tcPr>
            <w:tcW w:type="dxa" w:w="3672"/>
            <w:tcMar>
              <w:top w:w="50" w:type="dxa"/>
              <w:start w:w="70" w:type="dxa"/>
              <w:bottom w:w="50" w:type="dxa"/>
              <w:end w:w="70" w:type="dxa"/>
            </w:tcMar>
            <w:vAlign w:val="top"/>
          </w:tcPr>
          <w:p>
            <w:r>
              <w:rPr>
                <w:rFonts w:ascii="Inter" w:hAnsi="Inter"/>
                <w:sz w:val="10"/>
              </w:rPr>
              <w:t>8030163eb07ed4c9eec1ce2868f132c2c80691a3ca391252553cd652c34e6e42</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0x262C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926</w:t>
            </w:r>
          </w:p>
        </w:tc>
        <w:tc>
          <w:tcPr>
            <w:tcW w:type="dxa" w:w="1080"/>
            <w:tcMar>
              <w:top w:w="50" w:type="dxa"/>
              <w:start w:w="70" w:type="dxa"/>
              <w:bottom w:w="50" w:type="dxa"/>
              <w:end w:w="70" w:type="dxa"/>
            </w:tcMar>
            <w:vAlign w:val="top"/>
          </w:tcPr>
          <w:p>
            <w:r>
              <w:rPr>
                <w:rFonts w:ascii="Inter" w:hAnsi="Inter"/>
                <w:sz w:val="10"/>
              </w:rPr>
              <w:t>1008</w:t>
            </w:r>
          </w:p>
        </w:tc>
        <w:tc>
          <w:tcPr>
            <w:tcW w:type="dxa" w:w="3672"/>
            <w:tcMar>
              <w:top w:w="50" w:type="dxa"/>
              <w:start w:w="70" w:type="dxa"/>
              <w:bottom w:w="50" w:type="dxa"/>
              <w:end w:w="70" w:type="dxa"/>
            </w:tcMar>
            <w:vAlign w:val="top"/>
          </w:tcPr>
          <w:p>
            <w:r>
              <w:rPr>
                <w:rFonts w:ascii="Inter" w:hAnsi="Inter"/>
                <w:sz w:val="10"/>
              </w:rPr>
              <w:t>4f3187c86ebc65938613481bb218bae8e247fc5225b1c209d8ff3139fe6dea56</w:t>
            </w:r>
          </w:p>
        </w:tc>
      </w:tr>
      <w:tr>
        <w:trPr>
          <w:cantSplit/>
        </w:trPr>
        <w:tc>
          <w:tcPr>
            <w:tcW w:type="dxa" w:w="2376"/>
            <w:tcMar>
              <w:top w:w="50" w:type="dxa"/>
              <w:start w:w="70" w:type="dxa"/>
              <w:bottom w:w="50" w:type="dxa"/>
              <w:end w:w="70" w:type="dxa"/>
            </w:tcMar>
            <w:vAlign w:val="top"/>
          </w:tcPr>
          <w:p>
            <w:r>
              <w:rPr>
                <w:rFonts w:ascii="Inter" w:hAnsi="Inter"/>
                <w:sz w:val="10"/>
              </w:rPr>
              <w:t>PACS/TILESX.PAC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0x2A0D</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926</w:t>
            </w:r>
          </w:p>
        </w:tc>
        <w:tc>
          <w:tcPr>
            <w:tcW w:type="dxa" w:w="1080"/>
            <w:tcMar>
              <w:top w:w="50" w:type="dxa"/>
              <w:start w:w="70" w:type="dxa"/>
              <w:bottom w:w="50" w:type="dxa"/>
              <w:end w:w="70" w:type="dxa"/>
            </w:tcMar>
            <w:vAlign w:val="top"/>
          </w:tcPr>
          <w:p>
            <w:r>
              <w:rPr>
                <w:rFonts w:ascii="Inter" w:hAnsi="Inter"/>
                <w:sz w:val="10"/>
              </w:rPr>
              <w:t>1008</w:t>
            </w:r>
          </w:p>
        </w:tc>
        <w:tc>
          <w:tcPr>
            <w:tcW w:type="dxa" w:w="3672"/>
            <w:tcMar>
              <w:top w:w="50" w:type="dxa"/>
              <w:start w:w="70" w:type="dxa"/>
              <w:bottom w:w="50" w:type="dxa"/>
              <w:end w:w="70" w:type="dxa"/>
            </w:tcMar>
            <w:vAlign w:val="top"/>
          </w:tcPr>
          <w:p>
            <w:r>
              <w:rPr>
                <w:rFonts w:ascii="Inter" w:hAnsi="Inter"/>
                <w:sz w:val="10"/>
              </w:rPr>
              <w:t>13567b58ab3ce9fd5f04c19c38f3ca5bd0ae7e06db34a510b1e77e8a9e7d98d2</w:t>
            </w:r>
          </w:p>
        </w:tc>
      </w:tr>
      <w:tr>
        <w:trPr>
          <w:cantSplit/>
        </w:trPr>
        <w:tc>
          <w:tcPr>
            <w:tcW w:type="dxa" w:w="2376"/>
            <w:tcMar>
              <w:top w:w="50" w:type="dxa"/>
              <w:start w:w="70" w:type="dxa"/>
              <w:bottom w:w="50" w:type="dxa"/>
              <w:end w:w="70" w:type="dxa"/>
            </w:tcMar>
            <w:vAlign w:val="top"/>
          </w:tcPr>
          <w:p>
            <w:r>
              <w:rPr>
                <w:rFonts w:ascii="Inter" w:hAnsi="Inter"/>
                <w:sz w:val="10"/>
              </w:rPr>
              <w:t>PACS/UINV.PAC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1599</w:t>
            </w:r>
          </w:p>
        </w:tc>
        <w:tc>
          <w:tcPr>
            <w:tcW w:type="dxa" w:w="1080"/>
            <w:tcMar>
              <w:top w:w="50" w:type="dxa"/>
              <w:start w:w="70" w:type="dxa"/>
              <w:bottom w:w="50" w:type="dxa"/>
              <w:end w:w="70" w:type="dxa"/>
            </w:tcMar>
            <w:vAlign w:val="top"/>
          </w:tcPr>
          <w:p>
            <w:r>
              <w:rPr>
                <w:rFonts w:ascii="Inter" w:hAnsi="Inter"/>
                <w:sz w:val="10"/>
              </w:rPr>
              <w:t>2816</w:t>
            </w:r>
          </w:p>
        </w:tc>
        <w:tc>
          <w:tcPr>
            <w:tcW w:type="dxa" w:w="3672"/>
            <w:tcMar>
              <w:top w:w="50" w:type="dxa"/>
              <w:start w:w="70" w:type="dxa"/>
              <w:bottom w:w="50" w:type="dxa"/>
              <w:end w:w="70" w:type="dxa"/>
            </w:tcMar>
            <w:vAlign w:val="top"/>
          </w:tcPr>
          <w:p>
            <w:r>
              <w:rPr>
                <w:rFonts w:ascii="Inter" w:hAnsi="Inter"/>
                <w:sz w:val="10"/>
              </w:rPr>
              <w:t>fbba4069aa3c6c3b55c1e64feb713a466a19c23db21341b288a2e37501bd9c8c</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6</w:t>
            </w:r>
          </w:p>
        </w:tc>
        <w:tc>
          <w:tcPr>
            <w:tcW w:type="dxa" w:w="1008"/>
            <w:tcMar>
              <w:top w:w="50" w:type="dxa"/>
              <w:start w:w="70" w:type="dxa"/>
              <w:bottom w:w="50" w:type="dxa"/>
              <w:end w:w="70" w:type="dxa"/>
            </w:tcMar>
            <w:vAlign w:val="top"/>
          </w:tcPr>
          <w:p>
            <w:r>
              <w:rPr>
                <w:rFonts w:ascii="Inter" w:hAnsi="Inter"/>
                <w:sz w:val="10"/>
              </w:rPr>
              <w:t>1335</w:t>
            </w:r>
          </w:p>
        </w:tc>
        <w:tc>
          <w:tcPr>
            <w:tcW w:type="dxa" w:w="1080"/>
            <w:tcMar>
              <w:top w:w="50" w:type="dxa"/>
              <w:start w:w="70" w:type="dxa"/>
              <w:bottom w:w="50" w:type="dxa"/>
              <w:end w:w="70" w:type="dxa"/>
            </w:tcMar>
            <w:vAlign w:val="top"/>
          </w:tcPr>
          <w:p>
            <w:r>
              <w:rPr>
                <w:rFonts w:ascii="Inter" w:hAnsi="Inter"/>
                <w:sz w:val="10"/>
              </w:rPr>
              <w:t>1376</w:t>
            </w:r>
          </w:p>
        </w:tc>
        <w:tc>
          <w:tcPr>
            <w:tcW w:type="dxa" w:w="3672"/>
            <w:tcMar>
              <w:top w:w="50" w:type="dxa"/>
              <w:start w:w="70" w:type="dxa"/>
              <w:bottom w:w="50" w:type="dxa"/>
              <w:end w:w="70" w:type="dxa"/>
            </w:tcMar>
            <w:vAlign w:val="top"/>
          </w:tcPr>
          <w:p>
            <w:r>
              <w:rPr>
                <w:rFonts w:ascii="Inter" w:hAnsi="Inter"/>
                <w:sz w:val="10"/>
              </w:rPr>
              <w:t>3a6c41bcad3109ae0a9d57988d1d065e50a11c08acf98f4de6449a26924467eb</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0x54D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175</w:t>
            </w:r>
          </w:p>
        </w:tc>
        <w:tc>
          <w:tcPr>
            <w:tcW w:type="dxa" w:w="1008"/>
            <w:tcMar>
              <w:top w:w="50" w:type="dxa"/>
              <w:start w:w="70" w:type="dxa"/>
              <w:bottom w:w="50" w:type="dxa"/>
              <w:end w:w="70" w:type="dxa"/>
            </w:tcMar>
            <w:vAlign w:val="top"/>
          </w:tcPr>
          <w:p>
            <w:r>
              <w:rPr>
                <w:rFonts w:ascii="Inter" w:hAnsi="Inter"/>
                <w:sz w:val="10"/>
              </w:rPr>
              <w:t>365</w:t>
            </w:r>
          </w:p>
        </w:tc>
        <w:tc>
          <w:tcPr>
            <w:tcW w:type="dxa" w:w="1080"/>
            <w:tcMar>
              <w:top w:w="50" w:type="dxa"/>
              <w:start w:w="70" w:type="dxa"/>
              <w:bottom w:w="50" w:type="dxa"/>
              <w:end w:w="70" w:type="dxa"/>
            </w:tcMar>
            <w:vAlign w:val="top"/>
          </w:tcPr>
          <w:p>
            <w:r>
              <w:rPr>
                <w:rFonts w:ascii="Inter" w:hAnsi="Inter"/>
                <w:sz w:val="10"/>
              </w:rPr>
              <w:t>1290</w:t>
            </w:r>
          </w:p>
        </w:tc>
        <w:tc>
          <w:tcPr>
            <w:tcW w:type="dxa" w:w="3672"/>
            <w:tcMar>
              <w:top w:w="50" w:type="dxa"/>
              <w:start w:w="70" w:type="dxa"/>
              <w:bottom w:w="50" w:type="dxa"/>
              <w:end w:w="70" w:type="dxa"/>
            </w:tcMar>
            <w:vAlign w:val="top"/>
          </w:tcPr>
          <w:p>
            <w:r>
              <w:rPr>
                <w:rFonts w:ascii="Inter" w:hAnsi="Inter"/>
                <w:sz w:val="10"/>
              </w:rPr>
              <w:t>1f0f095f68a7563295a937ed5fa081a37ffd3547521e3a16d096d9bb9fbbc827</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0x8CB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109</w:t>
            </w:r>
          </w:p>
        </w:tc>
        <w:tc>
          <w:tcPr>
            <w:tcW w:type="dxa" w:w="1008"/>
            <w:tcMar>
              <w:top w:w="50" w:type="dxa"/>
              <w:start w:w="70" w:type="dxa"/>
              <w:bottom w:w="50" w:type="dxa"/>
              <w:end w:w="70" w:type="dxa"/>
            </w:tcMar>
            <w:vAlign w:val="top"/>
          </w:tcPr>
          <w:p>
            <w:r>
              <w:rPr>
                <w:rFonts w:ascii="Inter" w:hAnsi="Inter"/>
                <w:sz w:val="10"/>
              </w:rPr>
              <w:t>696</w:t>
            </w:r>
          </w:p>
        </w:tc>
        <w:tc>
          <w:tcPr>
            <w:tcW w:type="dxa" w:w="1080"/>
            <w:tcMar>
              <w:top w:w="50" w:type="dxa"/>
              <w:start w:w="70" w:type="dxa"/>
              <w:bottom w:w="50" w:type="dxa"/>
              <w:end w:w="70" w:type="dxa"/>
            </w:tcMar>
            <w:vAlign w:val="top"/>
          </w:tcPr>
          <w:p>
            <w:r>
              <w:rPr>
                <w:rFonts w:ascii="Inter" w:hAnsi="Inter"/>
                <w:sz w:val="10"/>
              </w:rPr>
              <w:t>1209</w:t>
            </w:r>
          </w:p>
        </w:tc>
        <w:tc>
          <w:tcPr>
            <w:tcW w:type="dxa" w:w="3672"/>
            <w:tcMar>
              <w:top w:w="50" w:type="dxa"/>
              <w:start w:w="70" w:type="dxa"/>
              <w:bottom w:w="50" w:type="dxa"/>
              <w:end w:w="70" w:type="dxa"/>
            </w:tcMar>
            <w:vAlign w:val="top"/>
          </w:tcPr>
          <w:p>
            <w:r>
              <w:rPr>
                <w:rFonts w:ascii="Inter" w:hAnsi="Inter"/>
                <w:sz w:val="10"/>
              </w:rPr>
              <w:t>8a48cb9a8282c6363f05fae9fd9a4600adebb57ed5c01563e575637f2c622d0c</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0xCCE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52</w:t>
            </w:r>
          </w:p>
        </w:tc>
        <w:tc>
          <w:tcPr>
            <w:tcW w:type="dxa" w:w="1008"/>
            <w:tcMar>
              <w:top w:w="50" w:type="dxa"/>
              <w:start w:w="70" w:type="dxa"/>
              <w:bottom w:w="50" w:type="dxa"/>
              <w:end w:w="70" w:type="dxa"/>
            </w:tcMar>
            <w:vAlign w:val="top"/>
          </w:tcPr>
          <w:p>
            <w:r>
              <w:rPr>
                <w:rFonts w:ascii="Inter" w:hAnsi="Inter"/>
                <w:sz w:val="10"/>
              </w:rPr>
              <w:t>726</w:t>
            </w:r>
          </w:p>
        </w:tc>
        <w:tc>
          <w:tcPr>
            <w:tcW w:type="dxa" w:w="1080"/>
            <w:tcMar>
              <w:top w:w="50" w:type="dxa"/>
              <w:start w:w="70" w:type="dxa"/>
              <w:bottom w:w="50" w:type="dxa"/>
              <w:end w:w="70" w:type="dxa"/>
            </w:tcMar>
            <w:vAlign w:val="top"/>
          </w:tcPr>
          <w:p>
            <w:r>
              <w:rPr>
                <w:rFonts w:ascii="Inter" w:hAnsi="Inter"/>
                <w:sz w:val="10"/>
              </w:rPr>
              <w:t>1134</w:t>
            </w:r>
          </w:p>
        </w:tc>
        <w:tc>
          <w:tcPr>
            <w:tcW w:type="dxa" w:w="3672"/>
            <w:tcMar>
              <w:top w:w="50" w:type="dxa"/>
              <w:start w:w="70" w:type="dxa"/>
              <w:bottom w:w="50" w:type="dxa"/>
              <w:end w:w="70" w:type="dxa"/>
            </w:tcMar>
            <w:vAlign w:val="top"/>
          </w:tcPr>
          <w:p>
            <w:r>
              <w:rPr>
                <w:rFonts w:ascii="Inter" w:hAnsi="Inter"/>
                <w:sz w:val="10"/>
              </w:rPr>
              <w:t>92f8d9b8e0c227ef25bc429dc56a3912ecf0f11a4b9d38474a1bc5bc3c68c4cc</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0x1044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16</w:t>
            </w:r>
          </w:p>
        </w:tc>
        <w:tc>
          <w:tcPr>
            <w:tcW w:type="dxa" w:w="1008"/>
            <w:tcMar>
              <w:top w:w="50" w:type="dxa"/>
              <w:start w:w="70" w:type="dxa"/>
              <w:bottom w:w="50" w:type="dxa"/>
              <w:end w:w="70" w:type="dxa"/>
            </w:tcMar>
            <w:vAlign w:val="top"/>
          </w:tcPr>
          <w:p>
            <w:r>
              <w:rPr>
                <w:rFonts w:ascii="Inter" w:hAnsi="Inter"/>
                <w:sz w:val="10"/>
              </w:rPr>
              <w:t>995</w:t>
            </w:r>
          </w:p>
        </w:tc>
        <w:tc>
          <w:tcPr>
            <w:tcW w:type="dxa" w:w="1080"/>
            <w:tcMar>
              <w:top w:w="50" w:type="dxa"/>
              <w:start w:w="70" w:type="dxa"/>
              <w:bottom w:w="50" w:type="dxa"/>
              <w:end w:w="70" w:type="dxa"/>
            </w:tcMar>
            <w:vAlign w:val="top"/>
          </w:tcPr>
          <w:p>
            <w:r>
              <w:rPr>
                <w:rFonts w:ascii="Inter" w:hAnsi="Inter"/>
                <w:sz w:val="10"/>
              </w:rPr>
              <w:t>1063</w:t>
            </w:r>
          </w:p>
        </w:tc>
        <w:tc>
          <w:tcPr>
            <w:tcW w:type="dxa" w:w="3672"/>
            <w:tcMar>
              <w:top w:w="50" w:type="dxa"/>
              <w:start w:w="70" w:type="dxa"/>
              <w:bottom w:w="50" w:type="dxa"/>
              <w:end w:w="70" w:type="dxa"/>
            </w:tcMar>
            <w:vAlign w:val="top"/>
          </w:tcPr>
          <w:p>
            <w:r>
              <w:rPr>
                <w:rFonts w:ascii="Inter" w:hAnsi="Inter"/>
                <w:sz w:val="10"/>
              </w:rPr>
              <w:t>e6325220ee3764188b77d6b1b9725062726304897f43eb26b687eab51379499a</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0x145B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73</w:t>
            </w:r>
          </w:p>
        </w:tc>
        <w:tc>
          <w:tcPr>
            <w:tcW w:type="dxa" w:w="1008"/>
            <w:tcMar>
              <w:top w:w="50" w:type="dxa"/>
              <w:start w:w="70" w:type="dxa"/>
              <w:bottom w:w="50" w:type="dxa"/>
              <w:end w:w="70" w:type="dxa"/>
            </w:tcMar>
            <w:vAlign w:val="top"/>
          </w:tcPr>
          <w:p>
            <w:r>
              <w:rPr>
                <w:rFonts w:ascii="Inter" w:hAnsi="Inter"/>
                <w:sz w:val="10"/>
              </w:rPr>
              <w:t>1648</w:t>
            </w:r>
          </w:p>
        </w:tc>
        <w:tc>
          <w:tcPr>
            <w:tcW w:type="dxa" w:w="1080"/>
            <w:tcMar>
              <w:top w:w="50" w:type="dxa"/>
              <w:start w:w="70" w:type="dxa"/>
              <w:bottom w:w="50" w:type="dxa"/>
              <w:end w:w="70" w:type="dxa"/>
            </w:tcMar>
            <w:vAlign w:val="top"/>
          </w:tcPr>
          <w:p>
            <w:r>
              <w:rPr>
                <w:rFonts w:ascii="Inter" w:hAnsi="Inter"/>
                <w:sz w:val="10"/>
              </w:rPr>
              <w:t>1993</w:t>
            </w:r>
          </w:p>
        </w:tc>
        <w:tc>
          <w:tcPr>
            <w:tcW w:type="dxa" w:w="3672"/>
            <w:tcMar>
              <w:top w:w="50" w:type="dxa"/>
              <w:start w:w="70" w:type="dxa"/>
              <w:bottom w:w="50" w:type="dxa"/>
              <w:end w:w="70" w:type="dxa"/>
            </w:tcMar>
            <w:vAlign w:val="top"/>
          </w:tcPr>
          <w:p>
            <w:r>
              <w:rPr>
                <w:rFonts w:ascii="Inter" w:hAnsi="Inter"/>
                <w:sz w:val="10"/>
              </w:rPr>
              <w:t>7a47100f9fe81c7b4504e158e1d951d584ada5683b018aae518551892df4b010</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0x1BAA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109</w:t>
            </w:r>
          </w:p>
        </w:tc>
        <w:tc>
          <w:tcPr>
            <w:tcW w:type="dxa" w:w="1008"/>
            <w:tcMar>
              <w:top w:w="50" w:type="dxa"/>
              <w:start w:w="70" w:type="dxa"/>
              <w:bottom w:w="50" w:type="dxa"/>
              <w:end w:w="70" w:type="dxa"/>
            </w:tcMar>
            <w:vAlign w:val="top"/>
          </w:tcPr>
          <w:p>
            <w:r>
              <w:rPr>
                <w:rFonts w:ascii="Inter" w:hAnsi="Inter"/>
                <w:sz w:val="10"/>
              </w:rPr>
              <w:t>1200</w:t>
            </w:r>
          </w:p>
        </w:tc>
        <w:tc>
          <w:tcPr>
            <w:tcW w:type="dxa" w:w="1080"/>
            <w:tcMar>
              <w:top w:w="50" w:type="dxa"/>
              <w:start w:w="70" w:type="dxa"/>
              <w:bottom w:w="50" w:type="dxa"/>
              <w:end w:w="70" w:type="dxa"/>
            </w:tcMar>
            <w:vAlign w:val="top"/>
          </w:tcPr>
          <w:p>
            <w:r>
              <w:rPr>
                <w:rFonts w:ascii="Inter" w:hAnsi="Inter"/>
                <w:sz w:val="10"/>
              </w:rPr>
              <w:t>1744</w:t>
            </w:r>
          </w:p>
        </w:tc>
        <w:tc>
          <w:tcPr>
            <w:tcW w:type="dxa" w:w="3672"/>
            <w:tcMar>
              <w:top w:w="50" w:type="dxa"/>
              <w:start w:w="70" w:type="dxa"/>
              <w:bottom w:w="50" w:type="dxa"/>
              <w:end w:w="70" w:type="dxa"/>
            </w:tcMar>
            <w:vAlign w:val="top"/>
          </w:tcPr>
          <w:p>
            <w:r>
              <w:rPr>
                <w:rFonts w:ascii="Inter" w:hAnsi="Inter"/>
                <w:sz w:val="10"/>
              </w:rPr>
              <w:t>47f573c7e2b706610308a6b356ae13eddf1b023363955d10b08388e9879448e4</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7</w:t>
            </w:r>
          </w:p>
        </w:tc>
        <w:tc>
          <w:tcPr>
            <w:tcW w:type="dxa" w:w="1080"/>
            <w:tcMar>
              <w:top w:w="50" w:type="dxa"/>
              <w:start w:w="70" w:type="dxa"/>
              <w:bottom w:w="50" w:type="dxa"/>
              <w:end w:w="70" w:type="dxa"/>
            </w:tcMar>
            <w:vAlign w:val="top"/>
          </w:tcPr>
          <w:p>
            <w:r>
              <w:rPr>
                <w:rFonts w:ascii="Inter" w:hAnsi="Inter"/>
                <w:sz w:val="10"/>
              </w:rPr>
              <w:t>0x21A5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54</w:t>
            </w:r>
          </w:p>
        </w:tc>
        <w:tc>
          <w:tcPr>
            <w:tcW w:type="dxa" w:w="1008"/>
            <w:tcMar>
              <w:top w:w="50" w:type="dxa"/>
              <w:start w:w="70" w:type="dxa"/>
              <w:bottom w:w="50" w:type="dxa"/>
              <w:end w:w="70" w:type="dxa"/>
            </w:tcMar>
            <w:vAlign w:val="top"/>
          </w:tcPr>
          <w:p>
            <w:r>
              <w:rPr>
                <w:rFonts w:ascii="Inter" w:hAnsi="Inter"/>
                <w:sz w:val="10"/>
              </w:rPr>
              <w:t>1258</w:t>
            </w:r>
          </w:p>
        </w:tc>
        <w:tc>
          <w:tcPr>
            <w:tcW w:type="dxa" w:w="1080"/>
            <w:tcMar>
              <w:top w:w="50" w:type="dxa"/>
              <w:start w:w="70" w:type="dxa"/>
              <w:bottom w:w="50" w:type="dxa"/>
              <w:end w:w="70" w:type="dxa"/>
            </w:tcMar>
            <w:vAlign w:val="top"/>
          </w:tcPr>
          <w:p>
            <w:r>
              <w:rPr>
                <w:rFonts w:ascii="Inter" w:hAnsi="Inter"/>
                <w:sz w:val="10"/>
              </w:rPr>
              <w:t>1526</w:t>
            </w:r>
          </w:p>
        </w:tc>
        <w:tc>
          <w:tcPr>
            <w:tcW w:type="dxa" w:w="3672"/>
            <w:tcMar>
              <w:top w:w="50" w:type="dxa"/>
              <w:start w:w="70" w:type="dxa"/>
              <w:bottom w:w="50" w:type="dxa"/>
              <w:end w:w="70" w:type="dxa"/>
            </w:tcMar>
            <w:vAlign w:val="top"/>
          </w:tcPr>
          <w:p>
            <w:r>
              <w:rPr>
                <w:rFonts w:ascii="Inter" w:hAnsi="Inter"/>
                <w:sz w:val="10"/>
              </w:rPr>
              <w:t>a7f093432b2eacb2972c4484a93f47560196072ec2ac02af2a9b826037c39881</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8</w:t>
            </w:r>
          </w:p>
        </w:tc>
        <w:tc>
          <w:tcPr>
            <w:tcW w:type="dxa" w:w="1080"/>
            <w:tcMar>
              <w:top w:w="50" w:type="dxa"/>
              <w:start w:w="70" w:type="dxa"/>
              <w:bottom w:w="50" w:type="dxa"/>
              <w:end w:w="70" w:type="dxa"/>
            </w:tcMar>
            <w:vAlign w:val="top"/>
          </w:tcPr>
          <w:p>
            <w:r>
              <w:rPr>
                <w:rFonts w:ascii="Inter" w:hAnsi="Inter"/>
                <w:sz w:val="10"/>
              </w:rPr>
              <w:t>0x2735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8</w:t>
            </w:r>
          </w:p>
        </w:tc>
        <w:tc>
          <w:tcPr>
            <w:tcW w:type="dxa" w:w="1008"/>
            <w:tcMar>
              <w:top w:w="50" w:type="dxa"/>
              <w:start w:w="70" w:type="dxa"/>
              <w:bottom w:w="50" w:type="dxa"/>
              <w:end w:w="70" w:type="dxa"/>
            </w:tcMar>
            <w:vAlign w:val="top"/>
          </w:tcPr>
          <w:p>
            <w:r>
              <w:rPr>
                <w:rFonts w:ascii="Inter" w:hAnsi="Inter"/>
                <w:sz w:val="10"/>
              </w:rPr>
              <w:t>1299</w:t>
            </w:r>
          </w:p>
        </w:tc>
        <w:tc>
          <w:tcPr>
            <w:tcW w:type="dxa" w:w="1080"/>
            <w:tcMar>
              <w:top w:w="50" w:type="dxa"/>
              <w:start w:w="70" w:type="dxa"/>
              <w:bottom w:w="50" w:type="dxa"/>
              <w:end w:w="70" w:type="dxa"/>
            </w:tcMar>
            <w:vAlign w:val="top"/>
          </w:tcPr>
          <w:p>
            <w:r>
              <w:rPr>
                <w:rFonts w:ascii="Inter" w:hAnsi="Inter"/>
                <w:sz w:val="10"/>
              </w:rPr>
              <w:t>1335</w:t>
            </w:r>
          </w:p>
        </w:tc>
        <w:tc>
          <w:tcPr>
            <w:tcW w:type="dxa" w:w="3672"/>
            <w:tcMar>
              <w:top w:w="50" w:type="dxa"/>
              <w:start w:w="70" w:type="dxa"/>
              <w:bottom w:w="50" w:type="dxa"/>
              <w:end w:w="70" w:type="dxa"/>
            </w:tcMar>
            <w:vAlign w:val="top"/>
          </w:tcPr>
          <w:p>
            <w:r>
              <w:rPr>
                <w:rFonts w:ascii="Inter" w:hAnsi="Inter"/>
                <w:sz w:val="10"/>
              </w:rPr>
              <w:t>302a469ca0e654002b630a4db634c59972ca3ed5166d4db78349b50d809d738f</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9</w:t>
            </w:r>
          </w:p>
        </w:tc>
        <w:tc>
          <w:tcPr>
            <w:tcW w:type="dxa" w:w="1080"/>
            <w:tcMar>
              <w:top w:w="50" w:type="dxa"/>
              <w:start w:w="70" w:type="dxa"/>
              <w:bottom w:w="50" w:type="dxa"/>
              <w:end w:w="70" w:type="dxa"/>
            </w:tcMar>
            <w:vAlign w:val="top"/>
          </w:tcPr>
          <w:p>
            <w:r>
              <w:rPr>
                <w:rFonts w:ascii="Inter" w:hAnsi="Inter"/>
                <w:sz w:val="10"/>
              </w:rPr>
              <w:t>0x2C64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w:t>
            </w:r>
          </w:p>
        </w:tc>
        <w:tc>
          <w:tcPr>
            <w:tcW w:type="dxa" w:w="1008"/>
            <w:tcMar>
              <w:top w:w="50" w:type="dxa"/>
              <w:start w:w="70" w:type="dxa"/>
              <w:bottom w:w="50" w:type="dxa"/>
              <w:end w:w="70" w:type="dxa"/>
            </w:tcMar>
            <w:vAlign w:val="top"/>
          </w:tcPr>
          <w:p>
            <w:r>
              <w:rPr>
                <w:rFonts w:ascii="Inter" w:hAnsi="Inter"/>
                <w:sz w:val="10"/>
              </w:rPr>
              <w:t>1151</w:t>
            </w:r>
          </w:p>
        </w:tc>
        <w:tc>
          <w:tcPr>
            <w:tcW w:type="dxa" w:w="1080"/>
            <w:tcMar>
              <w:top w:w="50" w:type="dxa"/>
              <w:start w:w="70" w:type="dxa"/>
              <w:bottom w:w="50" w:type="dxa"/>
              <w:end w:w="70" w:type="dxa"/>
            </w:tcMar>
            <w:vAlign w:val="top"/>
          </w:tcPr>
          <w:p>
            <w:r>
              <w:rPr>
                <w:rFonts w:ascii="Inter" w:hAnsi="Inter"/>
                <w:sz w:val="10"/>
              </w:rPr>
              <w:t>1168</w:t>
            </w:r>
          </w:p>
        </w:tc>
        <w:tc>
          <w:tcPr>
            <w:tcW w:type="dxa" w:w="3672"/>
            <w:tcMar>
              <w:top w:w="50" w:type="dxa"/>
              <w:start w:w="70" w:type="dxa"/>
              <w:bottom w:w="50" w:type="dxa"/>
              <w:end w:w="70" w:type="dxa"/>
            </w:tcMar>
            <w:vAlign w:val="top"/>
          </w:tcPr>
          <w:p>
            <w:r>
              <w:rPr>
                <w:rFonts w:ascii="Inter" w:hAnsi="Inter"/>
                <w:sz w:val="10"/>
              </w:rPr>
              <w:t>68b51a22669d34d4d84d12f6c7e58a4e010291ddd8e12170e74169836e01f4d2</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10</w:t>
            </w:r>
          </w:p>
        </w:tc>
        <w:tc>
          <w:tcPr>
            <w:tcW w:type="dxa" w:w="1080"/>
            <w:tcMar>
              <w:top w:w="50" w:type="dxa"/>
              <w:start w:w="70" w:type="dxa"/>
              <w:bottom w:w="50" w:type="dxa"/>
              <w:end w:w="70" w:type="dxa"/>
            </w:tcMar>
            <w:vAlign w:val="top"/>
          </w:tcPr>
          <w:p>
            <w:r>
              <w:rPr>
                <w:rFonts w:ascii="Inter" w:hAnsi="Inter"/>
                <w:sz w:val="10"/>
              </w:rPr>
              <w:t>0x30F3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w:t>
            </w:r>
          </w:p>
        </w:tc>
        <w:tc>
          <w:tcPr>
            <w:tcW w:type="dxa" w:w="1008"/>
            <w:tcMar>
              <w:top w:w="50" w:type="dxa"/>
              <w:start w:w="70" w:type="dxa"/>
              <w:bottom w:w="50" w:type="dxa"/>
              <w:end w:w="70" w:type="dxa"/>
            </w:tcMar>
            <w:vAlign w:val="top"/>
          </w:tcPr>
          <w:p>
            <w:r>
              <w:rPr>
                <w:rFonts w:ascii="Inter" w:hAnsi="Inter"/>
                <w:sz w:val="10"/>
              </w:rPr>
              <w:t>2033</w:t>
            </w:r>
          </w:p>
        </w:tc>
        <w:tc>
          <w:tcPr>
            <w:tcW w:type="dxa" w:w="1080"/>
            <w:tcMar>
              <w:top w:w="50" w:type="dxa"/>
              <w:start w:w="70" w:type="dxa"/>
              <w:bottom w:w="50" w:type="dxa"/>
              <w:end w:w="70" w:type="dxa"/>
            </w:tcMar>
            <w:vAlign w:val="top"/>
          </w:tcPr>
          <w:p>
            <w:r>
              <w:rPr>
                <w:rFonts w:ascii="Inter" w:hAnsi="Inter"/>
                <w:sz w:val="10"/>
              </w:rPr>
              <w:t>2045</w:t>
            </w:r>
          </w:p>
        </w:tc>
        <w:tc>
          <w:tcPr>
            <w:tcW w:type="dxa" w:w="3672"/>
            <w:tcMar>
              <w:top w:w="50" w:type="dxa"/>
              <w:start w:w="70" w:type="dxa"/>
              <w:bottom w:w="50" w:type="dxa"/>
              <w:end w:w="70" w:type="dxa"/>
            </w:tcMar>
            <w:vAlign w:val="top"/>
          </w:tcPr>
          <w:p>
            <w:r>
              <w:rPr>
                <w:rFonts w:ascii="Inter" w:hAnsi="Inter"/>
                <w:sz w:val="10"/>
              </w:rPr>
              <w:t>9df18cd56929bc75a874a837138dcbd154d6245e258ea2483826e489ab687b96</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11</w:t>
            </w:r>
          </w:p>
        </w:tc>
        <w:tc>
          <w:tcPr>
            <w:tcW w:type="dxa" w:w="1080"/>
            <w:tcMar>
              <w:top w:w="50" w:type="dxa"/>
              <w:start w:w="70" w:type="dxa"/>
              <w:bottom w:w="50" w:type="dxa"/>
              <w:end w:w="70" w:type="dxa"/>
            </w:tcMar>
            <w:vAlign w:val="top"/>
          </w:tcPr>
          <w:p>
            <w:r>
              <w:rPr>
                <w:rFonts w:ascii="Inter" w:hAnsi="Inter"/>
                <w:sz w:val="10"/>
              </w:rPr>
              <w:t>0x38F1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w:t>
            </w:r>
          </w:p>
        </w:tc>
        <w:tc>
          <w:tcPr>
            <w:tcW w:type="dxa" w:w="1008"/>
            <w:tcMar>
              <w:top w:w="50" w:type="dxa"/>
              <w:start w:w="70" w:type="dxa"/>
              <w:bottom w:w="50" w:type="dxa"/>
              <w:end w:w="70" w:type="dxa"/>
            </w:tcMar>
            <w:vAlign w:val="top"/>
          </w:tcPr>
          <w:p>
            <w:r>
              <w:rPr>
                <w:rFonts w:ascii="Inter" w:hAnsi="Inter"/>
                <w:sz w:val="10"/>
              </w:rPr>
              <w:t>1510</w:t>
            </w:r>
          </w:p>
        </w:tc>
        <w:tc>
          <w:tcPr>
            <w:tcW w:type="dxa" w:w="1080"/>
            <w:tcMar>
              <w:top w:w="50" w:type="dxa"/>
              <w:start w:w="70" w:type="dxa"/>
              <w:bottom w:w="50" w:type="dxa"/>
              <w:end w:w="70" w:type="dxa"/>
            </w:tcMar>
            <w:vAlign w:val="top"/>
          </w:tcPr>
          <w:p>
            <w:r>
              <w:rPr>
                <w:rFonts w:ascii="Inter" w:hAnsi="Inter"/>
                <w:sz w:val="10"/>
              </w:rPr>
              <w:t>1534</w:t>
            </w:r>
          </w:p>
        </w:tc>
        <w:tc>
          <w:tcPr>
            <w:tcW w:type="dxa" w:w="3672"/>
            <w:tcMar>
              <w:top w:w="50" w:type="dxa"/>
              <w:start w:w="70" w:type="dxa"/>
              <w:bottom w:w="50" w:type="dxa"/>
              <w:end w:w="70" w:type="dxa"/>
            </w:tcMar>
            <w:vAlign w:val="top"/>
          </w:tcPr>
          <w:p>
            <w:r>
              <w:rPr>
                <w:rFonts w:ascii="Inter" w:hAnsi="Inter"/>
                <w:sz w:val="10"/>
              </w:rPr>
              <w:t>cbf1e5342a967305803d2cb3bb67a83061b0e1a94fc4522dcf2aef36d3b8be93</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12</w:t>
            </w:r>
          </w:p>
        </w:tc>
        <w:tc>
          <w:tcPr>
            <w:tcW w:type="dxa" w:w="1080"/>
            <w:tcMar>
              <w:top w:w="50" w:type="dxa"/>
              <w:start w:w="70" w:type="dxa"/>
              <w:bottom w:w="50" w:type="dxa"/>
              <w:end w:w="70" w:type="dxa"/>
            </w:tcMar>
            <w:vAlign w:val="top"/>
          </w:tcPr>
          <w:p>
            <w:r>
              <w:rPr>
                <w:rFonts w:ascii="Inter" w:hAnsi="Inter"/>
                <w:sz w:val="10"/>
              </w:rPr>
              <w:t>0x3EEA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7</w:t>
            </w:r>
          </w:p>
        </w:tc>
        <w:tc>
          <w:tcPr>
            <w:tcW w:type="dxa" w:w="1008"/>
            <w:tcMar>
              <w:top w:w="50" w:type="dxa"/>
              <w:start w:w="70" w:type="dxa"/>
              <w:bottom w:w="50" w:type="dxa"/>
              <w:end w:w="70" w:type="dxa"/>
            </w:tcMar>
            <w:vAlign w:val="top"/>
          </w:tcPr>
          <w:p>
            <w:r>
              <w:rPr>
                <w:rFonts w:ascii="Inter" w:hAnsi="Inter"/>
                <w:sz w:val="10"/>
              </w:rPr>
              <w:t>1117</w:t>
            </w:r>
          </w:p>
        </w:tc>
        <w:tc>
          <w:tcPr>
            <w:tcW w:type="dxa" w:w="1080"/>
            <w:tcMar>
              <w:top w:w="50" w:type="dxa"/>
              <w:start w:w="70" w:type="dxa"/>
              <w:bottom w:w="50" w:type="dxa"/>
              <w:end w:w="70" w:type="dxa"/>
            </w:tcMar>
            <w:vAlign w:val="top"/>
          </w:tcPr>
          <w:p>
            <w:r>
              <w:rPr>
                <w:rFonts w:ascii="Inter" w:hAnsi="Inter"/>
                <w:sz w:val="10"/>
              </w:rPr>
              <w:t>1150</w:t>
            </w:r>
          </w:p>
        </w:tc>
        <w:tc>
          <w:tcPr>
            <w:tcW w:type="dxa" w:w="3672"/>
            <w:tcMar>
              <w:top w:w="50" w:type="dxa"/>
              <w:start w:w="70" w:type="dxa"/>
              <w:bottom w:w="50" w:type="dxa"/>
              <w:end w:w="70" w:type="dxa"/>
            </w:tcMar>
            <w:vAlign w:val="top"/>
          </w:tcPr>
          <w:p>
            <w:r>
              <w:rPr>
                <w:rFonts w:ascii="Inter" w:hAnsi="Inter"/>
                <w:sz w:val="10"/>
              </w:rPr>
              <w:t>0f43ec2b843acfac88ff203306b2288a6e887d997556d23dfaa6dada24b25272</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13</w:t>
            </w:r>
          </w:p>
        </w:tc>
        <w:tc>
          <w:tcPr>
            <w:tcW w:type="dxa" w:w="1080"/>
            <w:tcMar>
              <w:top w:w="50" w:type="dxa"/>
              <w:start w:w="70" w:type="dxa"/>
              <w:bottom w:w="50" w:type="dxa"/>
              <w:end w:w="70" w:type="dxa"/>
            </w:tcMar>
            <w:vAlign w:val="top"/>
          </w:tcPr>
          <w:p>
            <w:r>
              <w:rPr>
                <w:rFonts w:ascii="Inter" w:hAnsi="Inter"/>
                <w:sz w:val="10"/>
              </w:rPr>
              <w:t>0x4360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9</w:t>
            </w:r>
          </w:p>
        </w:tc>
        <w:tc>
          <w:tcPr>
            <w:tcW w:type="dxa" w:w="1008"/>
            <w:tcMar>
              <w:top w:w="50" w:type="dxa"/>
              <w:start w:w="70" w:type="dxa"/>
              <w:bottom w:w="50" w:type="dxa"/>
              <w:end w:w="70" w:type="dxa"/>
            </w:tcMar>
            <w:vAlign w:val="top"/>
          </w:tcPr>
          <w:p>
            <w:r>
              <w:rPr>
                <w:rFonts w:ascii="Inter" w:hAnsi="Inter"/>
                <w:sz w:val="10"/>
              </w:rPr>
              <w:t>1683</w:t>
            </w:r>
          </w:p>
        </w:tc>
        <w:tc>
          <w:tcPr>
            <w:tcW w:type="dxa" w:w="1080"/>
            <w:tcMar>
              <w:top w:w="50" w:type="dxa"/>
              <w:start w:w="70" w:type="dxa"/>
              <w:bottom w:w="50" w:type="dxa"/>
              <w:end w:w="70" w:type="dxa"/>
            </w:tcMar>
            <w:vAlign w:val="top"/>
          </w:tcPr>
          <w:p>
            <w:r>
              <w:rPr>
                <w:rFonts w:ascii="Inter" w:hAnsi="Inter"/>
                <w:sz w:val="10"/>
              </w:rPr>
              <w:t>1726</w:t>
            </w:r>
          </w:p>
        </w:tc>
        <w:tc>
          <w:tcPr>
            <w:tcW w:type="dxa" w:w="3672"/>
            <w:tcMar>
              <w:top w:w="50" w:type="dxa"/>
              <w:start w:w="70" w:type="dxa"/>
              <w:bottom w:w="50" w:type="dxa"/>
              <w:end w:w="70" w:type="dxa"/>
            </w:tcMar>
            <w:vAlign w:val="top"/>
          </w:tcPr>
          <w:p>
            <w:r>
              <w:rPr>
                <w:rFonts w:ascii="Inter" w:hAnsi="Inter"/>
                <w:sz w:val="10"/>
              </w:rPr>
              <w:t>ae35c3f1eb51582cccf519392f6a0ffaf0118fca465160bb0bd5fcebcd459bfc</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14</w:t>
            </w:r>
          </w:p>
        </w:tc>
        <w:tc>
          <w:tcPr>
            <w:tcW w:type="dxa" w:w="1080"/>
            <w:tcMar>
              <w:top w:w="50" w:type="dxa"/>
              <w:start w:w="70" w:type="dxa"/>
              <w:bottom w:w="50" w:type="dxa"/>
              <w:end w:w="70" w:type="dxa"/>
            </w:tcMar>
            <w:vAlign w:val="top"/>
          </w:tcPr>
          <w:p>
            <w:r>
              <w:rPr>
                <w:rFonts w:ascii="Inter" w:hAnsi="Inter"/>
                <w:sz w:val="10"/>
              </w:rPr>
              <w:t>0x4A12</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w:t>
            </w:r>
          </w:p>
        </w:tc>
        <w:tc>
          <w:tcPr>
            <w:tcW w:type="dxa" w:w="1008"/>
            <w:tcMar>
              <w:top w:w="50" w:type="dxa"/>
              <w:start w:w="70" w:type="dxa"/>
              <w:bottom w:w="50" w:type="dxa"/>
              <w:end w:w="70" w:type="dxa"/>
            </w:tcMar>
            <w:vAlign w:val="top"/>
          </w:tcPr>
          <w:p>
            <w:r>
              <w:rPr>
                <w:rFonts w:ascii="Inter" w:hAnsi="Inter"/>
                <w:sz w:val="10"/>
              </w:rPr>
              <w:t>839</w:t>
            </w:r>
          </w:p>
        </w:tc>
        <w:tc>
          <w:tcPr>
            <w:tcW w:type="dxa" w:w="1080"/>
            <w:tcMar>
              <w:top w:w="50" w:type="dxa"/>
              <w:start w:w="70" w:type="dxa"/>
              <w:bottom w:w="50" w:type="dxa"/>
              <w:end w:w="70" w:type="dxa"/>
            </w:tcMar>
            <w:vAlign w:val="top"/>
          </w:tcPr>
          <w:p>
            <w:r>
              <w:rPr>
                <w:rFonts w:ascii="Inter" w:hAnsi="Inter"/>
                <w:sz w:val="10"/>
              </w:rPr>
              <w:t>863</w:t>
            </w:r>
          </w:p>
        </w:tc>
        <w:tc>
          <w:tcPr>
            <w:tcW w:type="dxa" w:w="3672"/>
            <w:tcMar>
              <w:top w:w="50" w:type="dxa"/>
              <w:start w:w="70" w:type="dxa"/>
              <w:bottom w:w="50" w:type="dxa"/>
              <w:end w:w="70" w:type="dxa"/>
            </w:tcMar>
            <w:vAlign w:val="top"/>
          </w:tcPr>
          <w:p>
            <w:r>
              <w:rPr>
                <w:rFonts w:ascii="Inter" w:hAnsi="Inter"/>
                <w:sz w:val="10"/>
              </w:rPr>
              <w:t>69f60d0bd4a6b1fc36fb71f874556a3a26fc982f91c0b2f9b161c014f2b88bac</w:t>
            </w:r>
          </w:p>
        </w:tc>
      </w:tr>
      <w:tr>
        <w:trPr>
          <w:cantSplit/>
        </w:trPr>
        <w:tc>
          <w:tcPr>
            <w:tcW w:type="dxa" w:w="2376"/>
            <w:tcMar>
              <w:top w:w="50" w:type="dxa"/>
              <w:start w:w="70" w:type="dxa"/>
              <w:bottom w:w="50" w:type="dxa"/>
              <w:end w:w="70" w:type="dxa"/>
            </w:tcMar>
            <w:vAlign w:val="top"/>
          </w:tcPr>
          <w:p>
            <w:r>
              <w:rPr>
                <w:rFonts w:ascii="Inter" w:hAnsi="Inter"/>
                <w:sz w:val="10"/>
              </w:rPr>
              <w:t>PACS/WORLD.PAC</w:t>
            </w:r>
          </w:p>
        </w:tc>
        <w:tc>
          <w:tcPr>
            <w:tcW w:type="dxa" w:w="648"/>
            <w:tcMar>
              <w:top w:w="50" w:type="dxa"/>
              <w:start w:w="70" w:type="dxa"/>
              <w:bottom w:w="50" w:type="dxa"/>
              <w:end w:w="70" w:type="dxa"/>
            </w:tcMar>
            <w:vAlign w:val="top"/>
          </w:tcPr>
          <w:p>
            <w:r>
              <w:rPr>
                <w:rFonts w:ascii="Inter" w:hAnsi="Inter"/>
                <w:sz w:val="10"/>
              </w:rPr>
              <w:t>15</w:t>
            </w:r>
          </w:p>
        </w:tc>
        <w:tc>
          <w:tcPr>
            <w:tcW w:type="dxa" w:w="1080"/>
            <w:tcMar>
              <w:top w:w="50" w:type="dxa"/>
              <w:start w:w="70" w:type="dxa"/>
              <w:bottom w:w="50" w:type="dxa"/>
              <w:end w:w="70" w:type="dxa"/>
            </w:tcMar>
            <w:vAlign w:val="top"/>
          </w:tcPr>
          <w:p>
            <w:r>
              <w:rPr>
                <w:rFonts w:ascii="Inter" w:hAnsi="Inter"/>
                <w:sz w:val="10"/>
              </w:rPr>
              <w:t>0x4D6C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10</w:t>
            </w:r>
          </w:p>
        </w:tc>
        <w:tc>
          <w:tcPr>
            <w:tcW w:type="dxa" w:w="1008"/>
            <w:tcMar>
              <w:top w:w="50" w:type="dxa"/>
              <w:start w:w="70" w:type="dxa"/>
              <w:bottom w:w="50" w:type="dxa"/>
              <w:end w:w="70" w:type="dxa"/>
            </w:tcMar>
            <w:vAlign w:val="top"/>
          </w:tcPr>
          <w:p>
            <w:r>
              <w:rPr>
                <w:rFonts w:ascii="Inter" w:hAnsi="Inter"/>
                <w:sz w:val="10"/>
              </w:rPr>
              <w:t>821</w:t>
            </w:r>
          </w:p>
        </w:tc>
        <w:tc>
          <w:tcPr>
            <w:tcW w:type="dxa" w:w="1080"/>
            <w:tcMar>
              <w:top w:w="50" w:type="dxa"/>
              <w:start w:w="70" w:type="dxa"/>
              <w:bottom w:w="50" w:type="dxa"/>
              <w:end w:w="70" w:type="dxa"/>
            </w:tcMar>
            <w:vAlign w:val="top"/>
          </w:tcPr>
          <w:p>
            <w:r>
              <w:rPr>
                <w:rFonts w:ascii="Inter" w:hAnsi="Inter"/>
                <w:sz w:val="10"/>
              </w:rPr>
              <w:t>863</w:t>
            </w:r>
          </w:p>
        </w:tc>
        <w:tc>
          <w:tcPr>
            <w:tcW w:type="dxa" w:w="3672"/>
            <w:tcMar>
              <w:top w:w="50" w:type="dxa"/>
              <w:start w:w="70" w:type="dxa"/>
              <w:bottom w:w="50" w:type="dxa"/>
              <w:end w:w="70" w:type="dxa"/>
            </w:tcMar>
            <w:vAlign w:val="top"/>
          </w:tcPr>
          <w:p>
            <w:r>
              <w:rPr>
                <w:rFonts w:ascii="Inter" w:hAnsi="Inter"/>
                <w:sz w:val="10"/>
              </w:rPr>
              <w:t>954f58aa67f6a4962650aa8f9de2e2cd08500d3eb951090516229819c9979f8a</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1932</w:t>
            </w:r>
          </w:p>
        </w:tc>
        <w:tc>
          <w:tcPr>
            <w:tcW w:type="dxa" w:w="1080"/>
            <w:tcMar>
              <w:top w:w="50" w:type="dxa"/>
              <w:start w:w="70" w:type="dxa"/>
              <w:bottom w:w="50" w:type="dxa"/>
              <w:end w:w="70" w:type="dxa"/>
            </w:tcMar>
            <w:vAlign w:val="top"/>
          </w:tcPr>
          <w:p>
            <w:r>
              <w:rPr>
                <w:rFonts w:ascii="Inter" w:hAnsi="Inter"/>
                <w:sz w:val="10"/>
              </w:rPr>
              <w:t>2303</w:t>
            </w:r>
          </w:p>
        </w:tc>
        <w:tc>
          <w:tcPr>
            <w:tcW w:type="dxa" w:w="3672"/>
            <w:tcMar>
              <w:top w:w="50" w:type="dxa"/>
              <w:start w:w="70" w:type="dxa"/>
              <w:bottom w:w="50" w:type="dxa"/>
              <w:end w:w="70" w:type="dxa"/>
            </w:tcMar>
            <w:vAlign w:val="top"/>
          </w:tcPr>
          <w:p>
            <w:r>
              <w:rPr>
                <w:rFonts w:ascii="Inter" w:hAnsi="Inter"/>
                <w:sz w:val="10"/>
              </w:rPr>
              <w:t>105c521a9fc1a2ef089a5211cb86b3ce9b98c308825823b59f4efa286b4929dd</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0x7D5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8</w:t>
            </w:r>
          </w:p>
        </w:tc>
        <w:tc>
          <w:tcPr>
            <w:tcW w:type="dxa" w:w="1008"/>
            <w:tcMar>
              <w:top w:w="50" w:type="dxa"/>
              <w:start w:w="70" w:type="dxa"/>
              <w:bottom w:w="50" w:type="dxa"/>
              <w:end w:w="70" w:type="dxa"/>
            </w:tcMar>
            <w:vAlign w:val="top"/>
          </w:tcPr>
          <w:p>
            <w:r>
              <w:rPr>
                <w:rFonts w:ascii="Inter" w:hAnsi="Inter"/>
                <w:sz w:val="10"/>
              </w:rPr>
              <w:t>952</w:t>
            </w:r>
          </w:p>
        </w:tc>
        <w:tc>
          <w:tcPr>
            <w:tcW w:type="dxa" w:w="1080"/>
            <w:tcMar>
              <w:top w:w="50" w:type="dxa"/>
              <w:start w:w="70" w:type="dxa"/>
              <w:bottom w:w="50" w:type="dxa"/>
              <w:end w:w="70" w:type="dxa"/>
            </w:tcMar>
            <w:vAlign w:val="top"/>
          </w:tcPr>
          <w:p>
            <w:r>
              <w:rPr>
                <w:rFonts w:ascii="Inter" w:hAnsi="Inter"/>
                <w:sz w:val="10"/>
              </w:rPr>
              <w:t>1079</w:t>
            </w:r>
          </w:p>
        </w:tc>
        <w:tc>
          <w:tcPr>
            <w:tcW w:type="dxa" w:w="3672"/>
            <w:tcMar>
              <w:top w:w="50" w:type="dxa"/>
              <w:start w:w="70" w:type="dxa"/>
              <w:bottom w:w="50" w:type="dxa"/>
              <w:end w:w="70" w:type="dxa"/>
            </w:tcMar>
            <w:vAlign w:val="top"/>
          </w:tcPr>
          <w:p>
            <w:r>
              <w:rPr>
                <w:rFonts w:ascii="Inter" w:hAnsi="Inter"/>
                <w:sz w:val="10"/>
              </w:rPr>
              <w:t>55421e367603c65858d41ae08b5246ba4aa5ea13dea11211cb1bf6e4b3b6018d</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0xBA9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1395</w:t>
            </w:r>
          </w:p>
        </w:tc>
        <w:tc>
          <w:tcPr>
            <w:tcW w:type="dxa" w:w="1080"/>
            <w:tcMar>
              <w:top w:w="50" w:type="dxa"/>
              <w:start w:w="70" w:type="dxa"/>
              <w:bottom w:w="50" w:type="dxa"/>
              <w:end w:w="70" w:type="dxa"/>
            </w:tcMar>
            <w:vAlign w:val="top"/>
          </w:tcPr>
          <w:p>
            <w:r>
              <w:rPr>
                <w:rFonts w:ascii="Inter" w:hAnsi="Inter"/>
                <w:sz w:val="10"/>
              </w:rPr>
              <w:t>2092</w:t>
            </w:r>
          </w:p>
        </w:tc>
        <w:tc>
          <w:tcPr>
            <w:tcW w:type="dxa" w:w="3672"/>
            <w:tcMar>
              <w:top w:w="50" w:type="dxa"/>
              <w:start w:w="70" w:type="dxa"/>
              <w:bottom w:w="50" w:type="dxa"/>
              <w:end w:w="70" w:type="dxa"/>
            </w:tcMar>
            <w:vAlign w:val="top"/>
          </w:tcPr>
          <w:p>
            <w:r>
              <w:rPr>
                <w:rFonts w:ascii="Inter" w:hAnsi="Inter"/>
                <w:sz w:val="10"/>
              </w:rPr>
              <w:t>2b481dafb46ab1f7558488182923ca3744332b64fa4016e68f7c2118dc16f852</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0x1171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2715</w:t>
            </w:r>
          </w:p>
        </w:tc>
        <w:tc>
          <w:tcPr>
            <w:tcW w:type="dxa" w:w="1080"/>
            <w:tcMar>
              <w:top w:w="50" w:type="dxa"/>
              <w:start w:w="70" w:type="dxa"/>
              <w:bottom w:w="50" w:type="dxa"/>
              <w:end w:w="70" w:type="dxa"/>
            </w:tcMar>
            <w:vAlign w:val="top"/>
          </w:tcPr>
          <w:p>
            <w:r>
              <w:rPr>
                <w:rFonts w:ascii="Inter" w:hAnsi="Inter"/>
                <w:sz w:val="10"/>
              </w:rPr>
              <w:t>3923</w:t>
            </w:r>
          </w:p>
        </w:tc>
        <w:tc>
          <w:tcPr>
            <w:tcW w:type="dxa" w:w="3672"/>
            <w:tcMar>
              <w:top w:w="50" w:type="dxa"/>
              <w:start w:w="70" w:type="dxa"/>
              <w:bottom w:w="50" w:type="dxa"/>
              <w:end w:w="70" w:type="dxa"/>
            </w:tcMar>
            <w:vAlign w:val="top"/>
          </w:tcPr>
          <w:p>
            <w:r>
              <w:rPr>
                <w:rFonts w:ascii="Inter" w:hAnsi="Inter"/>
                <w:sz w:val="10"/>
              </w:rPr>
              <w:t>9c6220c5c0f80e8b39d580bc6dfc0933b4c17fbff89189f9520be0dafe18c334</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0x1C6D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2018</w:t>
            </w:r>
          </w:p>
        </w:tc>
        <w:tc>
          <w:tcPr>
            <w:tcW w:type="dxa" w:w="1080"/>
            <w:tcMar>
              <w:top w:w="50" w:type="dxa"/>
              <w:start w:w="70" w:type="dxa"/>
              <w:bottom w:w="50" w:type="dxa"/>
              <w:end w:w="70" w:type="dxa"/>
            </w:tcMar>
            <w:vAlign w:val="top"/>
          </w:tcPr>
          <w:p>
            <w:r>
              <w:rPr>
                <w:rFonts w:ascii="Inter" w:hAnsi="Inter"/>
                <w:sz w:val="10"/>
              </w:rPr>
              <w:t>3433</w:t>
            </w:r>
          </w:p>
        </w:tc>
        <w:tc>
          <w:tcPr>
            <w:tcW w:type="dxa" w:w="3672"/>
            <w:tcMar>
              <w:top w:w="50" w:type="dxa"/>
              <w:start w:w="70" w:type="dxa"/>
              <w:bottom w:w="50" w:type="dxa"/>
              <w:end w:w="70" w:type="dxa"/>
            </w:tcMar>
            <w:vAlign w:val="top"/>
          </w:tcPr>
          <w:p>
            <w:r>
              <w:rPr>
                <w:rFonts w:ascii="Inter" w:hAnsi="Inter"/>
                <w:sz w:val="10"/>
              </w:rPr>
              <w:t>89a24877caefb1620b3985d9f3b1d8b38db2656a86e909a44d5552a8f7f4cbef</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0x24CE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3971</w:t>
            </w:r>
          </w:p>
        </w:tc>
        <w:tc>
          <w:tcPr>
            <w:tcW w:type="dxa" w:w="1080"/>
            <w:tcMar>
              <w:top w:w="50" w:type="dxa"/>
              <w:start w:w="70" w:type="dxa"/>
              <w:bottom w:w="50" w:type="dxa"/>
              <w:end w:w="70" w:type="dxa"/>
            </w:tcMar>
            <w:vAlign w:val="top"/>
          </w:tcPr>
          <w:p>
            <w:r>
              <w:rPr>
                <w:rFonts w:ascii="Inter" w:hAnsi="Inter"/>
                <w:sz w:val="10"/>
              </w:rPr>
              <w:t>6007</w:t>
            </w:r>
          </w:p>
        </w:tc>
        <w:tc>
          <w:tcPr>
            <w:tcW w:type="dxa" w:w="3672"/>
            <w:tcMar>
              <w:top w:w="50" w:type="dxa"/>
              <w:start w:w="70" w:type="dxa"/>
              <w:bottom w:w="50" w:type="dxa"/>
              <w:end w:w="70" w:type="dxa"/>
            </w:tcMar>
            <w:vAlign w:val="top"/>
          </w:tcPr>
          <w:p>
            <w:r>
              <w:rPr>
                <w:rFonts w:ascii="Inter" w:hAnsi="Inter"/>
                <w:sz w:val="10"/>
              </w:rPr>
              <w:t>3e379ca70a88a34f695027ce70a407c3e50256ff5afa7c95c92ce64a33e34848</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6</w:t>
            </w:r>
          </w:p>
        </w:tc>
        <w:tc>
          <w:tcPr>
            <w:tcW w:type="dxa" w:w="1080"/>
            <w:tcMar>
              <w:top w:w="50" w:type="dxa"/>
              <w:start w:w="70" w:type="dxa"/>
              <w:bottom w:w="50" w:type="dxa"/>
              <w:end w:w="70" w:type="dxa"/>
            </w:tcMar>
            <w:vAlign w:val="top"/>
          </w:tcPr>
          <w:p>
            <w:r>
              <w:rPr>
                <w:rFonts w:ascii="Inter" w:hAnsi="Inter"/>
                <w:sz w:val="10"/>
              </w:rPr>
              <w:t>0x34BB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54</w:t>
            </w:r>
          </w:p>
        </w:tc>
        <w:tc>
          <w:tcPr>
            <w:tcW w:type="dxa" w:w="1008"/>
            <w:tcMar>
              <w:top w:w="50" w:type="dxa"/>
              <w:start w:w="70" w:type="dxa"/>
              <w:bottom w:w="50" w:type="dxa"/>
              <w:end w:w="70" w:type="dxa"/>
            </w:tcMar>
            <w:vAlign w:val="top"/>
          </w:tcPr>
          <w:p>
            <w:r>
              <w:rPr>
                <w:rFonts w:ascii="Inter" w:hAnsi="Inter"/>
                <w:sz w:val="10"/>
              </w:rPr>
              <w:t>2743</w:t>
            </w:r>
          </w:p>
        </w:tc>
        <w:tc>
          <w:tcPr>
            <w:tcW w:type="dxa" w:w="1080"/>
            <w:tcMar>
              <w:top w:w="50" w:type="dxa"/>
              <w:start w:w="70" w:type="dxa"/>
              <w:bottom w:w="50" w:type="dxa"/>
              <w:end w:w="70" w:type="dxa"/>
            </w:tcMar>
            <w:vAlign w:val="top"/>
          </w:tcPr>
          <w:p>
            <w:r>
              <w:rPr>
                <w:rFonts w:ascii="Inter" w:hAnsi="Inter"/>
                <w:sz w:val="10"/>
              </w:rPr>
              <w:t>4506</w:t>
            </w:r>
          </w:p>
        </w:tc>
        <w:tc>
          <w:tcPr>
            <w:tcW w:type="dxa" w:w="3672"/>
            <w:tcMar>
              <w:top w:w="50" w:type="dxa"/>
              <w:start w:w="70" w:type="dxa"/>
              <w:bottom w:w="50" w:type="dxa"/>
              <w:end w:w="70" w:type="dxa"/>
            </w:tcMar>
            <w:vAlign w:val="top"/>
          </w:tcPr>
          <w:p>
            <w:r>
              <w:rPr>
                <w:rFonts w:ascii="Inter" w:hAnsi="Inter"/>
                <w:sz w:val="10"/>
              </w:rPr>
              <w:t>d750abd584fc1c72736160fd01f348e6197cd18014b430049ae239de3fff39ee</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7</w:t>
            </w:r>
          </w:p>
        </w:tc>
        <w:tc>
          <w:tcPr>
            <w:tcW w:type="dxa" w:w="1080"/>
            <w:tcMar>
              <w:top w:w="50" w:type="dxa"/>
              <w:start w:w="70" w:type="dxa"/>
              <w:bottom w:w="50" w:type="dxa"/>
              <w:end w:w="70" w:type="dxa"/>
            </w:tcMar>
            <w:vAlign w:val="top"/>
          </w:tcPr>
          <w:p>
            <w:r>
              <w:rPr>
                <w:rFonts w:ascii="Inter" w:hAnsi="Inter"/>
                <w:sz w:val="10"/>
              </w:rPr>
              <w:t>0x4018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20</w:t>
            </w:r>
          </w:p>
        </w:tc>
        <w:tc>
          <w:tcPr>
            <w:tcW w:type="dxa" w:w="1008"/>
            <w:tcMar>
              <w:top w:w="50" w:type="dxa"/>
              <w:start w:w="70" w:type="dxa"/>
              <w:bottom w:w="50" w:type="dxa"/>
              <w:end w:w="70" w:type="dxa"/>
            </w:tcMar>
            <w:vAlign w:val="top"/>
          </w:tcPr>
          <w:p>
            <w:r>
              <w:rPr>
                <w:rFonts w:ascii="Inter" w:hAnsi="Inter"/>
                <w:sz w:val="10"/>
              </w:rPr>
              <w:t>1592</w:t>
            </w:r>
          </w:p>
        </w:tc>
        <w:tc>
          <w:tcPr>
            <w:tcW w:type="dxa" w:w="1080"/>
            <w:tcMar>
              <w:top w:w="50" w:type="dxa"/>
              <w:start w:w="70" w:type="dxa"/>
              <w:bottom w:w="50" w:type="dxa"/>
              <w:end w:w="70" w:type="dxa"/>
            </w:tcMar>
            <w:vAlign w:val="top"/>
          </w:tcPr>
          <w:p>
            <w:r>
              <w:rPr>
                <w:rFonts w:ascii="Inter" w:hAnsi="Inter"/>
                <w:sz w:val="10"/>
              </w:rPr>
              <w:t>1689</w:t>
            </w:r>
          </w:p>
        </w:tc>
        <w:tc>
          <w:tcPr>
            <w:tcW w:type="dxa" w:w="3672"/>
            <w:tcMar>
              <w:top w:w="50" w:type="dxa"/>
              <w:start w:w="70" w:type="dxa"/>
              <w:bottom w:w="50" w:type="dxa"/>
              <w:end w:w="70" w:type="dxa"/>
            </w:tcMar>
            <w:vAlign w:val="top"/>
          </w:tcPr>
          <w:p>
            <w:r>
              <w:rPr>
                <w:rFonts w:ascii="Inter" w:hAnsi="Inter"/>
                <w:sz w:val="10"/>
              </w:rPr>
              <w:t>1ed05059e35de26b250d3fadd60d2de3e7341b8dede9f8cd9b5aee42639b57df</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8</w:t>
            </w:r>
          </w:p>
        </w:tc>
        <w:tc>
          <w:tcPr>
            <w:tcW w:type="dxa" w:w="1080"/>
            <w:tcMar>
              <w:top w:w="50" w:type="dxa"/>
              <w:start w:w="70" w:type="dxa"/>
              <w:bottom w:w="50" w:type="dxa"/>
              <w:end w:w="70" w:type="dxa"/>
            </w:tcMar>
            <w:vAlign w:val="top"/>
          </w:tcPr>
          <w:p>
            <w:r>
              <w:rPr>
                <w:rFonts w:ascii="Inter" w:hAnsi="Inter"/>
                <w:sz w:val="10"/>
              </w:rPr>
              <w:t>0x4690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2676</w:t>
            </w:r>
          </w:p>
        </w:tc>
        <w:tc>
          <w:tcPr>
            <w:tcW w:type="dxa" w:w="1080"/>
            <w:tcMar>
              <w:top w:w="50" w:type="dxa"/>
              <w:start w:w="70" w:type="dxa"/>
              <w:bottom w:w="50" w:type="dxa"/>
              <w:end w:w="70" w:type="dxa"/>
            </w:tcMar>
            <w:vAlign w:val="top"/>
          </w:tcPr>
          <w:p>
            <w:r>
              <w:rPr>
                <w:rFonts w:ascii="Inter" w:hAnsi="Inter"/>
                <w:sz w:val="10"/>
              </w:rPr>
              <w:t>2957</w:t>
            </w:r>
          </w:p>
        </w:tc>
        <w:tc>
          <w:tcPr>
            <w:tcW w:type="dxa" w:w="3672"/>
            <w:tcMar>
              <w:top w:w="50" w:type="dxa"/>
              <w:start w:w="70" w:type="dxa"/>
              <w:bottom w:w="50" w:type="dxa"/>
              <w:end w:w="70" w:type="dxa"/>
            </w:tcMar>
            <w:vAlign w:val="top"/>
          </w:tcPr>
          <w:p>
            <w:r>
              <w:rPr>
                <w:rFonts w:ascii="Inter" w:hAnsi="Inter"/>
                <w:sz w:val="10"/>
              </w:rPr>
              <w:t>14c38a9f7fbe357e909fd5259829eb09f28da6c1d22e4b21cf14181341183031</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9</w:t>
            </w:r>
          </w:p>
        </w:tc>
        <w:tc>
          <w:tcPr>
            <w:tcW w:type="dxa" w:w="1080"/>
            <w:tcMar>
              <w:top w:w="50" w:type="dxa"/>
              <w:start w:w="70" w:type="dxa"/>
              <w:bottom w:w="50" w:type="dxa"/>
              <w:end w:w="70" w:type="dxa"/>
            </w:tcMar>
            <w:vAlign w:val="top"/>
          </w:tcPr>
          <w:p>
            <w:r>
              <w:rPr>
                <w:rFonts w:ascii="Inter" w:hAnsi="Inter"/>
                <w:sz w:val="10"/>
              </w:rPr>
              <w:t>0x519B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w:t>
            </w:r>
          </w:p>
        </w:tc>
        <w:tc>
          <w:tcPr>
            <w:tcW w:type="dxa" w:w="1008"/>
            <w:tcMar>
              <w:top w:w="50" w:type="dxa"/>
              <w:start w:w="70" w:type="dxa"/>
              <w:bottom w:w="50" w:type="dxa"/>
              <w:end w:w="70" w:type="dxa"/>
            </w:tcMar>
            <w:vAlign w:val="top"/>
          </w:tcPr>
          <w:p>
            <w:r>
              <w:rPr>
                <w:rFonts w:ascii="Inter" w:hAnsi="Inter"/>
                <w:sz w:val="10"/>
              </w:rPr>
              <w:t>1105</w:t>
            </w:r>
          </w:p>
        </w:tc>
        <w:tc>
          <w:tcPr>
            <w:tcW w:type="dxa" w:w="1080"/>
            <w:tcMar>
              <w:top w:w="50" w:type="dxa"/>
              <w:start w:w="70" w:type="dxa"/>
              <w:bottom w:w="50" w:type="dxa"/>
              <w:end w:w="70" w:type="dxa"/>
            </w:tcMar>
            <w:vAlign w:val="top"/>
          </w:tcPr>
          <w:p>
            <w:r>
              <w:rPr>
                <w:rFonts w:ascii="Inter" w:hAnsi="Inter"/>
                <w:sz w:val="10"/>
              </w:rPr>
              <w:t>1109</w:t>
            </w:r>
          </w:p>
        </w:tc>
        <w:tc>
          <w:tcPr>
            <w:tcW w:type="dxa" w:w="3672"/>
            <w:tcMar>
              <w:top w:w="50" w:type="dxa"/>
              <w:start w:w="70" w:type="dxa"/>
              <w:bottom w:w="50" w:type="dxa"/>
              <w:end w:w="70" w:type="dxa"/>
            </w:tcMar>
            <w:vAlign w:val="top"/>
          </w:tcPr>
          <w:p>
            <w:r>
              <w:rPr>
                <w:rFonts w:ascii="Inter" w:hAnsi="Inter"/>
                <w:sz w:val="10"/>
              </w:rPr>
              <w:t>11da890adaa99d0de8964ab71f88bc51a484615b6a1a6ad02b821dccfd9637b4</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10</w:t>
            </w:r>
          </w:p>
        </w:tc>
        <w:tc>
          <w:tcPr>
            <w:tcW w:type="dxa" w:w="1080"/>
            <w:tcMar>
              <w:top w:w="50" w:type="dxa"/>
              <w:start w:w="70" w:type="dxa"/>
              <w:bottom w:w="50" w:type="dxa"/>
              <w:end w:w="70" w:type="dxa"/>
            </w:tcMar>
            <w:vAlign w:val="top"/>
          </w:tcPr>
          <w:p>
            <w:r>
              <w:rPr>
                <w:rFonts w:ascii="Inter" w:hAnsi="Inter"/>
                <w:sz w:val="10"/>
              </w:rPr>
              <w:t>0x55F3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w:t>
            </w:r>
          </w:p>
        </w:tc>
        <w:tc>
          <w:tcPr>
            <w:tcW w:type="dxa" w:w="1008"/>
            <w:tcMar>
              <w:top w:w="50" w:type="dxa"/>
              <w:start w:w="70" w:type="dxa"/>
              <w:bottom w:w="50" w:type="dxa"/>
              <w:end w:w="70" w:type="dxa"/>
            </w:tcMar>
            <w:vAlign w:val="top"/>
          </w:tcPr>
          <w:p>
            <w:r>
              <w:rPr>
                <w:rFonts w:ascii="Inter" w:hAnsi="Inter"/>
                <w:sz w:val="10"/>
              </w:rPr>
              <w:t>967</w:t>
            </w:r>
          </w:p>
        </w:tc>
        <w:tc>
          <w:tcPr>
            <w:tcW w:type="dxa" w:w="1080"/>
            <w:tcMar>
              <w:top w:w="50" w:type="dxa"/>
              <w:start w:w="70" w:type="dxa"/>
              <w:bottom w:w="50" w:type="dxa"/>
              <w:end w:w="70" w:type="dxa"/>
            </w:tcMar>
            <w:vAlign w:val="top"/>
          </w:tcPr>
          <w:p>
            <w:r>
              <w:rPr>
                <w:rFonts w:ascii="Inter" w:hAnsi="Inter"/>
                <w:sz w:val="10"/>
              </w:rPr>
              <w:t>970</w:t>
            </w:r>
          </w:p>
        </w:tc>
        <w:tc>
          <w:tcPr>
            <w:tcW w:type="dxa" w:w="3672"/>
            <w:tcMar>
              <w:top w:w="50" w:type="dxa"/>
              <w:start w:w="70" w:type="dxa"/>
              <w:bottom w:w="50" w:type="dxa"/>
              <w:end w:w="70" w:type="dxa"/>
            </w:tcMar>
            <w:vAlign w:val="top"/>
          </w:tcPr>
          <w:p>
            <w:r>
              <w:rPr>
                <w:rFonts w:ascii="Inter" w:hAnsi="Inter"/>
                <w:sz w:val="10"/>
              </w:rPr>
              <w:t>462d84d9ad1fca96ddbcb40aef8e31233426b6a210607034d5c166caad1326e1</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11</w:t>
            </w:r>
          </w:p>
        </w:tc>
        <w:tc>
          <w:tcPr>
            <w:tcW w:type="dxa" w:w="1080"/>
            <w:tcMar>
              <w:top w:w="50" w:type="dxa"/>
              <w:start w:w="70" w:type="dxa"/>
              <w:bottom w:w="50" w:type="dxa"/>
              <w:end w:w="70" w:type="dxa"/>
            </w:tcMar>
            <w:vAlign w:val="top"/>
          </w:tcPr>
          <w:p>
            <w:r>
              <w:rPr>
                <w:rFonts w:ascii="Inter" w:hAnsi="Inter"/>
                <w:sz w:val="10"/>
              </w:rPr>
              <w:t>0x59C1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w:t>
            </w:r>
          </w:p>
        </w:tc>
        <w:tc>
          <w:tcPr>
            <w:tcW w:type="dxa" w:w="1008"/>
            <w:tcMar>
              <w:top w:w="50" w:type="dxa"/>
              <w:start w:w="70" w:type="dxa"/>
              <w:bottom w:w="50" w:type="dxa"/>
              <w:end w:w="70" w:type="dxa"/>
            </w:tcMar>
            <w:vAlign w:val="top"/>
          </w:tcPr>
          <w:p>
            <w:r>
              <w:rPr>
                <w:rFonts w:ascii="Inter" w:hAnsi="Inter"/>
                <w:sz w:val="10"/>
              </w:rPr>
              <w:t>846</w:t>
            </w:r>
          </w:p>
        </w:tc>
        <w:tc>
          <w:tcPr>
            <w:tcW w:type="dxa" w:w="1080"/>
            <w:tcMar>
              <w:top w:w="50" w:type="dxa"/>
              <w:start w:w="70" w:type="dxa"/>
              <w:bottom w:w="50" w:type="dxa"/>
              <w:end w:w="70" w:type="dxa"/>
            </w:tcMar>
            <w:vAlign w:val="top"/>
          </w:tcPr>
          <w:p>
            <w:r>
              <w:rPr>
                <w:rFonts w:ascii="Inter" w:hAnsi="Inter"/>
                <w:sz w:val="10"/>
              </w:rPr>
              <w:t>849</w:t>
            </w:r>
          </w:p>
        </w:tc>
        <w:tc>
          <w:tcPr>
            <w:tcW w:type="dxa" w:w="3672"/>
            <w:tcMar>
              <w:top w:w="50" w:type="dxa"/>
              <w:start w:w="70" w:type="dxa"/>
              <w:bottom w:w="50" w:type="dxa"/>
              <w:end w:w="70" w:type="dxa"/>
            </w:tcMar>
            <w:vAlign w:val="top"/>
          </w:tcPr>
          <w:p>
            <w:r>
              <w:rPr>
                <w:rFonts w:ascii="Inter" w:hAnsi="Inter"/>
                <w:sz w:val="10"/>
              </w:rPr>
              <w:t>2d2283d42c8f67e9044bc93691ff6345e1a31adc413fbe598d64b7676ce914d9</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12</w:t>
            </w:r>
          </w:p>
        </w:tc>
        <w:tc>
          <w:tcPr>
            <w:tcW w:type="dxa" w:w="1080"/>
            <w:tcMar>
              <w:top w:w="50" w:type="dxa"/>
              <w:start w:w="70" w:type="dxa"/>
              <w:bottom w:w="50" w:type="dxa"/>
              <w:end w:w="70" w:type="dxa"/>
            </w:tcMar>
            <w:vAlign w:val="top"/>
          </w:tcPr>
          <w:p>
            <w:r>
              <w:rPr>
                <w:rFonts w:ascii="Inter" w:hAnsi="Inter"/>
                <w:sz w:val="10"/>
              </w:rPr>
              <w:t>0x5D16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1</w:t>
            </w:r>
          </w:p>
        </w:tc>
        <w:tc>
          <w:tcPr>
            <w:tcW w:type="dxa" w:w="1008"/>
            <w:tcMar>
              <w:top w:w="50" w:type="dxa"/>
              <w:start w:w="70" w:type="dxa"/>
              <w:bottom w:w="50" w:type="dxa"/>
              <w:end w:w="70" w:type="dxa"/>
            </w:tcMar>
            <w:vAlign w:val="top"/>
          </w:tcPr>
          <w:p>
            <w:r>
              <w:rPr>
                <w:rFonts w:ascii="Inter" w:hAnsi="Inter"/>
                <w:sz w:val="10"/>
              </w:rPr>
              <w:t>1480</w:t>
            </w:r>
          </w:p>
        </w:tc>
        <w:tc>
          <w:tcPr>
            <w:tcW w:type="dxa" w:w="1080"/>
            <w:tcMar>
              <w:top w:w="50" w:type="dxa"/>
              <w:start w:w="70" w:type="dxa"/>
              <w:bottom w:w="50" w:type="dxa"/>
              <w:end w:w="70" w:type="dxa"/>
            </w:tcMar>
            <w:vAlign w:val="top"/>
          </w:tcPr>
          <w:p>
            <w:r>
              <w:rPr>
                <w:rFonts w:ascii="Inter" w:hAnsi="Inter"/>
                <w:sz w:val="10"/>
              </w:rPr>
              <w:t>1486</w:t>
            </w:r>
          </w:p>
        </w:tc>
        <w:tc>
          <w:tcPr>
            <w:tcW w:type="dxa" w:w="3672"/>
            <w:tcMar>
              <w:top w:w="50" w:type="dxa"/>
              <w:start w:w="70" w:type="dxa"/>
              <w:bottom w:w="50" w:type="dxa"/>
              <w:end w:w="70" w:type="dxa"/>
            </w:tcMar>
            <w:vAlign w:val="top"/>
          </w:tcPr>
          <w:p>
            <w:r>
              <w:rPr>
                <w:rFonts w:ascii="Inter" w:hAnsi="Inter"/>
                <w:sz w:val="10"/>
              </w:rPr>
              <w:t>d2a8829d5cfcb2a01b403001dd5e067032cab0880994eb4511279b9a042df1ec</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13</w:t>
            </w:r>
          </w:p>
        </w:tc>
        <w:tc>
          <w:tcPr>
            <w:tcW w:type="dxa" w:w="1080"/>
            <w:tcMar>
              <w:top w:w="50" w:type="dxa"/>
              <w:start w:w="70" w:type="dxa"/>
              <w:bottom w:w="50" w:type="dxa"/>
              <w:end w:w="70" w:type="dxa"/>
            </w:tcMar>
            <w:vAlign w:val="top"/>
          </w:tcPr>
          <w:p>
            <w:r>
              <w:rPr>
                <w:rFonts w:ascii="Inter" w:hAnsi="Inter"/>
                <w:sz w:val="10"/>
              </w:rPr>
              <w:t>0x62E5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w:t>
            </w:r>
          </w:p>
        </w:tc>
        <w:tc>
          <w:tcPr>
            <w:tcW w:type="dxa" w:w="1008"/>
            <w:tcMar>
              <w:top w:w="50" w:type="dxa"/>
              <w:start w:w="70" w:type="dxa"/>
              <w:bottom w:w="50" w:type="dxa"/>
              <w:end w:w="70" w:type="dxa"/>
            </w:tcMar>
            <w:vAlign w:val="top"/>
          </w:tcPr>
          <w:p>
            <w:r>
              <w:rPr>
                <w:rFonts w:ascii="Inter" w:hAnsi="Inter"/>
                <w:sz w:val="10"/>
              </w:rPr>
              <w:t>1101</w:t>
            </w:r>
          </w:p>
        </w:tc>
        <w:tc>
          <w:tcPr>
            <w:tcW w:type="dxa" w:w="1080"/>
            <w:tcMar>
              <w:top w:w="50" w:type="dxa"/>
              <w:start w:w="70" w:type="dxa"/>
              <w:bottom w:w="50" w:type="dxa"/>
              <w:end w:w="70" w:type="dxa"/>
            </w:tcMar>
            <w:vAlign w:val="top"/>
          </w:tcPr>
          <w:p>
            <w:r>
              <w:rPr>
                <w:rFonts w:ascii="Inter" w:hAnsi="Inter"/>
                <w:sz w:val="10"/>
              </w:rPr>
              <w:t>1114</w:t>
            </w:r>
          </w:p>
        </w:tc>
        <w:tc>
          <w:tcPr>
            <w:tcW w:type="dxa" w:w="3672"/>
            <w:tcMar>
              <w:top w:w="50" w:type="dxa"/>
              <w:start w:w="70" w:type="dxa"/>
              <w:bottom w:w="50" w:type="dxa"/>
              <w:end w:w="70" w:type="dxa"/>
            </w:tcMar>
            <w:vAlign w:val="top"/>
          </w:tcPr>
          <w:p>
            <w:r>
              <w:rPr>
                <w:rFonts w:ascii="Inter" w:hAnsi="Inter"/>
                <w:sz w:val="10"/>
              </w:rPr>
              <w:t>bd4039c794952bdf87f7676aad7677a4be5811b11f92275d380dd86ca04b2cf9</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14</w:t>
            </w:r>
          </w:p>
        </w:tc>
        <w:tc>
          <w:tcPr>
            <w:tcW w:type="dxa" w:w="1080"/>
            <w:tcMar>
              <w:top w:w="50" w:type="dxa"/>
              <w:start w:w="70" w:type="dxa"/>
              <w:bottom w:w="50" w:type="dxa"/>
              <w:end w:w="70" w:type="dxa"/>
            </w:tcMar>
            <w:vAlign w:val="top"/>
          </w:tcPr>
          <w:p>
            <w:r>
              <w:rPr>
                <w:rFonts w:ascii="Inter" w:hAnsi="Inter"/>
                <w:sz w:val="10"/>
              </w:rPr>
              <w:t>0x673F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1572</w:t>
            </w:r>
          </w:p>
        </w:tc>
        <w:tc>
          <w:tcPr>
            <w:tcW w:type="dxa" w:w="1080"/>
            <w:tcMar>
              <w:top w:w="50" w:type="dxa"/>
              <w:start w:w="70" w:type="dxa"/>
              <w:bottom w:w="50" w:type="dxa"/>
              <w:end w:w="70" w:type="dxa"/>
            </w:tcMar>
            <w:vAlign w:val="top"/>
          </w:tcPr>
          <w:p>
            <w:r>
              <w:rPr>
                <w:rFonts w:ascii="Inter" w:hAnsi="Inter"/>
                <w:sz w:val="10"/>
              </w:rPr>
              <w:t>1672</w:t>
            </w:r>
          </w:p>
        </w:tc>
        <w:tc>
          <w:tcPr>
            <w:tcW w:type="dxa" w:w="3672"/>
            <w:tcMar>
              <w:top w:w="50" w:type="dxa"/>
              <w:start w:w="70" w:type="dxa"/>
              <w:bottom w:w="50" w:type="dxa"/>
              <w:end w:w="70" w:type="dxa"/>
            </w:tcMar>
            <w:vAlign w:val="top"/>
          </w:tcPr>
          <w:p>
            <w:r>
              <w:rPr>
                <w:rFonts w:ascii="Inter" w:hAnsi="Inter"/>
                <w:sz w:val="10"/>
              </w:rPr>
              <w:t>d235771cb63d310eb1474ab99b68537e43b959dfb693b83f30f0b3d80b9daa46</w:t>
            </w:r>
          </w:p>
        </w:tc>
      </w:tr>
      <w:tr>
        <w:trPr>
          <w:cantSplit/>
        </w:trPr>
        <w:tc>
          <w:tcPr>
            <w:tcW w:type="dxa" w:w="2376"/>
            <w:tcMar>
              <w:top w:w="50" w:type="dxa"/>
              <w:start w:w="70" w:type="dxa"/>
              <w:bottom w:w="50" w:type="dxa"/>
              <w:end w:w="70" w:type="dxa"/>
            </w:tcMar>
            <w:vAlign w:val="top"/>
          </w:tcPr>
          <w:p>
            <w:r>
              <w:rPr>
                <w:rFonts w:ascii="Inter" w:hAnsi="Inter"/>
                <w:sz w:val="10"/>
              </w:rPr>
              <w:t>PACS/spelbits.pac</w:t>
            </w:r>
          </w:p>
        </w:tc>
        <w:tc>
          <w:tcPr>
            <w:tcW w:type="dxa" w:w="648"/>
            <w:tcMar>
              <w:top w:w="50" w:type="dxa"/>
              <w:start w:w="70" w:type="dxa"/>
              <w:bottom w:w="50" w:type="dxa"/>
              <w:end w:w="70" w:type="dxa"/>
            </w:tcMar>
            <w:vAlign w:val="top"/>
          </w:tcPr>
          <w:p>
            <w:r>
              <w:rPr>
                <w:rFonts w:ascii="Inter" w:hAnsi="Inter"/>
                <w:sz w:val="10"/>
              </w:rPr>
              <w:t>15</w:t>
            </w:r>
          </w:p>
        </w:tc>
        <w:tc>
          <w:tcPr>
            <w:tcW w:type="dxa" w:w="1080"/>
            <w:tcMar>
              <w:top w:w="50" w:type="dxa"/>
              <w:start w:w="70" w:type="dxa"/>
              <w:bottom w:w="50" w:type="dxa"/>
              <w:end w:w="70" w:type="dxa"/>
            </w:tcMar>
            <w:vAlign w:val="top"/>
          </w:tcPr>
          <w:p>
            <w:r>
              <w:rPr>
                <w:rFonts w:ascii="Inter" w:hAnsi="Inter"/>
                <w:sz w:val="10"/>
              </w:rPr>
              <w:t>0x6DA9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17</w:t>
            </w:r>
          </w:p>
        </w:tc>
        <w:tc>
          <w:tcPr>
            <w:tcW w:type="dxa" w:w="1008"/>
            <w:tcMar>
              <w:top w:w="50" w:type="dxa"/>
              <w:start w:w="70" w:type="dxa"/>
              <w:bottom w:w="50" w:type="dxa"/>
              <w:end w:w="70" w:type="dxa"/>
            </w:tcMar>
            <w:vAlign w:val="top"/>
          </w:tcPr>
          <w:p>
            <w:r>
              <w:rPr>
                <w:rFonts w:ascii="Inter" w:hAnsi="Inter"/>
                <w:sz w:val="10"/>
              </w:rPr>
              <w:t>1590</w:t>
            </w:r>
          </w:p>
        </w:tc>
        <w:tc>
          <w:tcPr>
            <w:tcW w:type="dxa" w:w="1080"/>
            <w:tcMar>
              <w:top w:w="50" w:type="dxa"/>
              <w:start w:w="70" w:type="dxa"/>
              <w:bottom w:w="50" w:type="dxa"/>
              <w:end w:w="70" w:type="dxa"/>
            </w:tcMar>
            <w:vAlign w:val="top"/>
          </w:tcPr>
          <w:p>
            <w:r>
              <w:rPr>
                <w:rFonts w:ascii="Inter" w:hAnsi="Inter"/>
                <w:sz w:val="10"/>
              </w:rPr>
              <w:t>1672</w:t>
            </w:r>
          </w:p>
        </w:tc>
        <w:tc>
          <w:tcPr>
            <w:tcW w:type="dxa" w:w="3672"/>
            <w:tcMar>
              <w:top w:w="50" w:type="dxa"/>
              <w:start w:w="70" w:type="dxa"/>
              <w:bottom w:w="50" w:type="dxa"/>
              <w:end w:w="70" w:type="dxa"/>
            </w:tcMar>
            <w:vAlign w:val="top"/>
          </w:tcPr>
          <w:p>
            <w:r>
              <w:rPr>
                <w:rFonts w:ascii="Inter" w:hAnsi="Inter"/>
                <w:sz w:val="10"/>
              </w:rPr>
              <w:t>5d00374d3ee0cbbbad0bb706059ae3fe3b0f57c51f00abc346c1c8739bae8a6e</w:t>
            </w:r>
          </w:p>
        </w:tc>
      </w:tr>
      <w:tr>
        <w:trPr>
          <w:cantSplit/>
        </w:trPr>
        <w:tc>
          <w:tcPr>
            <w:tcW w:type="dxa" w:w="2376"/>
            <w:tcMar>
              <w:top w:w="50" w:type="dxa"/>
              <w:start w:w="70" w:type="dxa"/>
              <w:bottom w:w="50" w:type="dxa"/>
              <w:end w:w="70" w:type="dxa"/>
            </w:tcMar>
            <w:vAlign w:val="top"/>
          </w:tcPr>
          <w:p>
            <w:r>
              <w:rPr>
                <w:rFonts w:ascii="Inter" w:hAnsi="Inter"/>
                <w:sz w:val="10"/>
              </w:rPr>
              <w:t>PRUMS/R00.PAC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997</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2a33a4f5562e42c0f52cbc144eed403fd412bfacab229abffdbc9e1113b5c54b</w:t>
            </w:r>
          </w:p>
        </w:tc>
      </w:tr>
      <w:tr>
        <w:trPr>
          <w:cantSplit/>
        </w:trPr>
        <w:tc>
          <w:tcPr>
            <w:tcW w:type="dxa" w:w="2376"/>
            <w:tcMar>
              <w:top w:w="50" w:type="dxa"/>
              <w:start w:w="70" w:type="dxa"/>
              <w:bottom w:w="50" w:type="dxa"/>
              <w:end w:w="70" w:type="dxa"/>
            </w:tcMar>
            <w:vAlign w:val="top"/>
          </w:tcPr>
          <w:p>
            <w:r>
              <w:rPr>
                <w:rFonts w:ascii="Inter" w:hAnsi="Inter"/>
                <w:sz w:val="10"/>
              </w:rPr>
              <w:t>PRUMS/R01.PAC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909</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6c4326b137df484649a79b69e2272248c7ef72863a9afad83685148283d3a3b6</w:t>
            </w:r>
          </w:p>
        </w:tc>
      </w:tr>
      <w:tr>
        <w:trPr>
          <w:cantSplit/>
        </w:trPr>
        <w:tc>
          <w:tcPr>
            <w:tcW w:type="dxa" w:w="2376"/>
            <w:tcMar>
              <w:top w:w="50" w:type="dxa"/>
              <w:start w:w="70" w:type="dxa"/>
              <w:bottom w:w="50" w:type="dxa"/>
              <w:end w:w="70" w:type="dxa"/>
            </w:tcMar>
            <w:vAlign w:val="top"/>
          </w:tcPr>
          <w:p>
            <w:r>
              <w:rPr>
                <w:rFonts w:ascii="Inter" w:hAnsi="Inter"/>
                <w:sz w:val="10"/>
              </w:rPr>
              <w:t>PRUMS/R10.PAC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42</w:t>
            </w:r>
          </w:p>
        </w:tc>
        <w:tc>
          <w:tcPr>
            <w:tcW w:type="dxa" w:w="1008"/>
            <w:tcMar>
              <w:top w:w="50" w:type="dxa"/>
              <w:start w:w="70" w:type="dxa"/>
              <w:bottom w:w="50" w:type="dxa"/>
              <w:end w:w="70" w:type="dxa"/>
            </w:tcMar>
            <w:vAlign w:val="top"/>
          </w:tcPr>
          <w:p>
            <w:r>
              <w:rPr>
                <w:rFonts w:ascii="Inter" w:hAnsi="Inter"/>
                <w:sz w:val="10"/>
              </w:rPr>
              <w:t>914</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dad75d59bcebff98b43dc3ac71a45b65b0aca1b0689ae250c781005eeaf05bf4</w:t>
            </w:r>
          </w:p>
        </w:tc>
      </w:tr>
      <w:tr>
        <w:trPr>
          <w:cantSplit/>
        </w:trPr>
        <w:tc>
          <w:tcPr>
            <w:tcW w:type="dxa" w:w="2376"/>
            <w:tcMar>
              <w:top w:w="50" w:type="dxa"/>
              <w:start w:w="70" w:type="dxa"/>
              <w:bottom w:w="50" w:type="dxa"/>
              <w:end w:w="70" w:type="dxa"/>
            </w:tcMar>
            <w:vAlign w:val="top"/>
          </w:tcPr>
          <w:p>
            <w:r>
              <w:rPr>
                <w:rFonts w:ascii="Inter" w:hAnsi="Inter"/>
                <w:sz w:val="10"/>
              </w:rPr>
              <w:t>PRUMS/R11.PAC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850</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53027c770c9a93bb5c80f9b1c26ce37902eab53c00ddc8a8bc08a6f14df028a8</w:t>
            </w:r>
          </w:p>
        </w:tc>
      </w:tr>
      <w:tr>
        <w:trPr>
          <w:cantSplit/>
        </w:trPr>
        <w:tc>
          <w:tcPr>
            <w:tcW w:type="dxa" w:w="2376"/>
            <w:tcMar>
              <w:top w:w="50" w:type="dxa"/>
              <w:start w:w="70" w:type="dxa"/>
              <w:bottom w:w="50" w:type="dxa"/>
              <w:end w:w="70" w:type="dxa"/>
            </w:tcMar>
            <w:vAlign w:val="top"/>
          </w:tcPr>
          <w:p>
            <w:r>
              <w:rPr>
                <w:rFonts w:ascii="Inter" w:hAnsi="Inter"/>
                <w:sz w:val="10"/>
              </w:rPr>
              <w:t>PRUMS/R12.PAC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868</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f720e68203d6e689b548ab33a04327aed981152572ccd55c56404bd666e83498</w:t>
            </w:r>
          </w:p>
        </w:tc>
      </w:tr>
      <w:tr>
        <w:trPr>
          <w:cantSplit/>
        </w:trPr>
        <w:tc>
          <w:tcPr>
            <w:tcW w:type="dxa" w:w="2376"/>
            <w:tcMar>
              <w:top w:w="50" w:type="dxa"/>
              <w:start w:w="70" w:type="dxa"/>
              <w:bottom w:w="50" w:type="dxa"/>
              <w:end w:w="70" w:type="dxa"/>
            </w:tcMar>
            <w:vAlign w:val="top"/>
          </w:tcPr>
          <w:p>
            <w:r>
              <w:rPr>
                <w:rFonts w:ascii="Inter" w:hAnsi="Inter"/>
                <w:sz w:val="10"/>
              </w:rPr>
              <w:t>PRUMS/R13.PAC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949</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dcead0ae4072a338fb197cd5c4776b1cb356e88776e28b4d045e2e1f908816d8</w:t>
            </w:r>
          </w:p>
        </w:tc>
      </w:tr>
      <w:tr>
        <w:trPr>
          <w:cantSplit/>
        </w:trPr>
        <w:tc>
          <w:tcPr>
            <w:tcW w:type="dxa" w:w="2376"/>
            <w:tcMar>
              <w:top w:w="50" w:type="dxa"/>
              <w:start w:w="70" w:type="dxa"/>
              <w:bottom w:w="50" w:type="dxa"/>
              <w:end w:w="70" w:type="dxa"/>
            </w:tcMar>
            <w:vAlign w:val="top"/>
          </w:tcPr>
          <w:p>
            <w:r>
              <w:rPr>
                <w:rFonts w:ascii="Inter" w:hAnsi="Inter"/>
                <w:sz w:val="10"/>
              </w:rPr>
              <w:t>PRUMS/R14.PAC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756</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68cba3799d9274e444b59be1247628af1bdafb389bb8dee42feb5135d914041c</w:t>
            </w:r>
          </w:p>
        </w:tc>
      </w:tr>
      <w:tr>
        <w:trPr>
          <w:cantSplit/>
        </w:trPr>
        <w:tc>
          <w:tcPr>
            <w:tcW w:type="dxa" w:w="2376"/>
            <w:tcMar>
              <w:top w:w="50" w:type="dxa"/>
              <w:start w:w="70" w:type="dxa"/>
              <w:bottom w:w="50" w:type="dxa"/>
              <w:end w:w="70" w:type="dxa"/>
            </w:tcMar>
            <w:vAlign w:val="top"/>
          </w:tcPr>
          <w:p>
            <w:r>
              <w:rPr>
                <w:rFonts w:ascii="Inter" w:hAnsi="Inter"/>
                <w:sz w:val="10"/>
              </w:rPr>
              <w:t>PRUMS/R15.PAC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47</w:t>
            </w:r>
          </w:p>
        </w:tc>
        <w:tc>
          <w:tcPr>
            <w:tcW w:type="dxa" w:w="1008"/>
            <w:tcMar>
              <w:top w:w="50" w:type="dxa"/>
              <w:start w:w="70" w:type="dxa"/>
              <w:bottom w:w="50" w:type="dxa"/>
              <w:end w:w="70" w:type="dxa"/>
            </w:tcMar>
            <w:vAlign w:val="top"/>
          </w:tcPr>
          <w:p>
            <w:r>
              <w:rPr>
                <w:rFonts w:ascii="Inter" w:hAnsi="Inter"/>
                <w:sz w:val="10"/>
              </w:rPr>
              <w:t>872</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c20f673b50a88031f457fd41325ff5274ccd99dd73102623644e1b5dde48214f</w:t>
            </w:r>
          </w:p>
        </w:tc>
      </w:tr>
      <w:tr>
        <w:trPr>
          <w:cantSplit/>
        </w:trPr>
        <w:tc>
          <w:tcPr>
            <w:tcW w:type="dxa" w:w="2376"/>
            <w:tcMar>
              <w:top w:w="50" w:type="dxa"/>
              <w:start w:w="70" w:type="dxa"/>
              <w:bottom w:w="50" w:type="dxa"/>
              <w:end w:w="70" w:type="dxa"/>
            </w:tcMar>
            <w:vAlign w:val="top"/>
          </w:tcPr>
          <w:p>
            <w:r>
              <w:rPr>
                <w:rFonts w:ascii="Inter" w:hAnsi="Inter"/>
                <w:sz w:val="10"/>
              </w:rPr>
              <w:t>PRUMS/R16.PAC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804</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e947230482d6f0b98c9628b4bd20c82bf887d0734e7b6ec87c34cd80e9f13262</w:t>
            </w:r>
          </w:p>
        </w:tc>
      </w:tr>
      <w:tr>
        <w:trPr>
          <w:cantSplit/>
        </w:trPr>
        <w:tc>
          <w:tcPr>
            <w:tcW w:type="dxa" w:w="2376"/>
            <w:tcMar>
              <w:top w:w="50" w:type="dxa"/>
              <w:start w:w="70" w:type="dxa"/>
              <w:bottom w:w="50" w:type="dxa"/>
              <w:end w:w="70" w:type="dxa"/>
            </w:tcMar>
            <w:vAlign w:val="top"/>
          </w:tcPr>
          <w:p>
            <w:r>
              <w:rPr>
                <w:rFonts w:ascii="Inter" w:hAnsi="Inter"/>
                <w:sz w:val="10"/>
              </w:rPr>
              <w:t>PRUMS/R17.PAC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908</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ecdb63113a4ff4c818b67fe9ab2c6ab0cb4d92f8a5a2453223a2d0334c26556c</w:t>
            </w:r>
          </w:p>
        </w:tc>
      </w:tr>
      <w:tr>
        <w:trPr>
          <w:cantSplit/>
        </w:trPr>
        <w:tc>
          <w:tcPr>
            <w:tcW w:type="dxa" w:w="2376"/>
            <w:tcMar>
              <w:top w:w="50" w:type="dxa"/>
              <w:start w:w="70" w:type="dxa"/>
              <w:bottom w:w="50" w:type="dxa"/>
              <w:end w:w="70" w:type="dxa"/>
            </w:tcMar>
            <w:vAlign w:val="top"/>
          </w:tcPr>
          <w:p>
            <w:r>
              <w:rPr>
                <w:rFonts w:ascii="Inter" w:hAnsi="Inter"/>
                <w:sz w:val="10"/>
              </w:rPr>
              <w:t>PRUMS/R20.PAC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947</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99a89533ecdf17641401c687e013dbefa52764b057524847781c78c85ed12889</w:t>
            </w:r>
          </w:p>
        </w:tc>
      </w:tr>
      <w:tr>
        <w:trPr>
          <w:cantSplit/>
        </w:trPr>
        <w:tc>
          <w:tcPr>
            <w:tcW w:type="dxa" w:w="2376"/>
            <w:tcMar>
              <w:top w:w="50" w:type="dxa"/>
              <w:start w:w="70" w:type="dxa"/>
              <w:bottom w:w="50" w:type="dxa"/>
              <w:end w:w="70" w:type="dxa"/>
            </w:tcMar>
            <w:vAlign w:val="top"/>
          </w:tcPr>
          <w:p>
            <w:r>
              <w:rPr>
                <w:rFonts w:ascii="Inter" w:hAnsi="Inter"/>
                <w:sz w:val="10"/>
              </w:rPr>
              <w:t>PRUMS/R21.PAC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918</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c81f5a79e5da825d17c281675009e3e2c4d46feba710136987c0f391547ab156</w:t>
            </w:r>
          </w:p>
        </w:tc>
      </w:tr>
      <w:tr>
        <w:trPr>
          <w:cantSplit/>
        </w:trPr>
        <w:tc>
          <w:tcPr>
            <w:tcW w:type="dxa" w:w="2376"/>
            <w:tcMar>
              <w:top w:w="50" w:type="dxa"/>
              <w:start w:w="70" w:type="dxa"/>
              <w:bottom w:w="50" w:type="dxa"/>
              <w:end w:w="70" w:type="dxa"/>
            </w:tcMar>
            <w:vAlign w:val="top"/>
          </w:tcPr>
          <w:p>
            <w:r>
              <w:rPr>
                <w:rFonts w:ascii="Inter" w:hAnsi="Inter"/>
                <w:sz w:val="10"/>
              </w:rPr>
              <w:t>PRUMS/R22.PAC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840</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c95683513ca720866bfcbdad24628d190217e6031252c9d5ac979caba7021fc1</w:t>
            </w:r>
          </w:p>
        </w:tc>
      </w:tr>
      <w:tr>
        <w:trPr>
          <w:cantSplit/>
        </w:trPr>
        <w:tc>
          <w:tcPr>
            <w:tcW w:type="dxa" w:w="2376"/>
            <w:tcMar>
              <w:top w:w="50" w:type="dxa"/>
              <w:start w:w="70" w:type="dxa"/>
              <w:bottom w:w="50" w:type="dxa"/>
              <w:end w:w="70" w:type="dxa"/>
            </w:tcMar>
            <w:vAlign w:val="top"/>
          </w:tcPr>
          <w:p>
            <w:r>
              <w:rPr>
                <w:rFonts w:ascii="Inter" w:hAnsi="Inter"/>
                <w:sz w:val="10"/>
              </w:rPr>
              <w:t>PRUMS/R23.PAC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50</w:t>
            </w:r>
          </w:p>
        </w:tc>
        <w:tc>
          <w:tcPr>
            <w:tcW w:type="dxa" w:w="1008"/>
            <w:tcMar>
              <w:top w:w="50" w:type="dxa"/>
              <w:start w:w="70" w:type="dxa"/>
              <w:bottom w:w="50" w:type="dxa"/>
              <w:end w:w="70" w:type="dxa"/>
            </w:tcMar>
            <w:vAlign w:val="top"/>
          </w:tcPr>
          <w:p>
            <w:r>
              <w:rPr>
                <w:rFonts w:ascii="Inter" w:hAnsi="Inter"/>
                <w:sz w:val="10"/>
              </w:rPr>
              <w:t>856</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818307b875631355062334929e157a10a8b56a88450f685776ee616497278462</w:t>
            </w:r>
          </w:p>
        </w:tc>
      </w:tr>
      <w:tr>
        <w:trPr>
          <w:cantSplit/>
        </w:trPr>
        <w:tc>
          <w:tcPr>
            <w:tcW w:type="dxa" w:w="2376"/>
            <w:tcMar>
              <w:top w:w="50" w:type="dxa"/>
              <w:start w:w="70" w:type="dxa"/>
              <w:bottom w:w="50" w:type="dxa"/>
              <w:end w:w="70" w:type="dxa"/>
            </w:tcMar>
            <w:vAlign w:val="top"/>
          </w:tcPr>
          <w:p>
            <w:r>
              <w:rPr>
                <w:rFonts w:ascii="Inter" w:hAnsi="Inter"/>
                <w:sz w:val="10"/>
              </w:rPr>
              <w:t>PRUMS/R24.PAC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20</w:t>
            </w:r>
          </w:p>
        </w:tc>
        <w:tc>
          <w:tcPr>
            <w:tcW w:type="dxa" w:w="1008"/>
            <w:tcMar>
              <w:top w:w="50" w:type="dxa"/>
              <w:start w:w="70" w:type="dxa"/>
              <w:bottom w:w="50" w:type="dxa"/>
              <w:end w:w="70" w:type="dxa"/>
            </w:tcMar>
            <w:vAlign w:val="top"/>
          </w:tcPr>
          <w:p>
            <w:r>
              <w:rPr>
                <w:rFonts w:ascii="Inter" w:hAnsi="Inter"/>
                <w:sz w:val="10"/>
              </w:rPr>
              <w:t>443</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3ed4c0c1ec260140c8b0270284d5d8757706e791cc7705887ef4ff925c8decd6</w:t>
            </w:r>
          </w:p>
        </w:tc>
      </w:tr>
      <w:tr>
        <w:trPr>
          <w:cantSplit/>
        </w:trPr>
        <w:tc>
          <w:tcPr>
            <w:tcW w:type="dxa" w:w="2376"/>
            <w:tcMar>
              <w:top w:w="50" w:type="dxa"/>
              <w:start w:w="70" w:type="dxa"/>
              <w:bottom w:w="50" w:type="dxa"/>
              <w:end w:w="70" w:type="dxa"/>
            </w:tcMar>
            <w:vAlign w:val="top"/>
          </w:tcPr>
          <w:p>
            <w:r>
              <w:rPr>
                <w:rFonts w:ascii="Inter" w:hAnsi="Inter"/>
                <w:sz w:val="10"/>
              </w:rPr>
              <w:t>PRUMS/R30.PAC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895</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da25303abc686724f3caad35c15384579f2d84be48c40335a200869ef1cf8817</w:t>
            </w:r>
          </w:p>
        </w:tc>
      </w:tr>
      <w:tr>
        <w:trPr>
          <w:cantSplit/>
        </w:trPr>
        <w:tc>
          <w:tcPr>
            <w:tcW w:type="dxa" w:w="2376"/>
            <w:tcMar>
              <w:top w:w="50" w:type="dxa"/>
              <w:start w:w="70" w:type="dxa"/>
              <w:bottom w:w="50" w:type="dxa"/>
              <w:end w:w="70" w:type="dxa"/>
            </w:tcMar>
            <w:vAlign w:val="top"/>
          </w:tcPr>
          <w:p>
            <w:r>
              <w:rPr>
                <w:rFonts w:ascii="Inter" w:hAnsi="Inter"/>
                <w:sz w:val="10"/>
              </w:rPr>
              <w:t>PRUMS/R40.PAC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47</w:t>
            </w:r>
          </w:p>
        </w:tc>
        <w:tc>
          <w:tcPr>
            <w:tcW w:type="dxa" w:w="1008"/>
            <w:tcMar>
              <w:top w:w="50" w:type="dxa"/>
              <w:start w:w="70" w:type="dxa"/>
              <w:bottom w:w="50" w:type="dxa"/>
              <w:end w:w="70" w:type="dxa"/>
            </w:tcMar>
            <w:vAlign w:val="top"/>
          </w:tcPr>
          <w:p>
            <w:r>
              <w:rPr>
                <w:rFonts w:ascii="Inter" w:hAnsi="Inter"/>
                <w:sz w:val="10"/>
              </w:rPr>
              <w:t>950</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bf496c53a433e978845cce2c7031ea1e10e7bf4b8c945e03cad2e11a236e5b18</w:t>
            </w:r>
          </w:p>
        </w:tc>
      </w:tr>
      <w:tr>
        <w:trPr>
          <w:cantSplit/>
        </w:trPr>
        <w:tc>
          <w:tcPr>
            <w:tcW w:type="dxa" w:w="2376"/>
            <w:tcMar>
              <w:top w:w="50" w:type="dxa"/>
              <w:start w:w="70" w:type="dxa"/>
              <w:bottom w:w="50" w:type="dxa"/>
              <w:end w:w="70" w:type="dxa"/>
            </w:tcMar>
            <w:vAlign w:val="top"/>
          </w:tcPr>
          <w:p>
            <w:r>
              <w:rPr>
                <w:rFonts w:ascii="Inter" w:hAnsi="Inter"/>
                <w:sz w:val="10"/>
              </w:rPr>
              <w:t>PRUMS/R41.PAC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923</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358822ae49488f13e5017c5cdd25060d358337a43dc362720e644a00ba975f47</w:t>
            </w:r>
          </w:p>
        </w:tc>
      </w:tr>
      <w:tr>
        <w:trPr>
          <w:cantSplit/>
        </w:trPr>
        <w:tc>
          <w:tcPr>
            <w:tcW w:type="dxa" w:w="2376"/>
            <w:tcMar>
              <w:top w:w="50" w:type="dxa"/>
              <w:start w:w="70" w:type="dxa"/>
              <w:bottom w:w="50" w:type="dxa"/>
              <w:end w:w="70" w:type="dxa"/>
            </w:tcMar>
            <w:vAlign w:val="top"/>
          </w:tcPr>
          <w:p>
            <w:r>
              <w:rPr>
                <w:rFonts w:ascii="Inter" w:hAnsi="Inter"/>
                <w:sz w:val="10"/>
              </w:rPr>
              <w:t>PRUMS/R50.PAC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45</w:t>
            </w:r>
          </w:p>
        </w:tc>
        <w:tc>
          <w:tcPr>
            <w:tcW w:type="dxa" w:w="1008"/>
            <w:tcMar>
              <w:top w:w="50" w:type="dxa"/>
              <w:start w:w="70" w:type="dxa"/>
              <w:bottom w:w="50" w:type="dxa"/>
              <w:end w:w="70" w:type="dxa"/>
            </w:tcMar>
            <w:vAlign w:val="top"/>
          </w:tcPr>
          <w:p>
            <w:r>
              <w:rPr>
                <w:rFonts w:ascii="Inter" w:hAnsi="Inter"/>
                <w:sz w:val="10"/>
              </w:rPr>
              <w:t>1043</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bd2c214febf2c87e31380892c8a3d6f1fe73b281d90c767bf912ed8d364bca10</w:t>
            </w:r>
          </w:p>
        </w:tc>
      </w:tr>
      <w:tr>
        <w:trPr>
          <w:cantSplit/>
        </w:trPr>
        <w:tc>
          <w:tcPr>
            <w:tcW w:type="dxa" w:w="2376"/>
            <w:tcMar>
              <w:top w:w="50" w:type="dxa"/>
              <w:start w:w="70" w:type="dxa"/>
              <w:bottom w:w="50" w:type="dxa"/>
              <w:end w:w="70" w:type="dxa"/>
            </w:tcMar>
            <w:vAlign w:val="top"/>
          </w:tcPr>
          <w:p>
            <w:r>
              <w:rPr>
                <w:rFonts w:ascii="Inter" w:hAnsi="Inter"/>
                <w:sz w:val="10"/>
              </w:rPr>
              <w:t>PRUMS/R51.PAC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13</w:t>
            </w:r>
          </w:p>
        </w:tc>
        <w:tc>
          <w:tcPr>
            <w:tcW w:type="dxa" w:w="1008"/>
            <w:tcMar>
              <w:top w:w="50" w:type="dxa"/>
              <w:start w:w="70" w:type="dxa"/>
              <w:bottom w:w="50" w:type="dxa"/>
              <w:end w:w="70" w:type="dxa"/>
            </w:tcMar>
            <w:vAlign w:val="top"/>
          </w:tcPr>
          <w:p>
            <w:r>
              <w:rPr>
                <w:rFonts w:ascii="Inter" w:hAnsi="Inter"/>
                <w:sz w:val="10"/>
              </w:rPr>
              <w:t>82</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be719cfaf34efd7b44fe6ab5091dba88ede3f3e1830f8394fa8a1d974781ccb9</w:t>
            </w:r>
          </w:p>
        </w:tc>
      </w:tr>
      <w:tr>
        <w:trPr>
          <w:cantSplit/>
        </w:trPr>
        <w:tc>
          <w:tcPr>
            <w:tcW w:type="dxa" w:w="2376"/>
            <w:tcMar>
              <w:top w:w="50" w:type="dxa"/>
              <w:start w:w="70" w:type="dxa"/>
              <w:bottom w:w="50" w:type="dxa"/>
              <w:end w:w="70" w:type="dxa"/>
            </w:tcMar>
            <w:vAlign w:val="top"/>
          </w:tcPr>
          <w:p>
            <w:r>
              <w:rPr>
                <w:rFonts w:ascii="Inter" w:hAnsi="Inter"/>
                <w:sz w:val="10"/>
              </w:rPr>
              <w:t>PRUMS/R60.PAC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52</w:t>
            </w:r>
          </w:p>
        </w:tc>
        <w:tc>
          <w:tcPr>
            <w:tcW w:type="dxa" w:w="1008"/>
            <w:tcMar>
              <w:top w:w="50" w:type="dxa"/>
              <w:start w:w="70" w:type="dxa"/>
              <w:bottom w:w="50" w:type="dxa"/>
              <w:end w:w="70" w:type="dxa"/>
            </w:tcMar>
            <w:vAlign w:val="top"/>
          </w:tcPr>
          <w:p>
            <w:r>
              <w:rPr>
                <w:rFonts w:ascii="Inter" w:hAnsi="Inter"/>
                <w:sz w:val="10"/>
              </w:rPr>
              <w:t>944</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0e2ced1fd68e2f6697f1ad101ae48506092e4b1e1d4f865e4521cf024b46abae</w:t>
            </w:r>
          </w:p>
        </w:tc>
      </w:tr>
      <w:tr>
        <w:trPr>
          <w:cantSplit/>
        </w:trPr>
        <w:tc>
          <w:tcPr>
            <w:tcW w:type="dxa" w:w="2376"/>
            <w:tcMar>
              <w:top w:w="50" w:type="dxa"/>
              <w:start w:w="70" w:type="dxa"/>
              <w:bottom w:w="50" w:type="dxa"/>
              <w:end w:w="70" w:type="dxa"/>
            </w:tcMar>
            <w:vAlign w:val="top"/>
          </w:tcPr>
          <w:p>
            <w:r>
              <w:rPr>
                <w:rFonts w:ascii="Inter" w:hAnsi="Inter"/>
                <w:sz w:val="10"/>
              </w:rPr>
              <w:t>PRUMS/R61.PAC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48</w:t>
            </w:r>
          </w:p>
        </w:tc>
        <w:tc>
          <w:tcPr>
            <w:tcW w:type="dxa" w:w="1008"/>
            <w:tcMar>
              <w:top w:w="50" w:type="dxa"/>
              <w:start w:w="70" w:type="dxa"/>
              <w:bottom w:w="50" w:type="dxa"/>
              <w:end w:w="70" w:type="dxa"/>
            </w:tcMar>
            <w:vAlign w:val="top"/>
          </w:tcPr>
          <w:p>
            <w:r>
              <w:rPr>
                <w:rFonts w:ascii="Inter" w:hAnsi="Inter"/>
                <w:sz w:val="10"/>
              </w:rPr>
              <w:t>773</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ef4e6200f3c00de14853956f62706de2f8b588251b21d83db03ee7333e816323</w:t>
            </w:r>
          </w:p>
        </w:tc>
      </w:tr>
      <w:tr>
        <w:trPr>
          <w:cantSplit/>
        </w:trPr>
        <w:tc>
          <w:tcPr>
            <w:tcW w:type="dxa" w:w="2376"/>
            <w:tcMar>
              <w:top w:w="50" w:type="dxa"/>
              <w:start w:w="70" w:type="dxa"/>
              <w:bottom w:w="50" w:type="dxa"/>
              <w:end w:w="70" w:type="dxa"/>
            </w:tcMar>
            <w:vAlign w:val="top"/>
          </w:tcPr>
          <w:p>
            <w:r>
              <w:rPr>
                <w:rFonts w:ascii="Inter" w:hAnsi="Inter"/>
                <w:sz w:val="10"/>
              </w:rPr>
              <w:t>PRUMS/R62.PAC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677</w:t>
            </w:r>
          </w:p>
        </w:tc>
        <w:tc>
          <w:tcPr>
            <w:tcW w:type="dxa" w:w="1080"/>
            <w:tcMar>
              <w:top w:w="50" w:type="dxa"/>
              <w:start w:w="70" w:type="dxa"/>
              <w:bottom w:w="50" w:type="dxa"/>
              <w:end w:w="70" w:type="dxa"/>
            </w:tcMar>
            <w:vAlign w:val="top"/>
          </w:tcPr>
          <w:p>
            <w:r>
              <w:rPr>
                <w:rFonts w:ascii="Inter" w:hAnsi="Inter"/>
                <w:sz w:val="10"/>
              </w:rPr>
              <w:t>2048</w:t>
            </w:r>
          </w:p>
        </w:tc>
        <w:tc>
          <w:tcPr>
            <w:tcW w:type="dxa" w:w="3672"/>
            <w:tcMar>
              <w:top w:w="50" w:type="dxa"/>
              <w:start w:w="70" w:type="dxa"/>
              <w:bottom w:w="50" w:type="dxa"/>
              <w:end w:w="70" w:type="dxa"/>
            </w:tcMar>
            <w:vAlign w:val="top"/>
          </w:tcPr>
          <w:p>
            <w:r>
              <w:rPr>
                <w:rFonts w:ascii="Inter" w:hAnsi="Inter"/>
                <w:sz w:val="10"/>
              </w:rPr>
              <w:t>8821d1afcee0c34c75d90dd7fa77b470b7710825ee1a55d9ef1f711c9300f503</w:t>
            </w:r>
          </w:p>
        </w:tc>
      </w:tr>
      <w:tr>
        <w:trPr>
          <w:cantSplit/>
        </w:trPr>
        <w:tc>
          <w:tcPr>
            <w:tcW w:type="dxa" w:w="2376"/>
            <w:tcMar>
              <w:top w:w="50" w:type="dxa"/>
              <w:start w:w="70" w:type="dxa"/>
              <w:bottom w:w="50" w:type="dxa"/>
              <w:end w:w="70" w:type="dxa"/>
            </w:tcMar>
            <w:vAlign w:val="top"/>
          </w:tcPr>
          <w:p>
            <w:r>
              <w:rPr>
                <w:rFonts w:ascii="Inter" w:hAnsi="Inter"/>
                <w:sz w:val="10"/>
              </w:rPr>
              <w:t>SPIT/M00.PAC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2131</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39db3fbeda42ce39a78ab803f6b34802ed190adf770bdbc601e0c4bdee11072f</w:t>
            </w:r>
          </w:p>
        </w:tc>
      </w:tr>
      <w:tr>
        <w:trPr>
          <w:cantSplit/>
        </w:trPr>
        <w:tc>
          <w:tcPr>
            <w:tcW w:type="dxa" w:w="2376"/>
            <w:tcMar>
              <w:top w:w="50" w:type="dxa"/>
              <w:start w:w="70" w:type="dxa"/>
              <w:bottom w:w="50" w:type="dxa"/>
              <w:end w:w="70" w:type="dxa"/>
            </w:tcMar>
            <w:vAlign w:val="top"/>
          </w:tcPr>
          <w:p>
            <w:r>
              <w:rPr>
                <w:rFonts w:ascii="Inter" w:hAnsi="Inter"/>
                <w:sz w:val="10"/>
              </w:rPr>
              <w:t>SPIT/M00.PAC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0x8C9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3277</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c615d6698470a7b5aabe9ad03893f907c4e5601370a8a1a070ebae17ee9189c8</w:t>
            </w:r>
          </w:p>
        </w:tc>
      </w:tr>
      <w:tr>
        <w:trPr>
          <w:cantSplit/>
        </w:trPr>
        <w:tc>
          <w:tcPr>
            <w:tcW w:type="dxa" w:w="2376"/>
            <w:tcMar>
              <w:top w:w="50" w:type="dxa"/>
              <w:start w:w="70" w:type="dxa"/>
              <w:bottom w:w="50" w:type="dxa"/>
              <w:end w:w="70" w:type="dxa"/>
            </w:tcMar>
            <w:vAlign w:val="top"/>
          </w:tcPr>
          <w:p>
            <w:r>
              <w:rPr>
                <w:rFonts w:ascii="Inter" w:hAnsi="Inter"/>
                <w:sz w:val="10"/>
              </w:rPr>
              <w:t>SPIT/M00.PAC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0x15E8</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3144</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318d49a94b39497fcaf4cc47bb82763156696e78f32f0b55b9c1eea51702970a</w:t>
            </w:r>
          </w:p>
        </w:tc>
      </w:tr>
      <w:tr>
        <w:trPr>
          <w:cantSplit/>
        </w:trPr>
        <w:tc>
          <w:tcPr>
            <w:tcW w:type="dxa" w:w="2376"/>
            <w:tcMar>
              <w:top w:w="50" w:type="dxa"/>
              <w:start w:w="70" w:type="dxa"/>
              <w:bottom w:w="50" w:type="dxa"/>
              <w:end w:w="70" w:type="dxa"/>
            </w:tcMar>
            <w:vAlign w:val="top"/>
          </w:tcPr>
          <w:p>
            <w:r>
              <w:rPr>
                <w:rFonts w:ascii="Inter" w:hAnsi="Inter"/>
                <w:sz w:val="10"/>
              </w:rPr>
              <w:t>SPIT/M01.PAC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2599</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4c48f4a6dbcb863359fb83c1cae8174999638d5a6ce9293dbdf6a200b0cfebaa</w:t>
            </w:r>
          </w:p>
        </w:tc>
      </w:tr>
      <w:tr>
        <w:trPr>
          <w:cantSplit/>
        </w:trPr>
        <w:tc>
          <w:tcPr>
            <w:tcW w:type="dxa" w:w="2376"/>
            <w:tcMar>
              <w:top w:w="50" w:type="dxa"/>
              <w:start w:w="70" w:type="dxa"/>
              <w:bottom w:w="50" w:type="dxa"/>
              <w:end w:w="70" w:type="dxa"/>
            </w:tcMar>
            <w:vAlign w:val="top"/>
          </w:tcPr>
          <w:p>
            <w:r>
              <w:rPr>
                <w:rFonts w:ascii="Inter" w:hAnsi="Inter"/>
                <w:sz w:val="10"/>
              </w:rPr>
              <w:t>SPIT/M01.PAC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0xA76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1874</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ae62e036d804424ef9aed8cf38f82414891493112264cb99f6f40e566c943dbd</w:t>
            </w:r>
          </w:p>
        </w:tc>
      </w:tr>
      <w:tr>
        <w:trPr>
          <w:cantSplit/>
        </w:trPr>
        <w:tc>
          <w:tcPr>
            <w:tcW w:type="dxa" w:w="2376"/>
            <w:tcMar>
              <w:top w:w="50" w:type="dxa"/>
              <w:start w:w="70" w:type="dxa"/>
              <w:bottom w:w="50" w:type="dxa"/>
              <w:end w:w="70" w:type="dxa"/>
            </w:tcMar>
            <w:vAlign w:val="top"/>
          </w:tcPr>
          <w:p>
            <w:r>
              <w:rPr>
                <w:rFonts w:ascii="Inter" w:hAnsi="Inter"/>
                <w:sz w:val="10"/>
              </w:rPr>
              <w:t>SPIT/M01.PAC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0x1226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2916</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4ec8b30dc1f846685f6cf9d217533b92cf2b2e0eaffd760cf87a80c81bcdf993</w:t>
            </w:r>
          </w:p>
        </w:tc>
      </w:tr>
      <w:tr>
        <w:trPr>
          <w:cantSplit/>
        </w:trPr>
        <w:tc>
          <w:tcPr>
            <w:tcW w:type="dxa" w:w="2376"/>
            <w:tcMar>
              <w:top w:w="50" w:type="dxa"/>
              <w:start w:w="70" w:type="dxa"/>
              <w:bottom w:w="50" w:type="dxa"/>
              <w:end w:w="70" w:type="dxa"/>
            </w:tcMar>
            <w:vAlign w:val="top"/>
          </w:tcPr>
          <w:p>
            <w:r>
              <w:rPr>
                <w:rFonts w:ascii="Inter" w:hAnsi="Inter"/>
                <w:sz w:val="10"/>
              </w:rPr>
              <w:t>SPIT/M01.PAC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0x1DD6</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2827</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e629e9cb98620003deba6a8b13a69668d1b9128e2ea7f6ce9cf6a2a60e27d726</w:t>
            </w:r>
          </w:p>
        </w:tc>
      </w:tr>
      <w:tr>
        <w:trPr>
          <w:cantSplit/>
        </w:trPr>
        <w:tc>
          <w:tcPr>
            <w:tcW w:type="dxa" w:w="2376"/>
            <w:tcMar>
              <w:top w:w="50" w:type="dxa"/>
              <w:start w:w="70" w:type="dxa"/>
              <w:bottom w:w="50" w:type="dxa"/>
              <w:end w:w="70" w:type="dxa"/>
            </w:tcMar>
            <w:vAlign w:val="top"/>
          </w:tcPr>
          <w:p>
            <w:r>
              <w:rPr>
                <w:rFonts w:ascii="Inter" w:hAnsi="Inter"/>
                <w:sz w:val="10"/>
              </w:rPr>
              <w:t>SPIT/M02.PAC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29</w:t>
            </w:r>
          </w:p>
        </w:tc>
        <w:tc>
          <w:tcPr>
            <w:tcW w:type="dxa" w:w="1008"/>
            <w:tcMar>
              <w:top w:w="50" w:type="dxa"/>
              <w:start w:w="70" w:type="dxa"/>
              <w:bottom w:w="50" w:type="dxa"/>
              <w:end w:w="70" w:type="dxa"/>
            </w:tcMar>
            <w:vAlign w:val="top"/>
          </w:tcPr>
          <w:p>
            <w:r>
              <w:rPr>
                <w:rFonts w:ascii="Inter" w:hAnsi="Inter"/>
                <w:sz w:val="10"/>
              </w:rPr>
              <w:t>2687</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26549e0f8dc81cfe7148d56988d6b98745f514fdd1f89127eeb76a5daf54768b</w:t>
            </w:r>
          </w:p>
        </w:tc>
      </w:tr>
      <w:tr>
        <w:trPr>
          <w:cantSplit/>
        </w:trPr>
        <w:tc>
          <w:tcPr>
            <w:tcW w:type="dxa" w:w="2376"/>
            <w:tcMar>
              <w:top w:w="50" w:type="dxa"/>
              <w:start w:w="70" w:type="dxa"/>
              <w:bottom w:w="50" w:type="dxa"/>
              <w:end w:w="70" w:type="dxa"/>
            </w:tcMar>
            <w:vAlign w:val="top"/>
          </w:tcPr>
          <w:p>
            <w:r>
              <w:rPr>
                <w:rFonts w:ascii="Inter" w:hAnsi="Inter"/>
                <w:sz w:val="10"/>
              </w:rPr>
              <w:t>SPIT/M02.PAC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0xADA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42</w:t>
            </w:r>
          </w:p>
        </w:tc>
        <w:tc>
          <w:tcPr>
            <w:tcW w:type="dxa" w:w="1008"/>
            <w:tcMar>
              <w:top w:w="50" w:type="dxa"/>
              <w:start w:w="70" w:type="dxa"/>
              <w:bottom w:w="50" w:type="dxa"/>
              <w:end w:w="70" w:type="dxa"/>
            </w:tcMar>
            <w:vAlign w:val="top"/>
          </w:tcPr>
          <w:p>
            <w:r>
              <w:rPr>
                <w:rFonts w:ascii="Inter" w:hAnsi="Inter"/>
                <w:sz w:val="10"/>
              </w:rPr>
              <w:t>1896</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603814ecd35ef718d3669c5529fcc5cdb868db8cae6c6357cb51d3cbd10c2393</w:t>
            </w:r>
          </w:p>
        </w:tc>
      </w:tr>
      <w:tr>
        <w:trPr>
          <w:cantSplit/>
        </w:trPr>
        <w:tc>
          <w:tcPr>
            <w:tcW w:type="dxa" w:w="2376"/>
            <w:tcMar>
              <w:top w:w="50" w:type="dxa"/>
              <w:start w:w="70" w:type="dxa"/>
              <w:bottom w:w="50" w:type="dxa"/>
              <w:end w:w="70" w:type="dxa"/>
            </w:tcMar>
            <w:vAlign w:val="top"/>
          </w:tcPr>
          <w:p>
            <w:r>
              <w:rPr>
                <w:rFonts w:ascii="Inter" w:hAnsi="Inter"/>
                <w:sz w:val="10"/>
              </w:rPr>
              <w:t>SPIT/M02.PAC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0x12C4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3068</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7d10bdef93d89fd4ec8369102409108b0b580fe58e1ac89bda2fc9b145658356</w:t>
            </w:r>
          </w:p>
        </w:tc>
      </w:tr>
      <w:tr>
        <w:trPr>
          <w:cantSplit/>
        </w:trPr>
        <w:tc>
          <w:tcPr>
            <w:tcW w:type="dxa" w:w="2376"/>
            <w:tcMar>
              <w:top w:w="50" w:type="dxa"/>
              <w:start w:w="70" w:type="dxa"/>
              <w:bottom w:w="50" w:type="dxa"/>
              <w:end w:w="70" w:type="dxa"/>
            </w:tcMar>
            <w:vAlign w:val="top"/>
          </w:tcPr>
          <w:p>
            <w:r>
              <w:rPr>
                <w:rFonts w:ascii="Inter" w:hAnsi="Inter"/>
                <w:sz w:val="10"/>
              </w:rPr>
              <w:t>SPIT/M02.PAC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0x1F0F</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2883</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2ace75daeadbb99c9520a43942fa57cec820beb7ccbcfde9dc9ba23c5068f639</w:t>
            </w:r>
          </w:p>
        </w:tc>
      </w:tr>
      <w:tr>
        <w:trPr>
          <w:cantSplit/>
        </w:trPr>
        <w:tc>
          <w:tcPr>
            <w:tcW w:type="dxa" w:w="2376"/>
            <w:tcMar>
              <w:top w:w="50" w:type="dxa"/>
              <w:start w:w="70" w:type="dxa"/>
              <w:bottom w:w="50" w:type="dxa"/>
              <w:end w:w="70" w:type="dxa"/>
            </w:tcMar>
            <w:vAlign w:val="top"/>
          </w:tcPr>
          <w:p>
            <w:r>
              <w:rPr>
                <w:rFonts w:ascii="Inter" w:hAnsi="Inter"/>
                <w:sz w:val="10"/>
              </w:rPr>
              <w:t>SPIT/M03.PAC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2095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45ec1f2a9123ea45fc6ef2b97fa0fd48ea9ea5802751e8bbd8ad3ce5f6148c6d</w:t>
            </w:r>
          </w:p>
        </w:tc>
      </w:tr>
      <w:tr>
        <w:trPr>
          <w:cantSplit/>
        </w:trPr>
        <w:tc>
          <w:tcPr>
            <w:tcW w:type="dxa" w:w="2376"/>
            <w:tcMar>
              <w:top w:w="50" w:type="dxa"/>
              <w:start w:w="70" w:type="dxa"/>
              <w:bottom w:w="50" w:type="dxa"/>
              <w:end w:w="70" w:type="dxa"/>
            </w:tcMar>
            <w:vAlign w:val="top"/>
          </w:tcPr>
          <w:p>
            <w:r>
              <w:rPr>
                <w:rFonts w:ascii="Inter" w:hAnsi="Inter"/>
                <w:sz w:val="10"/>
              </w:rPr>
              <w:t>SPIT/M03.PAC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0x899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45</w:t>
            </w:r>
          </w:p>
        </w:tc>
        <w:tc>
          <w:tcPr>
            <w:tcW w:type="dxa" w:w="1008"/>
            <w:tcMar>
              <w:top w:w="50" w:type="dxa"/>
              <w:start w:w="70" w:type="dxa"/>
              <w:bottom w:w="50" w:type="dxa"/>
              <w:end w:w="70" w:type="dxa"/>
            </w:tcMar>
            <w:vAlign w:val="top"/>
          </w:tcPr>
          <w:p>
            <w:r>
              <w:rPr>
                <w:rFonts w:ascii="Inter" w:hAnsi="Inter"/>
                <w:sz w:val="10"/>
              </w:rPr>
              <w:t>1470</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a0e2c2f8f02f54aaf4a0c2f36e0cf4016b8803e1cd396a3faaebf2d269025c0b</w:t>
            </w:r>
          </w:p>
        </w:tc>
      </w:tr>
      <w:tr>
        <w:trPr>
          <w:cantSplit/>
        </w:trPr>
        <w:tc>
          <w:tcPr>
            <w:tcW w:type="dxa" w:w="2376"/>
            <w:tcMar>
              <w:top w:w="50" w:type="dxa"/>
              <w:start w:w="70" w:type="dxa"/>
              <w:bottom w:w="50" w:type="dxa"/>
              <w:end w:w="70" w:type="dxa"/>
            </w:tcMar>
            <w:vAlign w:val="top"/>
          </w:tcPr>
          <w:p>
            <w:r>
              <w:rPr>
                <w:rFonts w:ascii="Inter" w:hAnsi="Inter"/>
                <w:sz w:val="10"/>
              </w:rPr>
              <w:t>SPIT/M03.PAC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0xEE2</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2176</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2e0fc99ae46fd670ead05be4845a2da15d2f0fcf1345d879976533385cec3371</w:t>
            </w:r>
          </w:p>
        </w:tc>
      </w:tr>
      <w:tr>
        <w:trPr>
          <w:cantSplit/>
        </w:trPr>
        <w:tc>
          <w:tcPr>
            <w:tcW w:type="dxa" w:w="2376"/>
            <w:tcMar>
              <w:top w:w="50" w:type="dxa"/>
              <w:start w:w="70" w:type="dxa"/>
              <w:bottom w:w="50" w:type="dxa"/>
              <w:end w:w="70" w:type="dxa"/>
            </w:tcMar>
            <w:vAlign w:val="top"/>
          </w:tcPr>
          <w:p>
            <w:r>
              <w:rPr>
                <w:rFonts w:ascii="Inter" w:hAnsi="Inter"/>
                <w:sz w:val="10"/>
              </w:rPr>
              <w:t>SPIT/M03.PAC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0x17EA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61</w:t>
            </w:r>
          </w:p>
        </w:tc>
        <w:tc>
          <w:tcPr>
            <w:tcW w:type="dxa" w:w="1008"/>
            <w:tcMar>
              <w:top w:w="50" w:type="dxa"/>
              <w:start w:w="70" w:type="dxa"/>
              <w:bottom w:w="50" w:type="dxa"/>
              <w:end w:w="70" w:type="dxa"/>
            </w:tcMar>
            <w:vAlign w:val="top"/>
          </w:tcPr>
          <w:p>
            <w:r>
              <w:rPr>
                <w:rFonts w:ascii="Inter" w:hAnsi="Inter"/>
                <w:sz w:val="10"/>
              </w:rPr>
              <w:t>2131</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9fd26d1a1747434c64406e64eb0222b183470bb1f07597c6b1c9a859c8963946</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2479</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757f12e56e03baf7f8f6b7045ce25b277f121a41f24cd589e168437a65205f37</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0x9FE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1796</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757980e17265db02819945a58dfcb92188f4b8bfdb8bf22f71c9d6c5d8f472d3</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0x1160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1286</w:t>
            </w:r>
          </w:p>
        </w:tc>
        <w:tc>
          <w:tcPr>
            <w:tcW w:type="dxa" w:w="1080"/>
            <w:tcMar>
              <w:top w:w="50" w:type="dxa"/>
              <w:start w:w="70" w:type="dxa"/>
              <w:bottom w:w="50" w:type="dxa"/>
              <w:end w:w="70" w:type="dxa"/>
            </w:tcMar>
            <w:vAlign w:val="top"/>
          </w:tcPr>
          <w:p>
            <w:r>
              <w:rPr>
                <w:rFonts w:ascii="Inter" w:hAnsi="Inter"/>
                <w:sz w:val="10"/>
              </w:rPr>
              <w:t>2160</w:t>
            </w:r>
          </w:p>
        </w:tc>
        <w:tc>
          <w:tcPr>
            <w:tcW w:type="dxa" w:w="3672"/>
            <w:tcMar>
              <w:top w:w="50" w:type="dxa"/>
              <w:start w:w="70" w:type="dxa"/>
              <w:bottom w:w="50" w:type="dxa"/>
              <w:end w:w="70" w:type="dxa"/>
            </w:tcMar>
            <w:vAlign w:val="top"/>
          </w:tcPr>
          <w:p>
            <w:r>
              <w:rPr>
                <w:rFonts w:ascii="Inter" w:hAnsi="Inter"/>
                <w:sz w:val="10"/>
              </w:rPr>
              <w:t>38006803eb2df3c1758b79555d87001eed206fcb365518425352894a8b4030c7</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0x16DC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1040</w:t>
            </w:r>
          </w:p>
        </w:tc>
        <w:tc>
          <w:tcPr>
            <w:tcW w:type="dxa" w:w="1080"/>
            <w:tcMar>
              <w:top w:w="50" w:type="dxa"/>
              <w:start w:w="70" w:type="dxa"/>
              <w:bottom w:w="50" w:type="dxa"/>
              <w:end w:w="70" w:type="dxa"/>
            </w:tcMar>
            <w:vAlign w:val="top"/>
          </w:tcPr>
          <w:p>
            <w:r>
              <w:rPr>
                <w:rFonts w:ascii="Inter" w:hAnsi="Inter"/>
                <w:sz w:val="10"/>
              </w:rPr>
              <w:t>1620</w:t>
            </w:r>
          </w:p>
        </w:tc>
        <w:tc>
          <w:tcPr>
            <w:tcW w:type="dxa" w:w="3672"/>
            <w:tcMar>
              <w:top w:w="50" w:type="dxa"/>
              <w:start w:w="70" w:type="dxa"/>
              <w:bottom w:w="50" w:type="dxa"/>
              <w:end w:w="70" w:type="dxa"/>
            </w:tcMar>
            <w:vAlign w:val="top"/>
          </w:tcPr>
          <w:p>
            <w:r>
              <w:rPr>
                <w:rFonts w:ascii="Inter" w:hAnsi="Inter"/>
                <w:sz w:val="10"/>
              </w:rPr>
              <w:t>a42f0ea690514d8ee82059982e1013359f048b6185c0aab081e1e77cc5624bb4</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0x1B53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36</w:t>
            </w:r>
          </w:p>
        </w:tc>
        <w:tc>
          <w:tcPr>
            <w:tcW w:type="dxa" w:w="1008"/>
            <w:tcMar>
              <w:top w:w="50" w:type="dxa"/>
              <w:start w:w="70" w:type="dxa"/>
              <w:bottom w:w="50" w:type="dxa"/>
              <w:end w:w="70" w:type="dxa"/>
            </w:tcMar>
            <w:vAlign w:val="top"/>
          </w:tcPr>
          <w:p>
            <w:r>
              <w:rPr>
                <w:rFonts w:ascii="Inter" w:hAnsi="Inter"/>
                <w:sz w:val="10"/>
              </w:rPr>
              <w:t>1548</w:t>
            </w:r>
          </w:p>
        </w:tc>
        <w:tc>
          <w:tcPr>
            <w:tcW w:type="dxa" w:w="1080"/>
            <w:tcMar>
              <w:top w:w="50" w:type="dxa"/>
              <w:start w:w="70" w:type="dxa"/>
              <w:bottom w:w="50" w:type="dxa"/>
              <w:end w:w="70" w:type="dxa"/>
            </w:tcMar>
            <w:vAlign w:val="top"/>
          </w:tcPr>
          <w:p>
            <w:r>
              <w:rPr>
                <w:rFonts w:ascii="Inter" w:hAnsi="Inter"/>
                <w:sz w:val="10"/>
              </w:rPr>
              <w:t>2430</w:t>
            </w:r>
          </w:p>
        </w:tc>
        <w:tc>
          <w:tcPr>
            <w:tcW w:type="dxa" w:w="3672"/>
            <w:tcMar>
              <w:top w:w="50" w:type="dxa"/>
              <w:start w:w="70" w:type="dxa"/>
              <w:bottom w:w="50" w:type="dxa"/>
              <w:end w:w="70" w:type="dxa"/>
            </w:tcMar>
            <w:vAlign w:val="top"/>
          </w:tcPr>
          <w:p>
            <w:r>
              <w:rPr>
                <w:rFonts w:ascii="Inter" w:hAnsi="Inter"/>
                <w:sz w:val="10"/>
              </w:rPr>
              <w:t>753df86bbf5111ddb7571165fe0d1dcd29635ce25c0ba6e300bcd4641b26c378</w:t>
            </w:r>
          </w:p>
        </w:tc>
      </w:tr>
      <w:tr>
        <w:trPr>
          <w:cantSplit/>
        </w:trPr>
        <w:tc>
          <w:tcPr>
            <w:tcW w:type="dxa" w:w="2376"/>
            <w:tcMar>
              <w:top w:w="50" w:type="dxa"/>
              <w:start w:w="70" w:type="dxa"/>
              <w:bottom w:w="50" w:type="dxa"/>
              <w:end w:w="70" w:type="dxa"/>
            </w:tcMar>
            <w:vAlign w:val="top"/>
          </w:tcPr>
          <w:p>
            <w:r>
              <w:rPr>
                <w:rFonts w:ascii="Inter" w:hAnsi="Inter"/>
                <w:sz w:val="10"/>
              </w:rPr>
              <w:t>SPIT/M04.PAC</w:t>
            </w:r>
          </w:p>
        </w:tc>
        <w:tc>
          <w:tcPr>
            <w:tcW w:type="dxa" w:w="648"/>
            <w:tcMar>
              <w:top w:w="50" w:type="dxa"/>
              <w:start w:w="70" w:type="dxa"/>
              <w:bottom w:w="50" w:type="dxa"/>
              <w:end w:w="70" w:type="dxa"/>
            </w:tcMar>
            <w:vAlign w:val="top"/>
          </w:tcPr>
          <w:p>
            <w:r>
              <w:rPr>
                <w:rFonts w:ascii="Inter" w:hAnsi="Inter"/>
                <w:sz w:val="10"/>
              </w:rPr>
              <w:t>5</w:t>
            </w:r>
          </w:p>
        </w:tc>
        <w:tc>
          <w:tcPr>
            <w:tcW w:type="dxa" w:w="1080"/>
            <w:tcMar>
              <w:top w:w="50" w:type="dxa"/>
              <w:start w:w="70" w:type="dxa"/>
              <w:bottom w:w="50" w:type="dxa"/>
              <w:end w:w="70" w:type="dxa"/>
            </w:tcMar>
            <w:vAlign w:val="top"/>
          </w:tcPr>
          <w:p>
            <w:r>
              <w:rPr>
                <w:rFonts w:ascii="Inter" w:hAnsi="Inter"/>
                <w:sz w:val="10"/>
              </w:rPr>
              <w:t>0x21CF</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1508</w:t>
            </w:r>
          </w:p>
        </w:tc>
        <w:tc>
          <w:tcPr>
            <w:tcW w:type="dxa" w:w="1080"/>
            <w:tcMar>
              <w:top w:w="50" w:type="dxa"/>
              <w:start w:w="70" w:type="dxa"/>
              <w:bottom w:w="50" w:type="dxa"/>
              <w:end w:w="70" w:type="dxa"/>
            </w:tcMar>
            <w:vAlign w:val="top"/>
          </w:tcPr>
          <w:p>
            <w:r>
              <w:rPr>
                <w:rFonts w:ascii="Inter" w:hAnsi="Inter"/>
                <w:sz w:val="10"/>
              </w:rPr>
              <w:t>2430</w:t>
            </w:r>
          </w:p>
        </w:tc>
        <w:tc>
          <w:tcPr>
            <w:tcW w:type="dxa" w:w="3672"/>
            <w:tcMar>
              <w:top w:w="50" w:type="dxa"/>
              <w:start w:w="70" w:type="dxa"/>
              <w:bottom w:w="50" w:type="dxa"/>
              <w:end w:w="70" w:type="dxa"/>
            </w:tcMar>
            <w:vAlign w:val="top"/>
          </w:tcPr>
          <w:p>
            <w:r>
              <w:rPr>
                <w:rFonts w:ascii="Inter" w:hAnsi="Inter"/>
                <w:sz w:val="10"/>
              </w:rPr>
              <w:t>14c66b48c6eaa6f3dd567c6035c03b23880aacd61168a2f400d5344e290b43c3</w:t>
            </w:r>
          </w:p>
        </w:tc>
      </w:tr>
      <w:tr>
        <w:trPr>
          <w:cantSplit/>
        </w:trPr>
        <w:tc>
          <w:tcPr>
            <w:tcW w:type="dxa" w:w="2376"/>
            <w:tcMar>
              <w:top w:w="50" w:type="dxa"/>
              <w:start w:w="70" w:type="dxa"/>
              <w:bottom w:w="50" w:type="dxa"/>
              <w:end w:w="70" w:type="dxa"/>
            </w:tcMar>
            <w:vAlign w:val="top"/>
          </w:tcPr>
          <w:p>
            <w:r>
              <w:rPr>
                <w:rFonts w:ascii="Inter" w:hAnsi="Inter"/>
                <w:sz w:val="10"/>
              </w:rPr>
              <w:t>SPIT/M05.PAC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36</w:t>
            </w:r>
          </w:p>
        </w:tc>
        <w:tc>
          <w:tcPr>
            <w:tcW w:type="dxa" w:w="1008"/>
            <w:tcMar>
              <w:top w:w="50" w:type="dxa"/>
              <w:start w:w="70" w:type="dxa"/>
              <w:bottom w:w="50" w:type="dxa"/>
              <w:end w:w="70" w:type="dxa"/>
            </w:tcMar>
            <w:vAlign w:val="top"/>
          </w:tcPr>
          <w:p>
            <w:r>
              <w:rPr>
                <w:rFonts w:ascii="Inter" w:hAnsi="Inter"/>
                <w:sz w:val="10"/>
              </w:rPr>
              <w:t>2223</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2ee14ab0bb74d147fde1b8bf9ab595f2f4b657f667b91dbf31840f355ff316c5</w:t>
            </w:r>
          </w:p>
        </w:tc>
      </w:tr>
      <w:tr>
        <w:trPr>
          <w:cantSplit/>
        </w:trPr>
        <w:tc>
          <w:tcPr>
            <w:tcW w:type="dxa" w:w="2376"/>
            <w:tcMar>
              <w:top w:w="50" w:type="dxa"/>
              <w:start w:w="70" w:type="dxa"/>
              <w:bottom w:w="50" w:type="dxa"/>
              <w:end w:w="70" w:type="dxa"/>
            </w:tcMar>
            <w:vAlign w:val="top"/>
          </w:tcPr>
          <w:p>
            <w:r>
              <w:rPr>
                <w:rFonts w:ascii="Inter" w:hAnsi="Inter"/>
                <w:sz w:val="10"/>
              </w:rPr>
              <w:t>SPIT/M05.PAC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0x91F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3433</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687fb55c4a07a2712af18baa23b6cdb437e19898485bf7525070ed0c604f6f3d</w:t>
            </w:r>
          </w:p>
        </w:tc>
      </w:tr>
      <w:tr>
        <w:trPr>
          <w:cantSplit/>
        </w:trPr>
        <w:tc>
          <w:tcPr>
            <w:tcW w:type="dxa" w:w="2376"/>
            <w:tcMar>
              <w:top w:w="50" w:type="dxa"/>
              <w:start w:w="70" w:type="dxa"/>
              <w:bottom w:w="50" w:type="dxa"/>
              <w:end w:w="70" w:type="dxa"/>
            </w:tcMar>
            <w:vAlign w:val="top"/>
          </w:tcPr>
          <w:p>
            <w:r>
              <w:rPr>
                <w:rFonts w:ascii="Inter" w:hAnsi="Inter"/>
                <w:sz w:val="10"/>
              </w:rPr>
              <w:t>SPIT/M05.PAC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0x16DA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28</w:t>
            </w:r>
          </w:p>
        </w:tc>
        <w:tc>
          <w:tcPr>
            <w:tcW w:type="dxa" w:w="1008"/>
            <w:tcMar>
              <w:top w:w="50" w:type="dxa"/>
              <w:start w:w="70" w:type="dxa"/>
              <w:bottom w:w="50" w:type="dxa"/>
              <w:end w:w="70" w:type="dxa"/>
            </w:tcMar>
            <w:vAlign w:val="top"/>
          </w:tcPr>
          <w:p>
            <w:r>
              <w:rPr>
                <w:rFonts w:ascii="Inter" w:hAnsi="Inter"/>
                <w:sz w:val="10"/>
              </w:rPr>
              <w:t>3424</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727045ec4afaf4ba5a78d8b5b89d91afa3fab264865d407e84ef2ed635a9bb9f</w:t>
            </w:r>
          </w:p>
        </w:tc>
      </w:tr>
      <w:tr>
        <w:trPr>
          <w:cantSplit/>
        </w:trPr>
        <w:tc>
          <w:tcPr>
            <w:tcW w:type="dxa" w:w="2376"/>
            <w:tcMar>
              <w:top w:w="50" w:type="dxa"/>
              <w:start w:w="70" w:type="dxa"/>
              <w:bottom w:w="50" w:type="dxa"/>
              <w:end w:w="70" w:type="dxa"/>
            </w:tcMar>
            <w:vAlign w:val="top"/>
          </w:tcPr>
          <w:p>
            <w:r>
              <w:rPr>
                <w:rFonts w:ascii="Inter" w:hAnsi="Inter"/>
                <w:sz w:val="10"/>
              </w:rPr>
              <w:t>SPIT/M06.PAC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3925</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0ca9edd2e47355b63b33761d75a5be7dd4abfd0e1f4faf62c0fd8b9f5c957d81</w:t>
            </w:r>
          </w:p>
        </w:tc>
      </w:tr>
      <w:tr>
        <w:trPr>
          <w:cantSplit/>
        </w:trPr>
        <w:tc>
          <w:tcPr>
            <w:tcW w:type="dxa" w:w="2376"/>
            <w:tcMar>
              <w:top w:w="50" w:type="dxa"/>
              <w:start w:w="70" w:type="dxa"/>
              <w:bottom w:w="50" w:type="dxa"/>
              <w:end w:w="70" w:type="dxa"/>
            </w:tcMar>
            <w:vAlign w:val="top"/>
          </w:tcPr>
          <w:p>
            <w:r>
              <w:rPr>
                <w:rFonts w:ascii="Inter" w:hAnsi="Inter"/>
                <w:sz w:val="10"/>
              </w:rPr>
              <w:t>SPIT/M06.PAC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0xFA7</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3630</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6574b725dec1d87634a11a2f296893817b77efa00d0e9e0026b9308ae0f12753</w:t>
            </w:r>
          </w:p>
        </w:tc>
      </w:tr>
      <w:tr>
        <w:trPr>
          <w:cantSplit/>
        </w:trPr>
        <w:tc>
          <w:tcPr>
            <w:tcW w:type="dxa" w:w="2376"/>
            <w:tcMar>
              <w:top w:w="50" w:type="dxa"/>
              <w:start w:w="70" w:type="dxa"/>
              <w:bottom w:w="50" w:type="dxa"/>
              <w:end w:w="70" w:type="dxa"/>
            </w:tcMar>
            <w:vAlign w:val="top"/>
          </w:tcPr>
          <w:p>
            <w:r>
              <w:rPr>
                <w:rFonts w:ascii="Inter" w:hAnsi="Inter"/>
                <w:sz w:val="10"/>
              </w:rPr>
              <w:t>SPIT/M07.PAC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2035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9cd83ed80b71993dbf36108d6ddff2f6b8411416f639d59892457af4effa005e</w:t>
            </w:r>
          </w:p>
        </w:tc>
      </w:tr>
      <w:tr>
        <w:trPr>
          <w:cantSplit/>
        </w:trPr>
        <w:tc>
          <w:tcPr>
            <w:tcW w:type="dxa" w:w="2376"/>
            <w:tcMar>
              <w:top w:w="50" w:type="dxa"/>
              <w:start w:w="70" w:type="dxa"/>
              <w:bottom w:w="50" w:type="dxa"/>
              <w:end w:w="70" w:type="dxa"/>
            </w:tcMar>
            <w:vAlign w:val="top"/>
          </w:tcPr>
          <w:p>
            <w:r>
              <w:rPr>
                <w:rFonts w:ascii="Inter" w:hAnsi="Inter"/>
                <w:sz w:val="10"/>
              </w:rPr>
              <w:t>SPIT/M07.PAC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0x86F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3108</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e79b5de574935f0b50137f5af531e9979daa8184536a7c04a6c3748180cb0195</w:t>
            </w:r>
          </w:p>
        </w:tc>
      </w:tr>
      <w:tr>
        <w:trPr>
          <w:cantSplit/>
        </w:trPr>
        <w:tc>
          <w:tcPr>
            <w:tcW w:type="dxa" w:w="2376"/>
            <w:tcMar>
              <w:top w:w="50" w:type="dxa"/>
              <w:start w:w="70" w:type="dxa"/>
              <w:bottom w:w="50" w:type="dxa"/>
              <w:end w:w="70" w:type="dxa"/>
            </w:tcMar>
            <w:vAlign w:val="top"/>
          </w:tcPr>
          <w:p>
            <w:r>
              <w:rPr>
                <w:rFonts w:ascii="Inter" w:hAnsi="Inter"/>
                <w:sz w:val="10"/>
              </w:rPr>
              <w:t>SPIT/M07.PAC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0x14DC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62</w:t>
            </w:r>
          </w:p>
        </w:tc>
        <w:tc>
          <w:tcPr>
            <w:tcW w:type="dxa" w:w="1008"/>
            <w:tcMar>
              <w:top w:w="50" w:type="dxa"/>
              <w:start w:w="70" w:type="dxa"/>
              <w:bottom w:w="50" w:type="dxa"/>
              <w:end w:w="70" w:type="dxa"/>
            </w:tcMar>
            <w:vAlign w:val="top"/>
          </w:tcPr>
          <w:p>
            <w:r>
              <w:rPr>
                <w:rFonts w:ascii="Inter" w:hAnsi="Inter"/>
                <w:sz w:val="10"/>
              </w:rPr>
              <w:t>2693</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aad0c4972a817bf08042492190775ef1b052705fdda88dbcb5ae9db188b67fe1</w:t>
            </w:r>
          </w:p>
        </w:tc>
      </w:tr>
      <w:tr>
        <w:trPr>
          <w:cantSplit/>
        </w:trPr>
        <w:tc>
          <w:tcPr>
            <w:tcW w:type="dxa" w:w="2376"/>
            <w:tcMar>
              <w:top w:w="50" w:type="dxa"/>
              <w:start w:w="70" w:type="dxa"/>
              <w:bottom w:w="50" w:type="dxa"/>
              <w:end w:w="70" w:type="dxa"/>
            </w:tcMar>
            <w:vAlign w:val="top"/>
          </w:tcPr>
          <w:p>
            <w:r>
              <w:rPr>
                <w:rFonts w:ascii="Inter" w:hAnsi="Inter"/>
                <w:sz w:val="10"/>
              </w:rPr>
              <w:t>SPIT/M08.PAC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2202</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65c89eefac74e437c051aabc66eaf275c5a3d232d88f39f69cac2d5e570900d2</w:t>
            </w:r>
          </w:p>
        </w:tc>
      </w:tr>
      <w:tr>
        <w:trPr>
          <w:cantSplit/>
        </w:trPr>
        <w:tc>
          <w:tcPr>
            <w:tcW w:type="dxa" w:w="2376"/>
            <w:tcMar>
              <w:top w:w="50" w:type="dxa"/>
              <w:start w:w="70" w:type="dxa"/>
              <w:bottom w:w="50" w:type="dxa"/>
              <w:end w:w="70" w:type="dxa"/>
            </w:tcMar>
            <w:vAlign w:val="top"/>
          </w:tcPr>
          <w:p>
            <w:r>
              <w:rPr>
                <w:rFonts w:ascii="Inter" w:hAnsi="Inter"/>
                <w:sz w:val="10"/>
              </w:rPr>
              <w:t>SPIT/M08.PAC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0x8F8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1467</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5bab12e310040d0f57eee19403054db7fea05d0b903daeaffb9472044e45a44d</w:t>
            </w:r>
          </w:p>
        </w:tc>
      </w:tr>
      <w:tr>
        <w:trPr>
          <w:cantSplit/>
        </w:trPr>
        <w:tc>
          <w:tcPr>
            <w:tcW w:type="dxa" w:w="2376"/>
            <w:tcMar>
              <w:top w:w="50" w:type="dxa"/>
              <w:start w:w="70" w:type="dxa"/>
              <w:bottom w:w="50" w:type="dxa"/>
              <w:end w:w="70" w:type="dxa"/>
            </w:tcMar>
            <w:vAlign w:val="top"/>
          </w:tcPr>
          <w:p>
            <w:r>
              <w:rPr>
                <w:rFonts w:ascii="Inter" w:hAnsi="Inter"/>
                <w:sz w:val="10"/>
              </w:rPr>
              <w:t>SPIT/M08.PAC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0xF26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2474</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fc57341350922cec2d04ffc67e404aed815ac5eeddce03dc2d17b2084d42c5a9</w:t>
            </w:r>
          </w:p>
        </w:tc>
      </w:tr>
      <w:tr>
        <w:trPr>
          <w:cantSplit/>
        </w:trPr>
        <w:tc>
          <w:tcPr>
            <w:tcW w:type="dxa" w:w="2376"/>
            <w:tcMar>
              <w:top w:w="50" w:type="dxa"/>
              <w:start w:w="70" w:type="dxa"/>
              <w:bottom w:w="50" w:type="dxa"/>
              <w:end w:w="70" w:type="dxa"/>
            </w:tcMar>
            <w:vAlign w:val="top"/>
          </w:tcPr>
          <w:p>
            <w:r>
              <w:rPr>
                <w:rFonts w:ascii="Inter" w:hAnsi="Inter"/>
                <w:sz w:val="10"/>
              </w:rPr>
              <w:t>SPIT/M08.PAC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0x1931</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48</w:t>
            </w:r>
          </w:p>
        </w:tc>
        <w:tc>
          <w:tcPr>
            <w:tcW w:type="dxa" w:w="1008"/>
            <w:tcMar>
              <w:top w:w="50" w:type="dxa"/>
              <w:start w:w="70" w:type="dxa"/>
              <w:bottom w:w="50" w:type="dxa"/>
              <w:end w:w="70" w:type="dxa"/>
            </w:tcMar>
            <w:vAlign w:val="top"/>
          </w:tcPr>
          <w:p>
            <w:r>
              <w:rPr>
                <w:rFonts w:ascii="Inter" w:hAnsi="Inter"/>
                <w:sz w:val="10"/>
              </w:rPr>
              <w:t>2270</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59bb7fe15b1c6c14644787baff79dbab5ec5ad427e891fd6bf2e7b4a35dda499</w:t>
            </w:r>
          </w:p>
        </w:tc>
      </w:tr>
      <w:tr>
        <w:trPr>
          <w:cantSplit/>
        </w:trPr>
        <w:tc>
          <w:tcPr>
            <w:tcW w:type="dxa" w:w="2376"/>
            <w:tcMar>
              <w:top w:w="50" w:type="dxa"/>
              <w:start w:w="70" w:type="dxa"/>
              <w:bottom w:w="50" w:type="dxa"/>
              <w:end w:w="70" w:type="dxa"/>
            </w:tcMar>
            <w:vAlign w:val="top"/>
          </w:tcPr>
          <w:p>
            <w:r>
              <w:rPr>
                <w:rFonts w:ascii="Inter" w:hAnsi="Inter"/>
                <w:sz w:val="10"/>
              </w:rPr>
              <w:t>SPIT/M09.PAC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2054</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1d8bdad644fe264c218282a10450e840d90a36e382035402c82f81a787021b62</w:t>
            </w:r>
          </w:p>
        </w:tc>
      </w:tr>
      <w:tr>
        <w:trPr>
          <w:cantSplit/>
        </w:trPr>
        <w:tc>
          <w:tcPr>
            <w:tcW w:type="dxa" w:w="2376"/>
            <w:tcMar>
              <w:top w:w="50" w:type="dxa"/>
              <w:start w:w="70" w:type="dxa"/>
              <w:bottom w:w="50" w:type="dxa"/>
              <w:end w:w="70" w:type="dxa"/>
            </w:tcMar>
            <w:vAlign w:val="top"/>
          </w:tcPr>
          <w:p>
            <w:r>
              <w:rPr>
                <w:rFonts w:ascii="Inter" w:hAnsi="Inter"/>
                <w:sz w:val="10"/>
              </w:rPr>
              <w:t>SPIT/M09.PAC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0x894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3286</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1b7abfcf8c11c201714948efb4199e8f1f19ea5b009cdb226f438fc0e39881f4</w:t>
            </w:r>
          </w:p>
        </w:tc>
      </w:tr>
      <w:tr>
        <w:trPr>
          <w:cantSplit/>
        </w:trPr>
        <w:tc>
          <w:tcPr>
            <w:tcW w:type="dxa" w:w="2376"/>
            <w:tcMar>
              <w:top w:w="50" w:type="dxa"/>
              <w:start w:w="70" w:type="dxa"/>
              <w:bottom w:w="50" w:type="dxa"/>
              <w:end w:w="70" w:type="dxa"/>
            </w:tcMar>
            <w:vAlign w:val="top"/>
          </w:tcPr>
          <w:p>
            <w:r>
              <w:rPr>
                <w:rFonts w:ascii="Inter" w:hAnsi="Inter"/>
                <w:sz w:val="10"/>
              </w:rPr>
              <w:t>SPIT/M09.PAC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0x15B9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3419</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58793bfba44b33051b7eaf57d973f9c95b3a71a47cac08b02d377c0d5a6edd71</w:t>
            </w:r>
          </w:p>
        </w:tc>
      </w:tr>
      <w:tr>
        <w:trPr>
          <w:cantSplit/>
        </w:trPr>
        <w:tc>
          <w:tcPr>
            <w:tcW w:type="dxa" w:w="2376"/>
            <w:tcMar>
              <w:top w:w="50" w:type="dxa"/>
              <w:start w:w="70" w:type="dxa"/>
              <w:bottom w:w="50" w:type="dxa"/>
              <w:end w:w="70" w:type="dxa"/>
            </w:tcMar>
            <w:vAlign w:val="top"/>
          </w:tcPr>
          <w:p>
            <w:r>
              <w:rPr>
                <w:rFonts w:ascii="Inter" w:hAnsi="Inter"/>
                <w:sz w:val="10"/>
              </w:rPr>
              <w:t>SPIT/M0A.PAC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39</w:t>
            </w:r>
          </w:p>
        </w:tc>
        <w:tc>
          <w:tcPr>
            <w:tcW w:type="dxa" w:w="1008"/>
            <w:tcMar>
              <w:top w:w="50" w:type="dxa"/>
              <w:start w:w="70" w:type="dxa"/>
              <w:bottom w:w="50" w:type="dxa"/>
              <w:end w:w="70" w:type="dxa"/>
            </w:tcMar>
            <w:vAlign w:val="top"/>
          </w:tcPr>
          <w:p>
            <w:r>
              <w:rPr>
                <w:rFonts w:ascii="Inter" w:hAnsi="Inter"/>
                <w:sz w:val="10"/>
              </w:rPr>
              <w:t>2048</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540ccd6c3e85b94927c4ffaab22decd8edb546b1b9688081ab164bd7f7656967</w:t>
            </w:r>
          </w:p>
        </w:tc>
      </w:tr>
      <w:tr>
        <w:trPr>
          <w:cantSplit/>
        </w:trPr>
        <w:tc>
          <w:tcPr>
            <w:tcW w:type="dxa" w:w="2376"/>
            <w:tcMar>
              <w:top w:w="50" w:type="dxa"/>
              <w:start w:w="70" w:type="dxa"/>
              <w:bottom w:w="50" w:type="dxa"/>
              <w:end w:w="70" w:type="dxa"/>
            </w:tcMar>
            <w:vAlign w:val="top"/>
          </w:tcPr>
          <w:p>
            <w:r>
              <w:rPr>
                <w:rFonts w:ascii="Inter" w:hAnsi="Inter"/>
                <w:sz w:val="10"/>
              </w:rPr>
              <w:t>SPIT/M0A.PAC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0x879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3060</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3b94e73380b1e6c63dba4b802f50c0e77bae70057aa98ef5560f18e98ae47760</w:t>
            </w:r>
          </w:p>
        </w:tc>
      </w:tr>
      <w:tr>
        <w:trPr>
          <w:cantSplit/>
        </w:trPr>
        <w:tc>
          <w:tcPr>
            <w:tcW w:type="dxa" w:w="2376"/>
            <w:tcMar>
              <w:top w:w="50" w:type="dxa"/>
              <w:start w:w="70" w:type="dxa"/>
              <w:bottom w:w="50" w:type="dxa"/>
              <w:end w:w="70" w:type="dxa"/>
            </w:tcMar>
            <w:vAlign w:val="top"/>
          </w:tcPr>
          <w:p>
            <w:r>
              <w:rPr>
                <w:rFonts w:ascii="Inter" w:hAnsi="Inter"/>
                <w:sz w:val="10"/>
              </w:rPr>
              <w:t>SPIT/M0A.PAC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0x14C2</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44</w:t>
            </w:r>
          </w:p>
        </w:tc>
        <w:tc>
          <w:tcPr>
            <w:tcW w:type="dxa" w:w="1008"/>
            <w:tcMar>
              <w:top w:w="50" w:type="dxa"/>
              <w:start w:w="70" w:type="dxa"/>
              <w:bottom w:w="50" w:type="dxa"/>
              <w:end w:w="70" w:type="dxa"/>
            </w:tcMar>
            <w:vAlign w:val="top"/>
          </w:tcPr>
          <w:p>
            <w:r>
              <w:rPr>
                <w:rFonts w:ascii="Inter" w:hAnsi="Inter"/>
                <w:sz w:val="10"/>
              </w:rPr>
              <w:t>2841</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db7b7888d4f989aafaaeb4edb75222346263dc47be43cdee2381f4873e0dfb0b</w:t>
            </w:r>
          </w:p>
        </w:tc>
      </w:tr>
      <w:tr>
        <w:trPr>
          <w:cantSplit/>
        </w:trPr>
        <w:tc>
          <w:tcPr>
            <w:tcW w:type="dxa" w:w="2376"/>
            <w:tcMar>
              <w:top w:w="50" w:type="dxa"/>
              <w:start w:w="70" w:type="dxa"/>
              <w:bottom w:w="50" w:type="dxa"/>
              <w:end w:w="70" w:type="dxa"/>
            </w:tcMar>
            <w:vAlign w:val="top"/>
          </w:tcPr>
          <w:p>
            <w:r>
              <w:rPr>
                <w:rFonts w:ascii="Inter" w:hAnsi="Inter"/>
                <w:sz w:val="10"/>
              </w:rPr>
              <w:t>SPIT/M0B.PAC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2197</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2f9058d4e6eb0338b32edd5fc77f7b8d7821529aba4880cc3206d4f1ee0a285b</w:t>
            </w:r>
          </w:p>
        </w:tc>
      </w:tr>
      <w:tr>
        <w:trPr>
          <w:cantSplit/>
        </w:trPr>
        <w:tc>
          <w:tcPr>
            <w:tcW w:type="dxa" w:w="2376"/>
            <w:tcMar>
              <w:top w:w="50" w:type="dxa"/>
              <w:start w:w="70" w:type="dxa"/>
              <w:bottom w:w="50" w:type="dxa"/>
              <w:end w:w="70" w:type="dxa"/>
            </w:tcMar>
            <w:vAlign w:val="top"/>
          </w:tcPr>
          <w:p>
            <w:r>
              <w:rPr>
                <w:rFonts w:ascii="Inter" w:hAnsi="Inter"/>
                <w:sz w:val="10"/>
              </w:rPr>
              <w:t>SPIT/M0B.PAC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0x8EA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1575</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561b1ac745b33d47f2377a1f3a15316d11234d05ba8e9a6739262feaa8cc72cd</w:t>
            </w:r>
          </w:p>
        </w:tc>
      </w:tr>
      <w:tr>
        <w:trPr>
          <w:cantSplit/>
        </w:trPr>
        <w:tc>
          <w:tcPr>
            <w:tcW w:type="dxa" w:w="2376"/>
            <w:tcMar>
              <w:top w:w="50" w:type="dxa"/>
              <w:start w:w="70" w:type="dxa"/>
              <w:bottom w:w="50" w:type="dxa"/>
              <w:end w:w="70" w:type="dxa"/>
            </w:tcMar>
            <w:vAlign w:val="top"/>
          </w:tcPr>
          <w:p>
            <w:r>
              <w:rPr>
                <w:rFonts w:ascii="Inter" w:hAnsi="Inter"/>
                <w:sz w:val="10"/>
              </w:rPr>
              <w:t>SPIT/M0B.PAC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0xF7E</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2537</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2fc8c9662808a680efe79c253a8db34926dd9017645d10075a7b366fa9ab7dde</w:t>
            </w:r>
          </w:p>
        </w:tc>
      </w:tr>
      <w:tr>
        <w:trPr>
          <w:cantSplit/>
        </w:trPr>
        <w:tc>
          <w:tcPr>
            <w:tcW w:type="dxa" w:w="2376"/>
            <w:tcMar>
              <w:top w:w="50" w:type="dxa"/>
              <w:start w:w="70" w:type="dxa"/>
              <w:bottom w:w="50" w:type="dxa"/>
              <w:end w:w="70" w:type="dxa"/>
            </w:tcMar>
            <w:vAlign w:val="top"/>
          </w:tcPr>
          <w:p>
            <w:r>
              <w:rPr>
                <w:rFonts w:ascii="Inter" w:hAnsi="Inter"/>
                <w:sz w:val="10"/>
              </w:rPr>
              <w:t>SPIT/M0B.PAC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0x19BC</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2350</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3dd5707659212a5a8770f88066e6d01893e5e20c4fffcffa1c8da086fa3696be</w:t>
            </w:r>
          </w:p>
        </w:tc>
      </w:tr>
      <w:tr>
        <w:trPr>
          <w:cantSplit/>
        </w:trPr>
        <w:tc>
          <w:tcPr>
            <w:tcW w:type="dxa" w:w="2376"/>
            <w:tcMar>
              <w:top w:w="50" w:type="dxa"/>
              <w:start w:w="70" w:type="dxa"/>
              <w:bottom w:w="50" w:type="dxa"/>
              <w:end w:w="70" w:type="dxa"/>
            </w:tcMar>
            <w:vAlign w:val="top"/>
          </w:tcPr>
          <w:p>
            <w:r>
              <w:rPr>
                <w:rFonts w:ascii="Inter" w:hAnsi="Inter"/>
                <w:sz w:val="10"/>
              </w:rPr>
              <w:t>SPIT/M0C.PAC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3412</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1d3e48edefc7961bf0a5acace7666750b3b44334354a043b7c20117ff8a6404c</w:t>
            </w:r>
          </w:p>
        </w:tc>
      </w:tr>
      <w:tr>
        <w:trPr>
          <w:cantSplit/>
        </w:trPr>
        <w:tc>
          <w:tcPr>
            <w:tcW w:type="dxa" w:w="2376"/>
            <w:tcMar>
              <w:top w:w="50" w:type="dxa"/>
              <w:start w:w="70" w:type="dxa"/>
              <w:bottom w:w="50" w:type="dxa"/>
              <w:end w:w="70" w:type="dxa"/>
            </w:tcMar>
            <w:vAlign w:val="top"/>
          </w:tcPr>
          <w:p>
            <w:r>
              <w:rPr>
                <w:rFonts w:ascii="Inter" w:hAnsi="Inter"/>
                <w:sz w:val="10"/>
              </w:rPr>
              <w:t>SPIT/M0C.PAC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0xDB2</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3167</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3f5a3aa9dd603b3f5d73eb25bd12bda1a4fe37ce5d4944999291e15c6791e154</w:t>
            </w:r>
          </w:p>
        </w:tc>
      </w:tr>
      <w:tr>
        <w:trPr>
          <w:cantSplit/>
        </w:trPr>
        <w:tc>
          <w:tcPr>
            <w:tcW w:type="dxa" w:w="2376"/>
            <w:tcMar>
              <w:top w:w="50" w:type="dxa"/>
              <w:start w:w="70" w:type="dxa"/>
              <w:bottom w:w="50" w:type="dxa"/>
              <w:end w:w="70" w:type="dxa"/>
            </w:tcMar>
            <w:vAlign w:val="top"/>
          </w:tcPr>
          <w:p>
            <w:r>
              <w:rPr>
                <w:rFonts w:ascii="Inter" w:hAnsi="Inter"/>
                <w:sz w:val="10"/>
              </w:rPr>
              <w:t>SPIT/M0D.PAC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2095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a3e5ecbb0dfc38643ef6947f74b63b61ddbad7238384d8ba7c9e117a1f64c8c5</w:t>
            </w:r>
          </w:p>
        </w:tc>
      </w:tr>
      <w:tr>
        <w:trPr>
          <w:cantSplit/>
        </w:trPr>
        <w:tc>
          <w:tcPr>
            <w:tcW w:type="dxa" w:w="2376"/>
            <w:tcMar>
              <w:top w:w="50" w:type="dxa"/>
              <w:start w:w="70" w:type="dxa"/>
              <w:bottom w:w="50" w:type="dxa"/>
              <w:end w:w="70" w:type="dxa"/>
            </w:tcMar>
            <w:vAlign w:val="top"/>
          </w:tcPr>
          <w:p>
            <w:r>
              <w:rPr>
                <w:rFonts w:ascii="Inter" w:hAnsi="Inter"/>
                <w:sz w:val="10"/>
              </w:rPr>
              <w:t>SPIT/M0D.PAC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0x8B4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3150</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b897d748fb3f9d56f63bf98936258b9f98c10f4d2a813cb11aa4ad87bc66c252</w:t>
            </w:r>
          </w:p>
        </w:tc>
      </w:tr>
      <w:tr>
        <w:trPr>
          <w:cantSplit/>
        </w:trPr>
        <w:tc>
          <w:tcPr>
            <w:tcW w:type="dxa" w:w="2376"/>
            <w:tcMar>
              <w:top w:w="50" w:type="dxa"/>
              <w:start w:w="70" w:type="dxa"/>
              <w:bottom w:w="50" w:type="dxa"/>
              <w:end w:w="70" w:type="dxa"/>
            </w:tcMar>
            <w:vAlign w:val="top"/>
          </w:tcPr>
          <w:p>
            <w:r>
              <w:rPr>
                <w:rFonts w:ascii="Inter" w:hAnsi="Inter"/>
                <w:sz w:val="10"/>
              </w:rPr>
              <w:t>SPIT/M0D.PAC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0x1551</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52</w:t>
            </w:r>
          </w:p>
        </w:tc>
        <w:tc>
          <w:tcPr>
            <w:tcW w:type="dxa" w:w="1008"/>
            <w:tcMar>
              <w:top w:w="50" w:type="dxa"/>
              <w:start w:w="70" w:type="dxa"/>
              <w:bottom w:w="50" w:type="dxa"/>
              <w:end w:w="70" w:type="dxa"/>
            </w:tcMar>
            <w:vAlign w:val="top"/>
          </w:tcPr>
          <w:p>
            <w:r>
              <w:rPr>
                <w:rFonts w:ascii="Inter" w:hAnsi="Inter"/>
                <w:sz w:val="10"/>
              </w:rPr>
              <w:t>2898</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36e0ae901a77aac38f865a7a388671bd77aeb0b2c954deab5d78bad6aa34e272</w:t>
            </w:r>
          </w:p>
        </w:tc>
      </w:tr>
      <w:tr>
        <w:trPr>
          <w:cantSplit/>
        </w:trPr>
        <w:tc>
          <w:tcPr>
            <w:tcW w:type="dxa" w:w="2376"/>
            <w:tcMar>
              <w:top w:w="50" w:type="dxa"/>
              <w:start w:w="70" w:type="dxa"/>
              <w:bottom w:w="50" w:type="dxa"/>
              <w:end w:w="70" w:type="dxa"/>
            </w:tcMar>
            <w:vAlign w:val="top"/>
          </w:tcPr>
          <w:p>
            <w:r>
              <w:rPr>
                <w:rFonts w:ascii="Inter" w:hAnsi="Inter"/>
                <w:sz w:val="10"/>
              </w:rPr>
              <w:t>SPIT/M0E.PAC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2200</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aea1ffe60215c0d5c89a02602b0c3261a3907cd88aee8c5266947bcd01fd05cf</w:t>
            </w:r>
          </w:p>
        </w:tc>
      </w:tr>
      <w:tr>
        <w:trPr>
          <w:cantSplit/>
        </w:trPr>
        <w:tc>
          <w:tcPr>
            <w:tcW w:type="dxa" w:w="2376"/>
            <w:tcMar>
              <w:top w:w="50" w:type="dxa"/>
              <w:start w:w="70" w:type="dxa"/>
              <w:bottom w:w="50" w:type="dxa"/>
              <w:end w:w="70" w:type="dxa"/>
            </w:tcMar>
            <w:vAlign w:val="top"/>
          </w:tcPr>
          <w:p>
            <w:r>
              <w:rPr>
                <w:rFonts w:ascii="Inter" w:hAnsi="Inter"/>
                <w:sz w:val="10"/>
              </w:rPr>
              <w:t>SPIT/M0E.PAC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0x917</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3326</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184045a832d6163ff4ee9359cd24ed71bf048f43cdc3d3b97f1f846e7e74f27c</w:t>
            </w:r>
          </w:p>
        </w:tc>
      </w:tr>
      <w:tr>
        <w:trPr>
          <w:cantSplit/>
        </w:trPr>
        <w:tc>
          <w:tcPr>
            <w:tcW w:type="dxa" w:w="2376"/>
            <w:tcMar>
              <w:top w:w="50" w:type="dxa"/>
              <w:start w:w="70" w:type="dxa"/>
              <w:bottom w:w="50" w:type="dxa"/>
              <w:end w:w="70" w:type="dxa"/>
            </w:tcMar>
            <w:vAlign w:val="top"/>
          </w:tcPr>
          <w:p>
            <w:r>
              <w:rPr>
                <w:rFonts w:ascii="Inter" w:hAnsi="Inter"/>
                <w:sz w:val="10"/>
              </w:rPr>
              <w:t>SPIT/M0E.PAC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0x165B</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3128</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b056b108288b161b01587a7c7470d4a77297ad9e14130d47586c6ab6c9984a6d</w:t>
            </w:r>
          </w:p>
        </w:tc>
      </w:tr>
      <w:tr>
        <w:trPr>
          <w:cantSplit/>
        </w:trPr>
        <w:tc>
          <w:tcPr>
            <w:tcW w:type="dxa" w:w="2376"/>
            <w:tcMar>
              <w:top w:w="50" w:type="dxa"/>
              <w:start w:w="70" w:type="dxa"/>
              <w:bottom w:w="50" w:type="dxa"/>
              <w:end w:w="70" w:type="dxa"/>
            </w:tcMar>
            <w:vAlign w:val="top"/>
          </w:tcPr>
          <w:p>
            <w:r>
              <w:rPr>
                <w:rFonts w:ascii="Inter" w:hAnsi="Inter"/>
                <w:sz w:val="10"/>
              </w:rPr>
              <w:t>SPIT/M0F.PAC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2219</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43330246024d20eb82cfbe40fcded619424ae51246f46ac9cc85aaebf1b4b1ae</w:t>
            </w:r>
          </w:p>
        </w:tc>
      </w:tr>
      <w:tr>
        <w:trPr>
          <w:cantSplit/>
        </w:trPr>
        <w:tc>
          <w:tcPr>
            <w:tcW w:type="dxa" w:w="2376"/>
            <w:tcMar>
              <w:top w:w="50" w:type="dxa"/>
              <w:start w:w="70" w:type="dxa"/>
              <w:bottom w:w="50" w:type="dxa"/>
              <w:end w:w="70" w:type="dxa"/>
            </w:tcMar>
            <w:vAlign w:val="top"/>
          </w:tcPr>
          <w:p>
            <w:r>
              <w:rPr>
                <w:rFonts w:ascii="Inter" w:hAnsi="Inter"/>
                <w:sz w:val="10"/>
              </w:rPr>
              <w:t>SPIT/M0F.PAC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0x8F4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1477</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0a6484372148baea2c3fe5663466365e582e2fc2af37cf8b471e12e04a5fadbe</w:t>
            </w:r>
          </w:p>
        </w:tc>
      </w:tr>
      <w:tr>
        <w:trPr>
          <w:cantSplit/>
        </w:trPr>
        <w:tc>
          <w:tcPr>
            <w:tcW w:type="dxa" w:w="2376"/>
            <w:tcMar>
              <w:top w:w="50" w:type="dxa"/>
              <w:start w:w="70" w:type="dxa"/>
              <w:bottom w:w="50" w:type="dxa"/>
              <w:end w:w="70" w:type="dxa"/>
            </w:tcMar>
            <w:vAlign w:val="top"/>
          </w:tcPr>
          <w:p>
            <w:r>
              <w:rPr>
                <w:rFonts w:ascii="Inter" w:hAnsi="Inter"/>
                <w:sz w:val="10"/>
              </w:rPr>
              <w:t>SPIT/M0F.PAC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0xF23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2419</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73024b3e4fc304abad7c3e9f9e2532882fb92c65699e22e12c18be93bda12226</w:t>
            </w:r>
          </w:p>
        </w:tc>
      </w:tr>
      <w:tr>
        <w:trPr>
          <w:cantSplit/>
        </w:trPr>
        <w:tc>
          <w:tcPr>
            <w:tcW w:type="dxa" w:w="2376"/>
            <w:tcMar>
              <w:top w:w="50" w:type="dxa"/>
              <w:start w:w="70" w:type="dxa"/>
              <w:bottom w:w="50" w:type="dxa"/>
              <w:end w:w="70" w:type="dxa"/>
            </w:tcMar>
            <w:vAlign w:val="top"/>
          </w:tcPr>
          <w:p>
            <w:r>
              <w:rPr>
                <w:rFonts w:ascii="Inter" w:hAnsi="Inter"/>
                <w:sz w:val="10"/>
              </w:rPr>
              <w:t>SPIT/M0F.PAC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0x18F7</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2465</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d05d2105d8d2c5ea46522294c0bdf1bfe2d37a5c3c71a5289c733e59e6c399a5</w:t>
            </w:r>
          </w:p>
        </w:tc>
      </w:tr>
      <w:tr>
        <w:trPr>
          <w:cantSplit/>
        </w:trPr>
        <w:tc>
          <w:tcPr>
            <w:tcW w:type="dxa" w:w="2376"/>
            <w:tcMar>
              <w:top w:w="50" w:type="dxa"/>
              <w:start w:w="70" w:type="dxa"/>
              <w:bottom w:w="50" w:type="dxa"/>
              <w:end w:w="70" w:type="dxa"/>
            </w:tcMar>
            <w:vAlign w:val="top"/>
          </w:tcPr>
          <w:p>
            <w:r>
              <w:rPr>
                <w:rFonts w:ascii="Inter" w:hAnsi="Inter"/>
                <w:sz w:val="10"/>
              </w:rPr>
              <w:t>SPIT/M10.PAC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32</w:t>
            </w:r>
          </w:p>
        </w:tc>
        <w:tc>
          <w:tcPr>
            <w:tcW w:type="dxa" w:w="1008"/>
            <w:tcMar>
              <w:top w:w="50" w:type="dxa"/>
              <w:start w:w="70" w:type="dxa"/>
              <w:bottom w:w="50" w:type="dxa"/>
              <w:end w:w="70" w:type="dxa"/>
            </w:tcMar>
            <w:vAlign w:val="top"/>
          </w:tcPr>
          <w:p>
            <w:r>
              <w:rPr>
                <w:rFonts w:ascii="Inter" w:hAnsi="Inter"/>
                <w:sz w:val="10"/>
              </w:rPr>
              <w:t>3410</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abd28f92fe4d5fcba1a68956451490d456df54614bdb14cfdf113413d5f3caf1</w:t>
            </w:r>
          </w:p>
        </w:tc>
      </w:tr>
      <w:tr>
        <w:trPr>
          <w:cantSplit/>
        </w:trPr>
        <w:tc>
          <w:tcPr>
            <w:tcW w:type="dxa" w:w="2376"/>
            <w:tcMar>
              <w:top w:w="50" w:type="dxa"/>
              <w:start w:w="70" w:type="dxa"/>
              <w:bottom w:w="50" w:type="dxa"/>
              <w:end w:w="70" w:type="dxa"/>
            </w:tcMar>
            <w:vAlign w:val="top"/>
          </w:tcPr>
          <w:p>
            <w:r>
              <w:rPr>
                <w:rFonts w:ascii="Inter" w:hAnsi="Inter"/>
                <w:sz w:val="10"/>
              </w:rPr>
              <w:t>SPIT/M10.PAC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0xDB6</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55</w:t>
            </w:r>
          </w:p>
        </w:tc>
        <w:tc>
          <w:tcPr>
            <w:tcW w:type="dxa" w:w="1008"/>
            <w:tcMar>
              <w:top w:w="50" w:type="dxa"/>
              <w:start w:w="70" w:type="dxa"/>
              <w:bottom w:w="50" w:type="dxa"/>
              <w:end w:w="70" w:type="dxa"/>
            </w:tcMar>
            <w:vAlign w:val="top"/>
          </w:tcPr>
          <w:p>
            <w:r>
              <w:rPr>
                <w:rFonts w:ascii="Inter" w:hAnsi="Inter"/>
                <w:sz w:val="10"/>
              </w:rPr>
              <w:t>3167</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96d10126cc957b72e009058f1eb8aa76ea9b7cbdafe08b1cc83acc5638d11f07</w:t>
            </w:r>
          </w:p>
        </w:tc>
      </w:tr>
      <w:tr>
        <w:trPr>
          <w:cantSplit/>
        </w:trPr>
        <w:tc>
          <w:tcPr>
            <w:tcW w:type="dxa" w:w="2376"/>
            <w:tcMar>
              <w:top w:w="50" w:type="dxa"/>
              <w:start w:w="70" w:type="dxa"/>
              <w:bottom w:w="50" w:type="dxa"/>
              <w:end w:w="70" w:type="dxa"/>
            </w:tcMar>
            <w:vAlign w:val="top"/>
          </w:tcPr>
          <w:p>
            <w:r>
              <w:rPr>
                <w:rFonts w:ascii="Inter" w:hAnsi="Inter"/>
                <w:sz w:val="10"/>
              </w:rPr>
              <w:t>SPIT/M11.PAC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1957</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055d937aeb1cd9b42f8286091b921a2f36580c7bfee061c6bf427223d15778f2</w:t>
            </w:r>
          </w:p>
        </w:tc>
      </w:tr>
      <w:tr>
        <w:trPr>
          <w:cantSplit/>
        </w:trPr>
        <w:tc>
          <w:tcPr>
            <w:tcW w:type="dxa" w:w="2376"/>
            <w:tcMar>
              <w:top w:w="50" w:type="dxa"/>
              <w:start w:w="70" w:type="dxa"/>
              <w:bottom w:w="50" w:type="dxa"/>
              <w:end w:w="70" w:type="dxa"/>
            </w:tcMar>
            <w:vAlign w:val="top"/>
          </w:tcPr>
          <w:p>
            <w:r>
              <w:rPr>
                <w:rFonts w:ascii="Inter" w:hAnsi="Inter"/>
                <w:sz w:val="10"/>
              </w:rPr>
              <w:t>SPIT/M11.PAC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0x81B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43</w:t>
            </w:r>
          </w:p>
        </w:tc>
        <w:tc>
          <w:tcPr>
            <w:tcW w:type="dxa" w:w="1008"/>
            <w:tcMar>
              <w:top w:w="50" w:type="dxa"/>
              <w:start w:w="70" w:type="dxa"/>
              <w:bottom w:w="50" w:type="dxa"/>
              <w:end w:w="70" w:type="dxa"/>
            </w:tcMar>
            <w:vAlign w:val="top"/>
          </w:tcPr>
          <w:p>
            <w:r>
              <w:rPr>
                <w:rFonts w:ascii="Inter" w:hAnsi="Inter"/>
                <w:sz w:val="10"/>
              </w:rPr>
              <w:t>1376</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3b47b8d1e088ed07c074bf41a34291a6e1c5f2b47a66d51fe2eb428ce4aef939</w:t>
            </w:r>
          </w:p>
        </w:tc>
      </w:tr>
      <w:tr>
        <w:trPr>
          <w:cantSplit/>
        </w:trPr>
        <w:tc>
          <w:tcPr>
            <w:tcW w:type="dxa" w:w="2376"/>
            <w:tcMar>
              <w:top w:w="50" w:type="dxa"/>
              <w:start w:w="70" w:type="dxa"/>
              <w:bottom w:w="50" w:type="dxa"/>
              <w:end w:w="70" w:type="dxa"/>
            </w:tcMar>
            <w:vAlign w:val="top"/>
          </w:tcPr>
          <w:p>
            <w:r>
              <w:rPr>
                <w:rFonts w:ascii="Inter" w:hAnsi="Inter"/>
                <w:sz w:val="10"/>
              </w:rPr>
              <w:t>SPIT/M11.PAC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0xE00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50</w:t>
            </w:r>
          </w:p>
        </w:tc>
        <w:tc>
          <w:tcPr>
            <w:tcW w:type="dxa" w:w="1008"/>
            <w:tcMar>
              <w:top w:w="50" w:type="dxa"/>
              <w:start w:w="70" w:type="dxa"/>
              <w:bottom w:w="50" w:type="dxa"/>
              <w:end w:w="70" w:type="dxa"/>
            </w:tcMar>
            <w:vAlign w:val="top"/>
          </w:tcPr>
          <w:p>
            <w:r>
              <w:rPr>
                <w:rFonts w:ascii="Inter" w:hAnsi="Inter"/>
                <w:sz w:val="10"/>
              </w:rPr>
              <w:t>2060</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d93b6823f9f39f04d3421e8cc3a4f9d5d97a7fa23225a0c64365b2b09645e4fb</w:t>
            </w:r>
          </w:p>
        </w:tc>
      </w:tr>
      <w:tr>
        <w:trPr>
          <w:cantSplit/>
        </w:trPr>
        <w:tc>
          <w:tcPr>
            <w:tcW w:type="dxa" w:w="2376"/>
            <w:tcMar>
              <w:top w:w="50" w:type="dxa"/>
              <w:start w:w="70" w:type="dxa"/>
              <w:bottom w:w="50" w:type="dxa"/>
              <w:end w:w="70" w:type="dxa"/>
            </w:tcMar>
            <w:vAlign w:val="top"/>
          </w:tcPr>
          <w:p>
            <w:r>
              <w:rPr>
                <w:rFonts w:ascii="Inter" w:hAnsi="Inter"/>
                <w:sz w:val="10"/>
              </w:rPr>
              <w:t>SPIT/M11.PAC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0x16A6</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63</w:t>
            </w:r>
          </w:p>
        </w:tc>
        <w:tc>
          <w:tcPr>
            <w:tcW w:type="dxa" w:w="1008"/>
            <w:tcMar>
              <w:top w:w="50" w:type="dxa"/>
              <w:start w:w="70" w:type="dxa"/>
              <w:bottom w:w="50" w:type="dxa"/>
              <w:end w:w="70" w:type="dxa"/>
            </w:tcMar>
            <w:vAlign w:val="top"/>
          </w:tcPr>
          <w:p>
            <w:r>
              <w:rPr>
                <w:rFonts w:ascii="Inter" w:hAnsi="Inter"/>
                <w:sz w:val="10"/>
              </w:rPr>
              <w:t>1928</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abfad700ba9179df55a680520bfb1d5d976648473cbb7c2b1b75d4d6cc182d3f</w:t>
            </w:r>
          </w:p>
        </w:tc>
      </w:tr>
      <w:tr>
        <w:trPr>
          <w:cantSplit/>
        </w:trPr>
        <w:tc>
          <w:tcPr>
            <w:tcW w:type="dxa" w:w="2376"/>
            <w:tcMar>
              <w:top w:w="50" w:type="dxa"/>
              <w:start w:w="70" w:type="dxa"/>
              <w:bottom w:w="50" w:type="dxa"/>
              <w:end w:w="70" w:type="dxa"/>
            </w:tcMar>
            <w:vAlign w:val="top"/>
          </w:tcPr>
          <w:p>
            <w:r>
              <w:rPr>
                <w:rFonts w:ascii="Inter" w:hAnsi="Inter"/>
                <w:sz w:val="10"/>
              </w:rPr>
              <w:t>SPIT/M12.PAC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2091</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dddf023bc39387fc9d31b08639cb067865b7b8287b19b9ff19b7d753cbfa5fe0</w:t>
            </w:r>
          </w:p>
        </w:tc>
      </w:tr>
      <w:tr>
        <w:trPr>
          <w:cantSplit/>
        </w:trPr>
        <w:tc>
          <w:tcPr>
            <w:tcW w:type="dxa" w:w="2376"/>
            <w:tcMar>
              <w:top w:w="50" w:type="dxa"/>
              <w:start w:w="70" w:type="dxa"/>
              <w:bottom w:w="50" w:type="dxa"/>
              <w:end w:w="70" w:type="dxa"/>
            </w:tcMar>
            <w:vAlign w:val="top"/>
          </w:tcPr>
          <w:p>
            <w:r>
              <w:rPr>
                <w:rFonts w:ascii="Inter" w:hAnsi="Inter"/>
                <w:sz w:val="10"/>
              </w:rPr>
              <w:t>SPIT/M12.PAC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0x8AA</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3181</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02a2c80d0b914dfbc320c8bac95314c0edd0a2927d7a377141edcea65ba593eb</w:t>
            </w:r>
          </w:p>
        </w:tc>
      </w:tr>
      <w:tr>
        <w:trPr>
          <w:cantSplit/>
        </w:trPr>
        <w:tc>
          <w:tcPr>
            <w:tcW w:type="dxa" w:w="2376"/>
            <w:tcMar>
              <w:top w:w="50" w:type="dxa"/>
              <w:start w:w="70" w:type="dxa"/>
              <w:bottom w:w="50" w:type="dxa"/>
              <w:end w:w="70" w:type="dxa"/>
            </w:tcMar>
            <w:vAlign w:val="top"/>
          </w:tcPr>
          <w:p>
            <w:r>
              <w:rPr>
                <w:rFonts w:ascii="Inter" w:hAnsi="Inter"/>
                <w:sz w:val="10"/>
              </w:rPr>
              <w:t>SPIT/M12.PAC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0x155D</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2901</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b82414e4a0723f549da73b148c9110b3a00c5d7f69f55facdd71a28017e95d5a</w:t>
            </w:r>
          </w:p>
        </w:tc>
      </w:tr>
      <w:tr>
        <w:trPr>
          <w:cantSplit/>
        </w:trPr>
        <w:tc>
          <w:tcPr>
            <w:tcW w:type="dxa" w:w="2376"/>
            <w:tcMar>
              <w:top w:w="50" w:type="dxa"/>
              <w:start w:w="70" w:type="dxa"/>
              <w:bottom w:w="50" w:type="dxa"/>
              <w:end w:w="70" w:type="dxa"/>
            </w:tcMar>
            <w:vAlign w:val="top"/>
          </w:tcPr>
          <w:p>
            <w:r>
              <w:rPr>
                <w:rFonts w:ascii="Inter" w:hAnsi="Inter"/>
                <w:sz w:val="10"/>
              </w:rPr>
              <w:t>SPIT/M13.PAC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29</w:t>
            </w:r>
          </w:p>
        </w:tc>
        <w:tc>
          <w:tcPr>
            <w:tcW w:type="dxa" w:w="1008"/>
            <w:tcMar>
              <w:top w:w="50" w:type="dxa"/>
              <w:start w:w="70" w:type="dxa"/>
              <w:bottom w:w="50" w:type="dxa"/>
              <w:end w:w="70" w:type="dxa"/>
            </w:tcMar>
            <w:vAlign w:val="top"/>
          </w:tcPr>
          <w:p>
            <w:r>
              <w:rPr>
                <w:rFonts w:ascii="Inter" w:hAnsi="Inter"/>
                <w:sz w:val="10"/>
              </w:rPr>
              <w:t>2109</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f9ce9a34f5c567377eaba0400f06918384a4fe2ca4da3be7a9f9c9c05833fafe</w:t>
            </w:r>
          </w:p>
        </w:tc>
      </w:tr>
      <w:tr>
        <w:trPr>
          <w:cantSplit/>
        </w:trPr>
        <w:tc>
          <w:tcPr>
            <w:tcW w:type="dxa" w:w="2376"/>
            <w:tcMar>
              <w:top w:w="50" w:type="dxa"/>
              <w:start w:w="70" w:type="dxa"/>
              <w:bottom w:w="50" w:type="dxa"/>
              <w:end w:w="70" w:type="dxa"/>
            </w:tcMar>
            <w:vAlign w:val="top"/>
          </w:tcPr>
          <w:p>
            <w:r>
              <w:rPr>
                <w:rFonts w:ascii="Inter" w:hAnsi="Inter"/>
                <w:sz w:val="10"/>
              </w:rPr>
              <w:t>SPIT/M13.PAC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0x898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3174</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0b995012a9f11739795bbba3b1441476eadb1ff6ff87fae7cc5be14f10ecd846</w:t>
            </w:r>
          </w:p>
        </w:tc>
      </w:tr>
      <w:tr>
        <w:trPr>
          <w:cantSplit/>
        </w:trPr>
        <w:tc>
          <w:tcPr>
            <w:tcW w:type="dxa" w:w="2376"/>
            <w:tcMar>
              <w:top w:w="50" w:type="dxa"/>
              <w:start w:w="70" w:type="dxa"/>
              <w:bottom w:w="50" w:type="dxa"/>
              <w:end w:w="70" w:type="dxa"/>
            </w:tcMar>
            <w:vAlign w:val="top"/>
          </w:tcPr>
          <w:p>
            <w:r>
              <w:rPr>
                <w:rFonts w:ascii="Inter" w:hAnsi="Inter"/>
                <w:sz w:val="10"/>
              </w:rPr>
              <w:t>SPIT/M13.PAC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0x1547</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26</w:t>
            </w:r>
          </w:p>
        </w:tc>
        <w:tc>
          <w:tcPr>
            <w:tcW w:type="dxa" w:w="1008"/>
            <w:tcMar>
              <w:top w:w="50" w:type="dxa"/>
              <w:start w:w="70" w:type="dxa"/>
              <w:bottom w:w="50" w:type="dxa"/>
              <w:end w:w="70" w:type="dxa"/>
            </w:tcMar>
            <w:vAlign w:val="top"/>
          </w:tcPr>
          <w:p>
            <w:r>
              <w:rPr>
                <w:rFonts w:ascii="Inter" w:hAnsi="Inter"/>
                <w:sz w:val="10"/>
              </w:rPr>
              <w:t>3215</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9af37b6aa20a05f3f3b64d0b81ea358e44e17efffa66da04faae7a244a09e743</w:t>
            </w:r>
          </w:p>
        </w:tc>
      </w:tr>
      <w:tr>
        <w:trPr>
          <w:cantSplit/>
        </w:trPr>
        <w:tc>
          <w:tcPr>
            <w:tcW w:type="dxa" w:w="2376"/>
            <w:tcMar>
              <w:top w:w="50" w:type="dxa"/>
              <w:start w:w="70" w:type="dxa"/>
              <w:bottom w:w="50" w:type="dxa"/>
              <w:end w:w="70" w:type="dxa"/>
            </w:tcMar>
            <w:vAlign w:val="top"/>
          </w:tcPr>
          <w:p>
            <w:r>
              <w:rPr>
                <w:rFonts w:ascii="Inter" w:hAnsi="Inter"/>
                <w:sz w:val="10"/>
              </w:rPr>
              <w:t>SPIT/M14.PAC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25</w:t>
            </w:r>
          </w:p>
        </w:tc>
        <w:tc>
          <w:tcPr>
            <w:tcW w:type="dxa" w:w="1008"/>
            <w:tcMar>
              <w:top w:w="50" w:type="dxa"/>
              <w:start w:w="70" w:type="dxa"/>
              <w:bottom w:w="50" w:type="dxa"/>
              <w:end w:w="70" w:type="dxa"/>
            </w:tcMar>
            <w:vAlign w:val="top"/>
          </w:tcPr>
          <w:p>
            <w:r>
              <w:rPr>
                <w:rFonts w:ascii="Inter" w:hAnsi="Inter"/>
                <w:sz w:val="10"/>
              </w:rPr>
              <w:t>3873</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3b6f5b50769922fb1c804dc918e55d5aabfd8d52d718a478c434c0121641dd99</w:t>
            </w:r>
          </w:p>
        </w:tc>
      </w:tr>
      <w:tr>
        <w:trPr>
          <w:cantSplit/>
        </w:trPr>
        <w:tc>
          <w:tcPr>
            <w:tcW w:type="dxa" w:w="2376"/>
            <w:tcMar>
              <w:top w:w="50" w:type="dxa"/>
              <w:start w:w="70" w:type="dxa"/>
              <w:bottom w:w="50" w:type="dxa"/>
              <w:end w:w="70" w:type="dxa"/>
            </w:tcMar>
            <w:vAlign w:val="top"/>
          </w:tcPr>
          <w:p>
            <w:r>
              <w:rPr>
                <w:rFonts w:ascii="Inter" w:hAnsi="Inter"/>
                <w:sz w:val="10"/>
              </w:rPr>
              <w:t>SPIT/M14.PAC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0xF70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63</w:t>
            </w:r>
          </w:p>
        </w:tc>
        <w:tc>
          <w:tcPr>
            <w:tcW w:type="dxa" w:w="1008"/>
            <w:tcMar>
              <w:top w:w="50" w:type="dxa"/>
              <w:start w:w="70" w:type="dxa"/>
              <w:bottom w:w="50" w:type="dxa"/>
              <w:end w:w="70" w:type="dxa"/>
            </w:tcMar>
            <w:vAlign w:val="top"/>
          </w:tcPr>
          <w:p>
            <w:r>
              <w:rPr>
                <w:rFonts w:ascii="Inter" w:hAnsi="Inter"/>
                <w:sz w:val="10"/>
              </w:rPr>
              <w:t>3445</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f9630166e3ef3cf1d02fbaeafd05f6a7cc01dde1db65860ccaf1957e91b99908</w:t>
            </w:r>
          </w:p>
        </w:tc>
      </w:tr>
      <w:tr>
        <w:trPr>
          <w:cantSplit/>
        </w:trPr>
        <w:tc>
          <w:tcPr>
            <w:tcW w:type="dxa" w:w="2376"/>
            <w:tcMar>
              <w:top w:w="50" w:type="dxa"/>
              <w:start w:w="70" w:type="dxa"/>
              <w:bottom w:w="50" w:type="dxa"/>
              <w:end w:w="70" w:type="dxa"/>
            </w:tcMar>
            <w:vAlign w:val="top"/>
          </w:tcPr>
          <w:p>
            <w:r>
              <w:rPr>
                <w:rFonts w:ascii="Inter" w:hAnsi="Inter"/>
                <w:sz w:val="10"/>
              </w:rPr>
              <w:t>SPIT/M15.PAC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7631</w:t>
            </w:r>
          </w:p>
        </w:tc>
        <w:tc>
          <w:tcPr>
            <w:tcW w:type="dxa" w:w="1080"/>
            <w:tcMar>
              <w:top w:w="50" w:type="dxa"/>
              <w:start w:w="70" w:type="dxa"/>
              <w:bottom w:w="50" w:type="dxa"/>
              <w:end w:w="70" w:type="dxa"/>
            </w:tcMar>
            <w:vAlign w:val="top"/>
          </w:tcPr>
          <w:p>
            <w:r>
              <w:rPr>
                <w:rFonts w:ascii="Inter" w:hAnsi="Inter"/>
                <w:sz w:val="10"/>
              </w:rPr>
              <w:t>15360</w:t>
            </w:r>
          </w:p>
        </w:tc>
        <w:tc>
          <w:tcPr>
            <w:tcW w:type="dxa" w:w="3672"/>
            <w:tcMar>
              <w:top w:w="50" w:type="dxa"/>
              <w:start w:w="70" w:type="dxa"/>
              <w:bottom w:w="50" w:type="dxa"/>
              <w:end w:w="70" w:type="dxa"/>
            </w:tcMar>
            <w:vAlign w:val="top"/>
          </w:tcPr>
          <w:p>
            <w:r>
              <w:rPr>
                <w:rFonts w:ascii="Inter" w:hAnsi="Inter"/>
                <w:sz w:val="10"/>
              </w:rPr>
              <w:t>0f69eeaf80195a7b167e64e78fe41718d57bf6a7d05281ad9039c84d5a625394</w:t>
            </w:r>
          </w:p>
        </w:tc>
      </w:tr>
      <w:tr>
        <w:trPr>
          <w:cantSplit/>
        </w:trPr>
        <w:tc>
          <w:tcPr>
            <w:tcW w:type="dxa" w:w="2376"/>
            <w:tcMar>
              <w:top w:w="50" w:type="dxa"/>
              <w:start w:w="70" w:type="dxa"/>
              <w:bottom w:w="50" w:type="dxa"/>
              <w:end w:w="70" w:type="dxa"/>
            </w:tcMar>
            <w:vAlign w:val="top"/>
          </w:tcPr>
          <w:p>
            <w:r>
              <w:rPr>
                <w:rFonts w:ascii="Inter" w:hAnsi="Inter"/>
                <w:sz w:val="10"/>
              </w:rPr>
              <w:t>SPIT/M16.PAC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40</w:t>
            </w:r>
          </w:p>
        </w:tc>
        <w:tc>
          <w:tcPr>
            <w:tcW w:type="dxa" w:w="1008"/>
            <w:tcMar>
              <w:top w:w="50" w:type="dxa"/>
              <w:start w:w="70" w:type="dxa"/>
              <w:bottom w:w="50" w:type="dxa"/>
              <w:end w:w="70" w:type="dxa"/>
            </w:tcMar>
            <w:vAlign w:val="top"/>
          </w:tcPr>
          <w:p>
            <w:r>
              <w:rPr>
                <w:rFonts w:ascii="Inter" w:hAnsi="Inter"/>
                <w:sz w:val="10"/>
              </w:rPr>
              <w:t>2021</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71e5269e071d39510ae821886f7478db027fae34b6edafa0049e8bb029db3df9</w:t>
            </w:r>
          </w:p>
        </w:tc>
      </w:tr>
      <w:tr>
        <w:trPr>
          <w:cantSplit/>
        </w:trPr>
        <w:tc>
          <w:tcPr>
            <w:tcW w:type="dxa" w:w="2376"/>
            <w:tcMar>
              <w:top w:w="50" w:type="dxa"/>
              <w:start w:w="70" w:type="dxa"/>
              <w:bottom w:w="50" w:type="dxa"/>
              <w:end w:w="70" w:type="dxa"/>
            </w:tcMar>
            <w:vAlign w:val="top"/>
          </w:tcPr>
          <w:p>
            <w:r>
              <w:rPr>
                <w:rFonts w:ascii="Inter" w:hAnsi="Inter"/>
                <w:sz w:val="10"/>
              </w:rPr>
              <w:t>SPIT/M16.PAC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0x861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2941</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709c08b7b6f211b6dc6b98d0aaa1e27f2c33094a4b67060eef5edd477408cdbb</w:t>
            </w:r>
          </w:p>
        </w:tc>
      </w:tr>
      <w:tr>
        <w:trPr>
          <w:cantSplit/>
        </w:trPr>
        <w:tc>
          <w:tcPr>
            <w:tcW w:type="dxa" w:w="2376"/>
            <w:tcMar>
              <w:top w:w="50" w:type="dxa"/>
              <w:start w:w="70" w:type="dxa"/>
              <w:bottom w:w="50" w:type="dxa"/>
              <w:end w:w="70" w:type="dxa"/>
            </w:tcMar>
            <w:vAlign w:val="top"/>
          </w:tcPr>
          <w:p>
            <w:r>
              <w:rPr>
                <w:rFonts w:ascii="Inter" w:hAnsi="Inter"/>
                <w:sz w:val="10"/>
              </w:rPr>
              <w:t>SPIT/M16.PAC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0x1448</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53</w:t>
            </w:r>
          </w:p>
        </w:tc>
        <w:tc>
          <w:tcPr>
            <w:tcW w:type="dxa" w:w="1008"/>
            <w:tcMar>
              <w:top w:w="50" w:type="dxa"/>
              <w:start w:w="70" w:type="dxa"/>
              <w:bottom w:w="50" w:type="dxa"/>
              <w:end w:w="70" w:type="dxa"/>
            </w:tcMar>
            <w:vAlign w:val="top"/>
          </w:tcPr>
          <w:p>
            <w:r>
              <w:rPr>
                <w:rFonts w:ascii="Inter" w:hAnsi="Inter"/>
                <w:sz w:val="10"/>
              </w:rPr>
              <w:t>2682</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43dccfc125f2f203b550090a6e1bc6e10017b9aad961eca4cd581c3ba5aff75c</w:t>
            </w:r>
          </w:p>
        </w:tc>
      </w:tr>
      <w:tr>
        <w:trPr>
          <w:cantSplit/>
        </w:trPr>
        <w:tc>
          <w:tcPr>
            <w:tcW w:type="dxa" w:w="2376"/>
            <w:tcMar>
              <w:top w:w="50" w:type="dxa"/>
              <w:start w:w="70" w:type="dxa"/>
              <w:bottom w:w="50" w:type="dxa"/>
              <w:end w:w="70" w:type="dxa"/>
            </w:tcMar>
            <w:vAlign w:val="top"/>
          </w:tcPr>
          <w:p>
            <w:r>
              <w:rPr>
                <w:rFonts w:ascii="Inter" w:hAnsi="Inter"/>
                <w:sz w:val="10"/>
              </w:rPr>
              <w:t>SPIT/M17.PAC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45</w:t>
            </w:r>
          </w:p>
        </w:tc>
        <w:tc>
          <w:tcPr>
            <w:tcW w:type="dxa" w:w="1008"/>
            <w:tcMar>
              <w:top w:w="50" w:type="dxa"/>
              <w:start w:w="70" w:type="dxa"/>
              <w:bottom w:w="50" w:type="dxa"/>
              <w:end w:w="70" w:type="dxa"/>
            </w:tcMar>
            <w:vAlign w:val="top"/>
          </w:tcPr>
          <w:p>
            <w:r>
              <w:rPr>
                <w:rFonts w:ascii="Inter" w:hAnsi="Inter"/>
                <w:sz w:val="10"/>
              </w:rPr>
              <w:t>1102</w:t>
            </w:r>
          </w:p>
        </w:tc>
        <w:tc>
          <w:tcPr>
            <w:tcW w:type="dxa" w:w="1080"/>
            <w:tcMar>
              <w:top w:w="50" w:type="dxa"/>
              <w:start w:w="70" w:type="dxa"/>
              <w:bottom w:w="50" w:type="dxa"/>
              <w:end w:w="70" w:type="dxa"/>
            </w:tcMar>
            <w:vAlign w:val="top"/>
          </w:tcPr>
          <w:p>
            <w:r>
              <w:rPr>
                <w:rFonts w:ascii="Inter" w:hAnsi="Inter"/>
                <w:sz w:val="10"/>
              </w:rPr>
              <w:t>1920</w:t>
            </w:r>
          </w:p>
        </w:tc>
        <w:tc>
          <w:tcPr>
            <w:tcW w:type="dxa" w:w="3672"/>
            <w:tcMar>
              <w:top w:w="50" w:type="dxa"/>
              <w:start w:w="70" w:type="dxa"/>
              <w:bottom w:w="50" w:type="dxa"/>
              <w:end w:w="70" w:type="dxa"/>
            </w:tcMar>
            <w:vAlign w:val="top"/>
          </w:tcPr>
          <w:p>
            <w:r>
              <w:rPr>
                <w:rFonts w:ascii="Inter" w:hAnsi="Inter"/>
                <w:sz w:val="10"/>
              </w:rPr>
              <w:t>52de89a63047c1c8cfc60eec08ca34f598b0109cce00d1f8329d13f4881d4c45</w:t>
            </w:r>
          </w:p>
        </w:tc>
      </w:tr>
      <w:tr>
        <w:trPr>
          <w:cantSplit/>
        </w:trPr>
        <w:tc>
          <w:tcPr>
            <w:tcW w:type="dxa" w:w="2376"/>
            <w:tcMar>
              <w:top w:w="50" w:type="dxa"/>
              <w:start w:w="70" w:type="dxa"/>
              <w:bottom w:w="50" w:type="dxa"/>
              <w:end w:w="70" w:type="dxa"/>
            </w:tcMar>
            <w:vAlign w:val="top"/>
          </w:tcPr>
          <w:p>
            <w:r>
              <w:rPr>
                <w:rFonts w:ascii="Inter" w:hAnsi="Inter"/>
                <w:sz w:val="10"/>
              </w:rPr>
              <w:t>SPIT/M17.PAC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0x4D9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36</w:t>
            </w:r>
          </w:p>
        </w:tc>
        <w:tc>
          <w:tcPr>
            <w:tcW w:type="dxa" w:w="1008"/>
            <w:tcMar>
              <w:top w:w="50" w:type="dxa"/>
              <w:start w:w="70" w:type="dxa"/>
              <w:bottom w:w="50" w:type="dxa"/>
              <w:end w:w="70" w:type="dxa"/>
            </w:tcMar>
            <w:vAlign w:val="top"/>
          </w:tcPr>
          <w:p>
            <w:r>
              <w:rPr>
                <w:rFonts w:ascii="Inter" w:hAnsi="Inter"/>
                <w:sz w:val="10"/>
              </w:rPr>
              <w:t>964</w:t>
            </w:r>
          </w:p>
        </w:tc>
        <w:tc>
          <w:tcPr>
            <w:tcW w:type="dxa" w:w="1080"/>
            <w:tcMar>
              <w:top w:w="50" w:type="dxa"/>
              <w:start w:w="70" w:type="dxa"/>
              <w:bottom w:w="50" w:type="dxa"/>
              <w:end w:w="70" w:type="dxa"/>
            </w:tcMar>
            <w:vAlign w:val="top"/>
          </w:tcPr>
          <w:p>
            <w:r>
              <w:rPr>
                <w:rFonts w:ascii="Inter" w:hAnsi="Inter"/>
                <w:sz w:val="10"/>
              </w:rPr>
              <w:t>1680</w:t>
            </w:r>
          </w:p>
        </w:tc>
        <w:tc>
          <w:tcPr>
            <w:tcW w:type="dxa" w:w="3672"/>
            <w:tcMar>
              <w:top w:w="50" w:type="dxa"/>
              <w:start w:w="70" w:type="dxa"/>
              <w:bottom w:w="50" w:type="dxa"/>
              <w:end w:w="70" w:type="dxa"/>
            </w:tcMar>
            <w:vAlign w:val="top"/>
          </w:tcPr>
          <w:p>
            <w:r>
              <w:rPr>
                <w:rFonts w:ascii="Inter" w:hAnsi="Inter"/>
                <w:sz w:val="10"/>
              </w:rPr>
              <w:t>fe1ca39edb3f67c7e073332ec4300c4894db24e3b7b6fbb4a412cf436d56f320</w:t>
            </w:r>
          </w:p>
        </w:tc>
      </w:tr>
      <w:tr>
        <w:trPr>
          <w:cantSplit/>
        </w:trPr>
        <w:tc>
          <w:tcPr>
            <w:tcW w:type="dxa" w:w="2376"/>
            <w:tcMar>
              <w:top w:w="50" w:type="dxa"/>
              <w:start w:w="70" w:type="dxa"/>
              <w:bottom w:w="50" w:type="dxa"/>
              <w:end w:w="70" w:type="dxa"/>
            </w:tcMar>
            <w:vAlign w:val="top"/>
          </w:tcPr>
          <w:p>
            <w:r>
              <w:rPr>
                <w:rFonts w:ascii="Inter" w:hAnsi="Inter"/>
                <w:sz w:val="10"/>
              </w:rPr>
              <w:t>SPIT/M17.PAC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0x90D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1548</w:t>
            </w:r>
          </w:p>
        </w:tc>
        <w:tc>
          <w:tcPr>
            <w:tcW w:type="dxa" w:w="1080"/>
            <w:tcMar>
              <w:top w:w="50" w:type="dxa"/>
              <w:start w:w="70" w:type="dxa"/>
              <w:bottom w:w="50" w:type="dxa"/>
              <w:end w:w="70" w:type="dxa"/>
            </w:tcMar>
            <w:vAlign w:val="top"/>
          </w:tcPr>
          <w:p>
            <w:r>
              <w:rPr>
                <w:rFonts w:ascii="Inter" w:hAnsi="Inter"/>
                <w:sz w:val="10"/>
              </w:rPr>
              <w:t>2940</w:t>
            </w:r>
          </w:p>
        </w:tc>
        <w:tc>
          <w:tcPr>
            <w:tcW w:type="dxa" w:w="3672"/>
            <w:tcMar>
              <w:top w:w="50" w:type="dxa"/>
              <w:start w:w="70" w:type="dxa"/>
              <w:bottom w:w="50" w:type="dxa"/>
              <w:end w:w="70" w:type="dxa"/>
            </w:tcMar>
            <w:vAlign w:val="top"/>
          </w:tcPr>
          <w:p>
            <w:r>
              <w:rPr>
                <w:rFonts w:ascii="Inter" w:hAnsi="Inter"/>
                <w:sz w:val="10"/>
              </w:rPr>
              <w:t>6cabab944d4fbbe863cb95ee815257155bdda3b5d12fc07d15445357f0774a7f</w:t>
            </w:r>
          </w:p>
        </w:tc>
      </w:tr>
      <w:tr>
        <w:trPr>
          <w:cantSplit/>
        </w:trPr>
        <w:tc>
          <w:tcPr>
            <w:tcW w:type="dxa" w:w="2376"/>
            <w:tcMar>
              <w:top w:w="50" w:type="dxa"/>
              <w:start w:w="70" w:type="dxa"/>
              <w:bottom w:w="50" w:type="dxa"/>
              <w:end w:w="70" w:type="dxa"/>
            </w:tcMar>
            <w:vAlign w:val="top"/>
          </w:tcPr>
          <w:p>
            <w:r>
              <w:rPr>
                <w:rFonts w:ascii="Inter" w:hAnsi="Inter"/>
                <w:sz w:val="10"/>
              </w:rPr>
              <w:t>SPIT/M17.PAC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0xF8C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2795</w:t>
            </w:r>
          </w:p>
        </w:tc>
        <w:tc>
          <w:tcPr>
            <w:tcW w:type="dxa" w:w="1080"/>
            <w:tcMar>
              <w:top w:w="50" w:type="dxa"/>
              <w:start w:w="70" w:type="dxa"/>
              <w:bottom w:w="50" w:type="dxa"/>
              <w:end w:w="70" w:type="dxa"/>
            </w:tcMar>
            <w:vAlign w:val="top"/>
          </w:tcPr>
          <w:p>
            <w:r>
              <w:rPr>
                <w:rFonts w:ascii="Inter" w:hAnsi="Inter"/>
                <w:sz w:val="10"/>
              </w:rPr>
              <w:t>4410</w:t>
            </w:r>
          </w:p>
        </w:tc>
        <w:tc>
          <w:tcPr>
            <w:tcW w:type="dxa" w:w="3672"/>
            <w:tcMar>
              <w:top w:w="50" w:type="dxa"/>
              <w:start w:w="70" w:type="dxa"/>
              <w:bottom w:w="50" w:type="dxa"/>
              <w:end w:w="70" w:type="dxa"/>
            </w:tcMar>
            <w:vAlign w:val="top"/>
          </w:tcPr>
          <w:p>
            <w:r>
              <w:rPr>
                <w:rFonts w:ascii="Inter" w:hAnsi="Inter"/>
                <w:sz w:val="10"/>
              </w:rPr>
              <w:t>c585371a011b6acd54340a1d66bb8acad58c6b7aa0d3d4febb3b55da25003e30</w:t>
            </w:r>
          </w:p>
        </w:tc>
      </w:tr>
      <w:tr>
        <w:trPr>
          <w:cantSplit/>
        </w:trPr>
        <w:tc>
          <w:tcPr>
            <w:tcW w:type="dxa" w:w="2376"/>
            <w:tcMar>
              <w:top w:w="50" w:type="dxa"/>
              <w:start w:w="70" w:type="dxa"/>
              <w:bottom w:w="50" w:type="dxa"/>
              <w:end w:w="70" w:type="dxa"/>
            </w:tcMar>
            <w:vAlign w:val="top"/>
          </w:tcPr>
          <w:p>
            <w:r>
              <w:rPr>
                <w:rFonts w:ascii="Inter" w:hAnsi="Inter"/>
                <w:sz w:val="10"/>
              </w:rPr>
              <w:t>SPIT/M17.PAC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0x1ABA</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2643</w:t>
            </w:r>
          </w:p>
        </w:tc>
        <w:tc>
          <w:tcPr>
            <w:tcW w:type="dxa" w:w="1080"/>
            <w:tcMar>
              <w:top w:w="50" w:type="dxa"/>
              <w:start w:w="70" w:type="dxa"/>
              <w:bottom w:w="50" w:type="dxa"/>
              <w:end w:w="70" w:type="dxa"/>
            </w:tcMar>
            <w:vAlign w:val="top"/>
          </w:tcPr>
          <w:p>
            <w:r>
              <w:rPr>
                <w:rFonts w:ascii="Inter" w:hAnsi="Inter"/>
                <w:sz w:val="10"/>
              </w:rPr>
              <w:t>4410</w:t>
            </w:r>
          </w:p>
        </w:tc>
        <w:tc>
          <w:tcPr>
            <w:tcW w:type="dxa" w:w="3672"/>
            <w:tcMar>
              <w:top w:w="50" w:type="dxa"/>
              <w:start w:w="70" w:type="dxa"/>
              <w:bottom w:w="50" w:type="dxa"/>
              <w:end w:w="70" w:type="dxa"/>
            </w:tcMar>
            <w:vAlign w:val="top"/>
          </w:tcPr>
          <w:p>
            <w:r>
              <w:rPr>
                <w:rFonts w:ascii="Inter" w:hAnsi="Inter"/>
                <w:sz w:val="10"/>
              </w:rPr>
              <w:t>0a6296a104094d56562fab3f76731e7f5941b75f23a11d0cdf5478d125c67b55</w:t>
            </w:r>
          </w:p>
        </w:tc>
      </w:tr>
      <w:tr>
        <w:trPr>
          <w:cantSplit/>
        </w:trPr>
        <w:tc>
          <w:tcPr>
            <w:tcW w:type="dxa" w:w="2376"/>
            <w:tcMar>
              <w:top w:w="50" w:type="dxa"/>
              <w:start w:w="70" w:type="dxa"/>
              <w:bottom w:w="50" w:type="dxa"/>
              <w:end w:w="70" w:type="dxa"/>
            </w:tcMar>
            <w:vAlign w:val="top"/>
          </w:tcPr>
          <w:p>
            <w:r>
              <w:rPr>
                <w:rFonts w:ascii="Inter" w:hAnsi="Inter"/>
                <w:sz w:val="10"/>
              </w:rPr>
              <w:t>SPIT/M18.PAC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27</w:t>
            </w:r>
          </w:p>
        </w:tc>
        <w:tc>
          <w:tcPr>
            <w:tcW w:type="dxa" w:w="1008"/>
            <w:tcMar>
              <w:top w:w="50" w:type="dxa"/>
              <w:start w:w="70" w:type="dxa"/>
              <w:bottom w:w="50" w:type="dxa"/>
              <w:end w:w="70" w:type="dxa"/>
            </w:tcMar>
            <w:vAlign w:val="top"/>
          </w:tcPr>
          <w:p>
            <w:r>
              <w:rPr>
                <w:rFonts w:ascii="Inter" w:hAnsi="Inter"/>
                <w:sz w:val="10"/>
              </w:rPr>
              <w:t>2284</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f96ca616936e52e0c146e0afa33e8b6d59181546f687b3eb497b5ca82404db8d</w:t>
            </w:r>
          </w:p>
        </w:tc>
      </w:tr>
      <w:tr>
        <w:trPr>
          <w:cantSplit/>
        </w:trPr>
        <w:tc>
          <w:tcPr>
            <w:tcW w:type="dxa" w:w="2376"/>
            <w:tcMar>
              <w:top w:w="50" w:type="dxa"/>
              <w:start w:w="70" w:type="dxa"/>
              <w:bottom w:w="50" w:type="dxa"/>
              <w:end w:w="70" w:type="dxa"/>
            </w:tcMar>
            <w:vAlign w:val="top"/>
          </w:tcPr>
          <w:p>
            <w:r>
              <w:rPr>
                <w:rFonts w:ascii="Inter" w:hAnsi="Inter"/>
                <w:sz w:val="10"/>
              </w:rPr>
              <w:t>SPIT/M18.PAC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0x941</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1582</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37167c319f33eb77d8b6f542d249df12765666b873e38c753034231078ff60e1</w:t>
            </w:r>
          </w:p>
        </w:tc>
      </w:tr>
      <w:tr>
        <w:trPr>
          <w:cantSplit/>
        </w:trPr>
        <w:tc>
          <w:tcPr>
            <w:tcW w:type="dxa" w:w="2376"/>
            <w:tcMar>
              <w:top w:w="50" w:type="dxa"/>
              <w:start w:w="70" w:type="dxa"/>
              <w:bottom w:w="50" w:type="dxa"/>
              <w:end w:w="70" w:type="dxa"/>
            </w:tcMar>
            <w:vAlign w:val="top"/>
          </w:tcPr>
          <w:p>
            <w:r>
              <w:rPr>
                <w:rFonts w:ascii="Inter" w:hAnsi="Inter"/>
                <w:sz w:val="10"/>
              </w:rPr>
              <w:t>SPIT/M18.PAC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0xFCD</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29</w:t>
            </w:r>
          </w:p>
        </w:tc>
        <w:tc>
          <w:tcPr>
            <w:tcW w:type="dxa" w:w="1008"/>
            <w:tcMar>
              <w:top w:w="50" w:type="dxa"/>
              <w:start w:w="70" w:type="dxa"/>
              <w:bottom w:w="50" w:type="dxa"/>
              <w:end w:w="70" w:type="dxa"/>
            </w:tcMar>
            <w:vAlign w:val="top"/>
          </w:tcPr>
          <w:p>
            <w:r>
              <w:rPr>
                <w:rFonts w:ascii="Inter" w:hAnsi="Inter"/>
                <w:sz w:val="10"/>
              </w:rPr>
              <w:t>2592</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a36678b6c288e0be62ccd76a3781cd116fb64db9c958b9c908aef8ac3c1b9f6c</w:t>
            </w:r>
          </w:p>
        </w:tc>
      </w:tr>
      <w:tr>
        <w:trPr>
          <w:cantSplit/>
        </w:trPr>
        <w:tc>
          <w:tcPr>
            <w:tcW w:type="dxa" w:w="2376"/>
            <w:tcMar>
              <w:top w:w="50" w:type="dxa"/>
              <w:start w:w="70" w:type="dxa"/>
              <w:bottom w:w="50" w:type="dxa"/>
              <w:end w:w="70" w:type="dxa"/>
            </w:tcMar>
            <w:vAlign w:val="top"/>
          </w:tcPr>
          <w:p>
            <w:r>
              <w:rPr>
                <w:rFonts w:ascii="Inter" w:hAnsi="Inter"/>
                <w:sz w:val="10"/>
              </w:rPr>
              <w:t>SPIT/M18.PAC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0x1A48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1134</w:t>
            </w:r>
          </w:p>
        </w:tc>
        <w:tc>
          <w:tcPr>
            <w:tcW w:type="dxa" w:w="1080"/>
            <w:tcMar>
              <w:top w:w="50" w:type="dxa"/>
              <w:start w:w="70" w:type="dxa"/>
              <w:bottom w:w="50" w:type="dxa"/>
              <w:end w:w="70" w:type="dxa"/>
            </w:tcMar>
            <w:vAlign w:val="top"/>
          </w:tcPr>
          <w:p>
            <w:r>
              <w:rPr>
                <w:rFonts w:ascii="Inter" w:hAnsi="Inter"/>
                <w:sz w:val="10"/>
              </w:rPr>
              <w:t>2160</w:t>
            </w:r>
          </w:p>
        </w:tc>
        <w:tc>
          <w:tcPr>
            <w:tcW w:type="dxa" w:w="3672"/>
            <w:tcMar>
              <w:top w:w="50" w:type="dxa"/>
              <w:start w:w="70" w:type="dxa"/>
              <w:bottom w:w="50" w:type="dxa"/>
              <w:end w:w="70" w:type="dxa"/>
            </w:tcMar>
            <w:vAlign w:val="top"/>
          </w:tcPr>
          <w:p>
            <w:r>
              <w:rPr>
                <w:rFonts w:ascii="Inter" w:hAnsi="Inter"/>
                <w:sz w:val="10"/>
              </w:rPr>
              <w:t>d28ec95c7924750c844afd3afee4a05719b91c99d03237b6d1180e1660e597e6</w:t>
            </w:r>
          </w:p>
        </w:tc>
      </w:tr>
      <w:tr>
        <w:trPr>
          <w:cantSplit/>
        </w:trPr>
        <w:tc>
          <w:tcPr>
            <w:tcW w:type="dxa" w:w="2376"/>
            <w:tcMar>
              <w:top w:w="50" w:type="dxa"/>
              <w:start w:w="70" w:type="dxa"/>
              <w:bottom w:w="50" w:type="dxa"/>
              <w:end w:w="70" w:type="dxa"/>
            </w:tcMar>
            <w:vAlign w:val="top"/>
          </w:tcPr>
          <w:p>
            <w:r>
              <w:rPr>
                <w:rFonts w:ascii="Inter" w:hAnsi="Inter"/>
                <w:sz w:val="10"/>
              </w:rPr>
              <w:t>SPIT/M18.PAC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0x1F44</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67</w:t>
            </w:r>
          </w:p>
        </w:tc>
        <w:tc>
          <w:tcPr>
            <w:tcW w:type="dxa" w:w="1008"/>
            <w:tcMar>
              <w:top w:w="50" w:type="dxa"/>
              <w:start w:w="70" w:type="dxa"/>
              <w:bottom w:w="50" w:type="dxa"/>
              <w:end w:w="70" w:type="dxa"/>
            </w:tcMar>
            <w:vAlign w:val="top"/>
          </w:tcPr>
          <w:p>
            <w:r>
              <w:rPr>
                <w:rFonts w:ascii="Inter" w:hAnsi="Inter"/>
                <w:sz w:val="10"/>
              </w:rPr>
              <w:t>1116</w:t>
            </w:r>
          </w:p>
        </w:tc>
        <w:tc>
          <w:tcPr>
            <w:tcW w:type="dxa" w:w="1080"/>
            <w:tcMar>
              <w:top w:w="50" w:type="dxa"/>
              <w:start w:w="70" w:type="dxa"/>
              <w:bottom w:w="50" w:type="dxa"/>
              <w:end w:w="70" w:type="dxa"/>
            </w:tcMar>
            <w:vAlign w:val="top"/>
          </w:tcPr>
          <w:p>
            <w:r>
              <w:rPr>
                <w:rFonts w:ascii="Inter" w:hAnsi="Inter"/>
                <w:sz w:val="10"/>
              </w:rPr>
              <w:t>2160</w:t>
            </w:r>
          </w:p>
        </w:tc>
        <w:tc>
          <w:tcPr>
            <w:tcW w:type="dxa" w:w="3672"/>
            <w:tcMar>
              <w:top w:w="50" w:type="dxa"/>
              <w:start w:w="70" w:type="dxa"/>
              <w:bottom w:w="50" w:type="dxa"/>
              <w:end w:w="70" w:type="dxa"/>
            </w:tcMar>
            <w:vAlign w:val="top"/>
          </w:tcPr>
          <w:p>
            <w:r>
              <w:rPr>
                <w:rFonts w:ascii="Inter" w:hAnsi="Inter"/>
                <w:sz w:val="10"/>
              </w:rPr>
              <w:t>7ae852f083550b0bdbb411214703b67467431ae7291deb9ff2d3bd49e3a322fd</w:t>
            </w:r>
          </w:p>
        </w:tc>
      </w:tr>
      <w:tr>
        <w:trPr>
          <w:cantSplit/>
        </w:trPr>
        <w:tc>
          <w:tcPr>
            <w:tcW w:type="dxa" w:w="2376"/>
            <w:tcMar>
              <w:top w:w="50" w:type="dxa"/>
              <w:start w:w="70" w:type="dxa"/>
              <w:bottom w:w="50" w:type="dxa"/>
              <w:end w:w="70" w:type="dxa"/>
            </w:tcMar>
            <w:vAlign w:val="top"/>
          </w:tcPr>
          <w:p>
            <w:r>
              <w:rPr>
                <w:rFonts w:ascii="Inter" w:hAnsi="Inter"/>
                <w:sz w:val="10"/>
              </w:rPr>
              <w:t>SPIT/M19.PAC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2420</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75409c636fb04726ec38b88425fd7d553ef8f6600751e80f2a12261a175643f8</w:t>
            </w:r>
          </w:p>
        </w:tc>
      </w:tr>
      <w:tr>
        <w:trPr>
          <w:cantSplit/>
        </w:trPr>
        <w:tc>
          <w:tcPr>
            <w:tcW w:type="dxa" w:w="2376"/>
            <w:tcMar>
              <w:top w:w="50" w:type="dxa"/>
              <w:start w:w="70" w:type="dxa"/>
              <w:bottom w:w="50" w:type="dxa"/>
              <w:end w:w="70" w:type="dxa"/>
            </w:tcMar>
            <w:vAlign w:val="top"/>
          </w:tcPr>
          <w:p>
            <w:r>
              <w:rPr>
                <w:rFonts w:ascii="Inter" w:hAnsi="Inter"/>
                <w:sz w:val="10"/>
              </w:rPr>
              <w:t>SPIT/M19.PAC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0x9DB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34</w:t>
            </w:r>
          </w:p>
        </w:tc>
        <w:tc>
          <w:tcPr>
            <w:tcW w:type="dxa" w:w="1008"/>
            <w:tcMar>
              <w:top w:w="50" w:type="dxa"/>
              <w:start w:w="70" w:type="dxa"/>
              <w:bottom w:w="50" w:type="dxa"/>
              <w:end w:w="70" w:type="dxa"/>
            </w:tcMar>
            <w:vAlign w:val="top"/>
          </w:tcPr>
          <w:p>
            <w:r>
              <w:rPr>
                <w:rFonts w:ascii="Inter" w:hAnsi="Inter"/>
                <w:sz w:val="10"/>
              </w:rPr>
              <w:t>862</w:t>
            </w:r>
          </w:p>
        </w:tc>
        <w:tc>
          <w:tcPr>
            <w:tcW w:type="dxa" w:w="1080"/>
            <w:tcMar>
              <w:top w:w="50" w:type="dxa"/>
              <w:start w:w="70" w:type="dxa"/>
              <w:bottom w:w="50" w:type="dxa"/>
              <w:end w:w="70" w:type="dxa"/>
            </w:tcMar>
            <w:vAlign w:val="top"/>
          </w:tcPr>
          <w:p>
            <w:r>
              <w:rPr>
                <w:rFonts w:ascii="Inter" w:hAnsi="Inter"/>
                <w:sz w:val="10"/>
              </w:rPr>
              <w:t>1440</w:t>
            </w:r>
          </w:p>
        </w:tc>
        <w:tc>
          <w:tcPr>
            <w:tcW w:type="dxa" w:w="3672"/>
            <w:tcMar>
              <w:top w:w="50" w:type="dxa"/>
              <w:start w:w="70" w:type="dxa"/>
              <w:bottom w:w="50" w:type="dxa"/>
              <w:end w:w="70" w:type="dxa"/>
            </w:tcMar>
            <w:vAlign w:val="top"/>
          </w:tcPr>
          <w:p>
            <w:r>
              <w:rPr>
                <w:rFonts w:ascii="Inter" w:hAnsi="Inter"/>
                <w:sz w:val="10"/>
              </w:rPr>
              <w:t>7add5a53f8f927ed021497e5c1511f08483d17fe3e7c09e0309d8bdb11d584a2</w:t>
            </w:r>
          </w:p>
        </w:tc>
      </w:tr>
      <w:tr>
        <w:trPr>
          <w:cantSplit/>
        </w:trPr>
        <w:tc>
          <w:tcPr>
            <w:tcW w:type="dxa" w:w="2376"/>
            <w:tcMar>
              <w:top w:w="50" w:type="dxa"/>
              <w:start w:w="70" w:type="dxa"/>
              <w:bottom w:w="50" w:type="dxa"/>
              <w:end w:w="70" w:type="dxa"/>
            </w:tcMar>
            <w:vAlign w:val="top"/>
          </w:tcPr>
          <w:p>
            <w:r>
              <w:rPr>
                <w:rFonts w:ascii="Inter" w:hAnsi="Inter"/>
                <w:sz w:val="10"/>
              </w:rPr>
              <w:t>SPIT/M19.PAC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0xDA3</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3317</w:t>
            </w:r>
          </w:p>
        </w:tc>
        <w:tc>
          <w:tcPr>
            <w:tcW w:type="dxa" w:w="1080"/>
            <w:tcMar>
              <w:top w:w="50" w:type="dxa"/>
              <w:start w:w="70" w:type="dxa"/>
              <w:bottom w:w="50" w:type="dxa"/>
              <w:end w:w="70" w:type="dxa"/>
            </w:tcMar>
            <w:vAlign w:val="top"/>
          </w:tcPr>
          <w:p>
            <w:r>
              <w:rPr>
                <w:rFonts w:ascii="Inter" w:hAnsi="Inter"/>
                <w:sz w:val="10"/>
              </w:rPr>
              <w:t>5040</w:t>
            </w:r>
          </w:p>
        </w:tc>
        <w:tc>
          <w:tcPr>
            <w:tcW w:type="dxa" w:w="3672"/>
            <w:tcMar>
              <w:top w:w="50" w:type="dxa"/>
              <w:start w:w="70" w:type="dxa"/>
              <w:bottom w:w="50" w:type="dxa"/>
              <w:end w:w="70" w:type="dxa"/>
            </w:tcMar>
            <w:vAlign w:val="top"/>
          </w:tcPr>
          <w:p>
            <w:r>
              <w:rPr>
                <w:rFonts w:ascii="Inter" w:hAnsi="Inter"/>
                <w:sz w:val="10"/>
              </w:rPr>
              <w:t>f9497caa264f344d3f48ddb1a825ab9fd78626f421f0adfe2737efae367ec5e5</w:t>
            </w:r>
          </w:p>
        </w:tc>
      </w:tr>
      <w:tr>
        <w:trPr>
          <w:cantSplit/>
        </w:trPr>
        <w:tc>
          <w:tcPr>
            <w:tcW w:type="dxa" w:w="2376"/>
            <w:tcMar>
              <w:top w:w="50" w:type="dxa"/>
              <w:start w:w="70" w:type="dxa"/>
              <w:bottom w:w="50" w:type="dxa"/>
              <w:end w:w="70" w:type="dxa"/>
            </w:tcMar>
            <w:vAlign w:val="top"/>
          </w:tcPr>
          <w:p>
            <w:r>
              <w:rPr>
                <w:rFonts w:ascii="Inter" w:hAnsi="Inter"/>
                <w:sz w:val="10"/>
              </w:rPr>
              <w:t>SPIT/M19.PAC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0x1ADB</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32</w:t>
            </w:r>
          </w:p>
        </w:tc>
        <w:tc>
          <w:tcPr>
            <w:tcW w:type="dxa" w:w="1008"/>
            <w:tcMar>
              <w:top w:w="50" w:type="dxa"/>
              <w:start w:w="70" w:type="dxa"/>
              <w:bottom w:w="50" w:type="dxa"/>
              <w:end w:w="70" w:type="dxa"/>
            </w:tcMar>
            <w:vAlign w:val="top"/>
          </w:tcPr>
          <w:p>
            <w:r>
              <w:rPr>
                <w:rFonts w:ascii="Inter" w:hAnsi="Inter"/>
                <w:sz w:val="10"/>
              </w:rPr>
              <w:t>1556</w:t>
            </w:r>
          </w:p>
        </w:tc>
        <w:tc>
          <w:tcPr>
            <w:tcW w:type="dxa" w:w="1080"/>
            <w:tcMar>
              <w:top w:w="50" w:type="dxa"/>
              <w:start w:w="70" w:type="dxa"/>
              <w:bottom w:w="50" w:type="dxa"/>
              <w:end w:w="70" w:type="dxa"/>
            </w:tcMar>
            <w:vAlign w:val="top"/>
          </w:tcPr>
          <w:p>
            <w:r>
              <w:rPr>
                <w:rFonts w:ascii="Inter" w:hAnsi="Inter"/>
                <w:sz w:val="10"/>
              </w:rPr>
              <w:t>2520</w:t>
            </w:r>
          </w:p>
        </w:tc>
        <w:tc>
          <w:tcPr>
            <w:tcW w:type="dxa" w:w="3672"/>
            <w:tcMar>
              <w:top w:w="50" w:type="dxa"/>
              <w:start w:w="70" w:type="dxa"/>
              <w:bottom w:w="50" w:type="dxa"/>
              <w:end w:w="70" w:type="dxa"/>
            </w:tcMar>
            <w:vAlign w:val="top"/>
          </w:tcPr>
          <w:p>
            <w:r>
              <w:rPr>
                <w:rFonts w:ascii="Inter" w:hAnsi="Inter"/>
                <w:sz w:val="10"/>
              </w:rPr>
              <w:t>0d54f92c730e34f7cec57b1ad9f071bc09d8cb6e81f67a7014cd780eb4e88ce2</w:t>
            </w:r>
          </w:p>
        </w:tc>
      </w:tr>
      <w:tr>
        <w:trPr>
          <w:cantSplit/>
        </w:trPr>
        <w:tc>
          <w:tcPr>
            <w:tcW w:type="dxa" w:w="2376"/>
            <w:tcMar>
              <w:top w:w="50" w:type="dxa"/>
              <w:start w:w="70" w:type="dxa"/>
              <w:bottom w:w="50" w:type="dxa"/>
              <w:end w:w="70" w:type="dxa"/>
            </w:tcMar>
            <w:vAlign w:val="top"/>
          </w:tcPr>
          <w:p>
            <w:r>
              <w:rPr>
                <w:rFonts w:ascii="Inter" w:hAnsi="Inter"/>
                <w:sz w:val="10"/>
              </w:rPr>
              <w:t>SPIT/M19.PAC</w:t>
            </w:r>
          </w:p>
        </w:tc>
        <w:tc>
          <w:tcPr>
            <w:tcW w:type="dxa" w:w="648"/>
            <w:tcMar>
              <w:top w:w="50" w:type="dxa"/>
              <w:start w:w="70" w:type="dxa"/>
              <w:bottom w:w="50" w:type="dxa"/>
              <w:end w:w="70" w:type="dxa"/>
            </w:tcMar>
            <w:vAlign w:val="top"/>
          </w:tcPr>
          <w:p>
            <w:r>
              <w:rPr>
                <w:rFonts w:ascii="Inter" w:hAnsi="Inter"/>
                <w:sz w:val="10"/>
              </w:rPr>
              <w:t>4</w:t>
            </w:r>
          </w:p>
        </w:tc>
        <w:tc>
          <w:tcPr>
            <w:tcW w:type="dxa" w:w="1080"/>
            <w:tcMar>
              <w:top w:w="50" w:type="dxa"/>
              <w:start w:w="70" w:type="dxa"/>
              <w:bottom w:w="50" w:type="dxa"/>
              <w:end w:w="70" w:type="dxa"/>
            </w:tcMar>
            <w:vAlign w:val="top"/>
          </w:tcPr>
          <w:p>
            <w:r>
              <w:rPr>
                <w:rFonts w:ascii="Inter" w:hAnsi="Inter"/>
                <w:sz w:val="10"/>
              </w:rPr>
              <w:t>0x2153</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69</w:t>
            </w:r>
          </w:p>
        </w:tc>
        <w:tc>
          <w:tcPr>
            <w:tcW w:type="dxa" w:w="1008"/>
            <w:tcMar>
              <w:top w:w="50" w:type="dxa"/>
              <w:start w:w="70" w:type="dxa"/>
              <w:bottom w:w="50" w:type="dxa"/>
              <w:end w:w="70" w:type="dxa"/>
            </w:tcMar>
            <w:vAlign w:val="top"/>
          </w:tcPr>
          <w:p>
            <w:r>
              <w:rPr>
                <w:rFonts w:ascii="Inter" w:hAnsi="Inter"/>
                <w:sz w:val="10"/>
              </w:rPr>
              <w:t>1389</w:t>
            </w:r>
          </w:p>
        </w:tc>
        <w:tc>
          <w:tcPr>
            <w:tcW w:type="dxa" w:w="1080"/>
            <w:tcMar>
              <w:top w:w="50" w:type="dxa"/>
              <w:start w:w="70" w:type="dxa"/>
              <w:bottom w:w="50" w:type="dxa"/>
              <w:end w:w="70" w:type="dxa"/>
            </w:tcMar>
            <w:vAlign w:val="top"/>
          </w:tcPr>
          <w:p>
            <w:r>
              <w:rPr>
                <w:rFonts w:ascii="Inter" w:hAnsi="Inter"/>
                <w:sz w:val="10"/>
              </w:rPr>
              <w:t>2520</w:t>
            </w:r>
          </w:p>
        </w:tc>
        <w:tc>
          <w:tcPr>
            <w:tcW w:type="dxa" w:w="3672"/>
            <w:tcMar>
              <w:top w:w="50" w:type="dxa"/>
              <w:start w:w="70" w:type="dxa"/>
              <w:bottom w:w="50" w:type="dxa"/>
              <w:end w:w="70" w:type="dxa"/>
            </w:tcMar>
            <w:vAlign w:val="top"/>
          </w:tcPr>
          <w:p>
            <w:r>
              <w:rPr>
                <w:rFonts w:ascii="Inter" w:hAnsi="Inter"/>
                <w:sz w:val="10"/>
              </w:rPr>
              <w:t>2129f2eeaf4dc8a75e7e497faaea6d10b76ef5bc2e79982571e2ffdff76adee4</w:t>
            </w:r>
          </w:p>
        </w:tc>
      </w:tr>
      <w:tr>
        <w:trPr>
          <w:cantSplit/>
        </w:trPr>
        <w:tc>
          <w:tcPr>
            <w:tcW w:type="dxa" w:w="2376"/>
            <w:tcMar>
              <w:top w:w="50" w:type="dxa"/>
              <w:start w:w="70" w:type="dxa"/>
              <w:bottom w:w="50" w:type="dxa"/>
              <w:end w:w="70" w:type="dxa"/>
            </w:tcMar>
            <w:vAlign w:val="top"/>
          </w:tcPr>
          <w:p>
            <w:r>
              <w:rPr>
                <w:rFonts w:ascii="Inter" w:hAnsi="Inter"/>
                <w:sz w:val="10"/>
              </w:rPr>
              <w:t>SPIT/M1A.PAC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4298</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a6a0405a5668bcaad757e26527c8bc3b739fc648fe73403d40f56a6400bf156c</w:t>
            </w:r>
          </w:p>
        </w:tc>
      </w:tr>
      <w:tr>
        <w:trPr>
          <w:cantSplit/>
        </w:trPr>
        <w:tc>
          <w:tcPr>
            <w:tcW w:type="dxa" w:w="2376"/>
            <w:tcMar>
              <w:top w:w="50" w:type="dxa"/>
              <w:start w:w="70" w:type="dxa"/>
              <w:bottom w:w="50" w:type="dxa"/>
              <w:end w:w="70" w:type="dxa"/>
            </w:tcMar>
            <w:vAlign w:val="top"/>
          </w:tcPr>
          <w:p>
            <w:r>
              <w:rPr>
                <w:rFonts w:ascii="Inter" w:hAnsi="Inter"/>
                <w:sz w:val="10"/>
              </w:rPr>
              <w:t>SPIT/M1A.PAC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0x1116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2030</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f77592383b8911eacdc0b3f352370eb07f9c65b5f34d9b7a830c84a09ff4a2c0</w:t>
            </w:r>
          </w:p>
        </w:tc>
      </w:tr>
      <w:tr>
        <w:trPr>
          <w:cantSplit/>
        </w:trPr>
        <w:tc>
          <w:tcPr>
            <w:tcW w:type="dxa" w:w="2376"/>
            <w:tcMar>
              <w:top w:w="50" w:type="dxa"/>
              <w:start w:w="70" w:type="dxa"/>
              <w:bottom w:w="50" w:type="dxa"/>
              <w:end w:w="70" w:type="dxa"/>
            </w:tcMar>
            <w:vAlign w:val="top"/>
          </w:tcPr>
          <w:p>
            <w:r>
              <w:rPr>
                <w:rFonts w:ascii="Inter" w:hAnsi="Inter"/>
                <w:sz w:val="10"/>
              </w:rPr>
              <w:t>SPIT/M1A.PAC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0x1992</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41</w:t>
            </w:r>
          </w:p>
        </w:tc>
        <w:tc>
          <w:tcPr>
            <w:tcW w:type="dxa" w:w="1008"/>
            <w:tcMar>
              <w:top w:w="50" w:type="dxa"/>
              <w:start w:w="70" w:type="dxa"/>
              <w:bottom w:w="50" w:type="dxa"/>
              <w:end w:w="70" w:type="dxa"/>
            </w:tcMar>
            <w:vAlign w:val="top"/>
          </w:tcPr>
          <w:p>
            <w:r>
              <w:rPr>
                <w:rFonts w:ascii="Inter" w:hAnsi="Inter"/>
                <w:sz w:val="10"/>
              </w:rPr>
              <w:t>1974</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d22aa290a89e507a3d6cf3daeb1ed8fd7e167f7e82fbddd98b198fa4feed6085</w:t>
            </w:r>
          </w:p>
        </w:tc>
      </w:tr>
      <w:tr>
        <w:trPr>
          <w:cantSplit/>
        </w:trPr>
        <w:tc>
          <w:tcPr>
            <w:tcW w:type="dxa" w:w="2376"/>
            <w:tcMar>
              <w:top w:w="50" w:type="dxa"/>
              <w:start w:w="70" w:type="dxa"/>
              <w:bottom w:w="50" w:type="dxa"/>
              <w:end w:w="70" w:type="dxa"/>
            </w:tcMar>
            <w:vAlign w:val="top"/>
          </w:tcPr>
          <w:p>
            <w:r>
              <w:rPr>
                <w:rFonts w:ascii="Inter" w:hAnsi="Inter"/>
                <w:sz w:val="10"/>
              </w:rPr>
              <w:t>SPIT/M1B.PAC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46</w:t>
            </w:r>
          </w:p>
        </w:tc>
        <w:tc>
          <w:tcPr>
            <w:tcW w:type="dxa" w:w="1008"/>
            <w:tcMar>
              <w:top w:w="50" w:type="dxa"/>
              <w:start w:w="70" w:type="dxa"/>
              <w:bottom w:w="50" w:type="dxa"/>
              <w:end w:w="70" w:type="dxa"/>
            </w:tcMar>
            <w:vAlign w:val="top"/>
          </w:tcPr>
          <w:p>
            <w:r>
              <w:rPr>
                <w:rFonts w:ascii="Inter" w:hAnsi="Inter"/>
                <w:sz w:val="10"/>
              </w:rPr>
              <w:t>2017</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85e7f225173937adaaa37d111e2ce0792898aa54a29dc2056a7224d8d19d88c1</w:t>
            </w:r>
          </w:p>
        </w:tc>
      </w:tr>
      <w:tr>
        <w:trPr>
          <w:cantSplit/>
        </w:trPr>
        <w:tc>
          <w:tcPr>
            <w:tcW w:type="dxa" w:w="2376"/>
            <w:tcMar>
              <w:top w:w="50" w:type="dxa"/>
              <w:start w:w="70" w:type="dxa"/>
              <w:bottom w:w="50" w:type="dxa"/>
              <w:end w:w="70" w:type="dxa"/>
            </w:tcMar>
            <w:vAlign w:val="top"/>
          </w:tcPr>
          <w:p>
            <w:r>
              <w:rPr>
                <w:rFonts w:ascii="Inter" w:hAnsi="Inter"/>
                <w:sz w:val="10"/>
              </w:rPr>
              <w:t>SPIT/M1B.PAC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0x86F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50</w:t>
            </w:r>
          </w:p>
        </w:tc>
        <w:tc>
          <w:tcPr>
            <w:tcW w:type="dxa" w:w="1008"/>
            <w:tcMar>
              <w:top w:w="50" w:type="dxa"/>
              <w:start w:w="70" w:type="dxa"/>
              <w:bottom w:w="50" w:type="dxa"/>
              <w:end w:w="70" w:type="dxa"/>
            </w:tcMar>
            <w:vAlign w:val="top"/>
          </w:tcPr>
          <w:p>
            <w:r>
              <w:rPr>
                <w:rFonts w:ascii="Inter" w:hAnsi="Inter"/>
                <w:sz w:val="10"/>
              </w:rPr>
              <w:t>1395</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4b182a0da40fa6b0f045a22dcda227f3f9a3e2674b719ba1b119d278778d6896</w:t>
            </w:r>
          </w:p>
        </w:tc>
      </w:tr>
      <w:tr>
        <w:trPr>
          <w:cantSplit/>
        </w:trPr>
        <w:tc>
          <w:tcPr>
            <w:tcW w:type="dxa" w:w="2376"/>
            <w:tcMar>
              <w:top w:w="50" w:type="dxa"/>
              <w:start w:w="70" w:type="dxa"/>
              <w:bottom w:w="50" w:type="dxa"/>
              <w:end w:w="70" w:type="dxa"/>
            </w:tcMar>
            <w:vAlign w:val="top"/>
          </w:tcPr>
          <w:p>
            <w:r>
              <w:rPr>
                <w:rFonts w:ascii="Inter" w:hAnsi="Inter"/>
                <w:sz w:val="10"/>
              </w:rPr>
              <w:t>SPIT/M1B.PAC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0xE7C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42</w:t>
            </w:r>
          </w:p>
        </w:tc>
        <w:tc>
          <w:tcPr>
            <w:tcW w:type="dxa" w:w="1008"/>
            <w:tcMar>
              <w:top w:w="50" w:type="dxa"/>
              <w:start w:w="70" w:type="dxa"/>
              <w:bottom w:w="50" w:type="dxa"/>
              <w:end w:w="70" w:type="dxa"/>
            </w:tcMar>
            <w:vAlign w:val="top"/>
          </w:tcPr>
          <w:p>
            <w:r>
              <w:rPr>
                <w:rFonts w:ascii="Inter" w:hAnsi="Inter"/>
                <w:sz w:val="10"/>
              </w:rPr>
              <w:t>2263</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b892617514bc9134ccb8c3632ed4009816baaffd7acba6924a9af3bcf11c2c87</w:t>
            </w:r>
          </w:p>
        </w:tc>
      </w:tr>
      <w:tr>
        <w:trPr>
          <w:cantSplit/>
        </w:trPr>
        <w:tc>
          <w:tcPr>
            <w:tcW w:type="dxa" w:w="2376"/>
            <w:tcMar>
              <w:top w:w="50" w:type="dxa"/>
              <w:start w:w="70" w:type="dxa"/>
              <w:bottom w:w="50" w:type="dxa"/>
              <w:end w:w="70" w:type="dxa"/>
            </w:tcMar>
            <w:vAlign w:val="top"/>
          </w:tcPr>
          <w:p>
            <w:r>
              <w:rPr>
                <w:rFonts w:ascii="Inter" w:hAnsi="Inter"/>
                <w:sz w:val="10"/>
              </w:rPr>
              <w:t>SPIT/M1B.PAC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0x17D5</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38</w:t>
            </w:r>
          </w:p>
        </w:tc>
        <w:tc>
          <w:tcPr>
            <w:tcW w:type="dxa" w:w="1008"/>
            <w:tcMar>
              <w:top w:w="50" w:type="dxa"/>
              <w:start w:w="70" w:type="dxa"/>
              <w:bottom w:w="50" w:type="dxa"/>
              <w:end w:w="70" w:type="dxa"/>
            </w:tcMar>
            <w:vAlign w:val="top"/>
          </w:tcPr>
          <w:p>
            <w:r>
              <w:rPr>
                <w:rFonts w:ascii="Inter" w:hAnsi="Inter"/>
                <w:sz w:val="10"/>
              </w:rPr>
              <w:t>2222</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87da53d756932643ff83184995d40e2a8662bfeeb03177df54efbb790bf4c025</w:t>
            </w:r>
          </w:p>
        </w:tc>
      </w:tr>
      <w:tr>
        <w:trPr>
          <w:cantSplit/>
        </w:trPr>
        <w:tc>
          <w:tcPr>
            <w:tcW w:type="dxa" w:w="2376"/>
            <w:tcMar>
              <w:top w:w="50" w:type="dxa"/>
              <w:start w:w="70" w:type="dxa"/>
              <w:bottom w:w="50" w:type="dxa"/>
              <w:end w:w="70" w:type="dxa"/>
            </w:tcMar>
            <w:vAlign w:val="top"/>
          </w:tcPr>
          <w:p>
            <w:r>
              <w:rPr>
                <w:rFonts w:ascii="Inter" w:hAnsi="Inter"/>
                <w:sz w:val="10"/>
              </w:rPr>
              <w:t>SPIT/M1C.PAC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42</w:t>
            </w:r>
          </w:p>
        </w:tc>
        <w:tc>
          <w:tcPr>
            <w:tcW w:type="dxa" w:w="1008"/>
            <w:tcMar>
              <w:top w:w="50" w:type="dxa"/>
              <w:start w:w="70" w:type="dxa"/>
              <w:bottom w:w="50" w:type="dxa"/>
              <w:end w:w="70" w:type="dxa"/>
            </w:tcMar>
            <w:vAlign w:val="top"/>
          </w:tcPr>
          <w:p>
            <w:r>
              <w:rPr>
                <w:rFonts w:ascii="Inter" w:hAnsi="Inter"/>
                <w:sz w:val="10"/>
              </w:rPr>
              <w:t>1955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e29952cbbf530a06482b7eafaf91b5ac59d64beb35fbc1717d3a8f0321077be2</w:t>
            </w:r>
          </w:p>
        </w:tc>
      </w:tr>
      <w:tr>
        <w:trPr>
          <w:cantSplit/>
        </w:trPr>
        <w:tc>
          <w:tcPr>
            <w:tcW w:type="dxa" w:w="2376"/>
            <w:tcMar>
              <w:top w:w="50" w:type="dxa"/>
              <w:start w:w="70" w:type="dxa"/>
              <w:bottom w:w="50" w:type="dxa"/>
              <w:end w:w="70" w:type="dxa"/>
            </w:tcMar>
            <w:vAlign w:val="top"/>
          </w:tcPr>
          <w:p>
            <w:r>
              <w:rPr>
                <w:rFonts w:ascii="Inter" w:hAnsi="Inter"/>
                <w:sz w:val="10"/>
              </w:rPr>
              <w:t>SPIT/M1C.PAC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0x825</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52</w:t>
            </w:r>
          </w:p>
        </w:tc>
        <w:tc>
          <w:tcPr>
            <w:tcW w:type="dxa" w:w="1008"/>
            <w:tcMar>
              <w:top w:w="50" w:type="dxa"/>
              <w:start w:w="70" w:type="dxa"/>
              <w:bottom w:w="50" w:type="dxa"/>
              <w:end w:w="70" w:type="dxa"/>
            </w:tcMar>
            <w:vAlign w:val="top"/>
          </w:tcPr>
          <w:p>
            <w:r>
              <w:rPr>
                <w:rFonts w:ascii="Inter" w:hAnsi="Inter"/>
                <w:sz w:val="10"/>
              </w:rPr>
              <w:t>1338</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b51b8e38d20c098fe15d83c5a7e297593ee94cf5905a6bf38a22b538bfc7582d</w:t>
            </w:r>
          </w:p>
        </w:tc>
      </w:tr>
      <w:tr>
        <w:trPr>
          <w:cantSplit/>
        </w:trPr>
        <w:tc>
          <w:tcPr>
            <w:tcW w:type="dxa" w:w="2376"/>
            <w:tcMar>
              <w:top w:w="50" w:type="dxa"/>
              <w:start w:w="70" w:type="dxa"/>
              <w:bottom w:w="50" w:type="dxa"/>
              <w:end w:w="70" w:type="dxa"/>
            </w:tcMar>
            <w:vAlign w:val="top"/>
          </w:tcPr>
          <w:p>
            <w:r>
              <w:rPr>
                <w:rFonts w:ascii="Inter" w:hAnsi="Inter"/>
                <w:sz w:val="10"/>
              </w:rPr>
              <w:t>SPIT/M1C.PAC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0xDFF</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39</w:t>
            </w:r>
          </w:p>
        </w:tc>
        <w:tc>
          <w:tcPr>
            <w:tcW w:type="dxa" w:w="1008"/>
            <w:tcMar>
              <w:top w:w="50" w:type="dxa"/>
              <w:start w:w="70" w:type="dxa"/>
              <w:bottom w:w="50" w:type="dxa"/>
              <w:end w:w="70" w:type="dxa"/>
            </w:tcMar>
            <w:vAlign w:val="top"/>
          </w:tcPr>
          <w:p>
            <w:r>
              <w:rPr>
                <w:rFonts w:ascii="Inter" w:hAnsi="Inter"/>
                <w:sz w:val="10"/>
              </w:rPr>
              <w:t>2193</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97e1b6d471a61ac79599fcc644f06a893f87be3df50302026783710d88ff45e1</w:t>
            </w:r>
          </w:p>
        </w:tc>
      </w:tr>
      <w:tr>
        <w:trPr>
          <w:cantSplit/>
        </w:trPr>
        <w:tc>
          <w:tcPr>
            <w:tcW w:type="dxa" w:w="2376"/>
            <w:tcMar>
              <w:top w:w="50" w:type="dxa"/>
              <w:start w:w="70" w:type="dxa"/>
              <w:bottom w:w="50" w:type="dxa"/>
              <w:end w:w="70" w:type="dxa"/>
            </w:tcMar>
            <w:vAlign w:val="top"/>
          </w:tcPr>
          <w:p>
            <w:r>
              <w:rPr>
                <w:rFonts w:ascii="Inter" w:hAnsi="Inter"/>
                <w:sz w:val="10"/>
              </w:rPr>
              <w:t>SPIT/M1C.PAC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0x1709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45</w:t>
            </w:r>
          </w:p>
        </w:tc>
        <w:tc>
          <w:tcPr>
            <w:tcW w:type="dxa" w:w="1008"/>
            <w:tcMar>
              <w:top w:w="50" w:type="dxa"/>
              <w:start w:w="70" w:type="dxa"/>
              <w:bottom w:w="50" w:type="dxa"/>
              <w:end w:w="70" w:type="dxa"/>
            </w:tcMar>
            <w:vAlign w:val="top"/>
          </w:tcPr>
          <w:p>
            <w:r>
              <w:rPr>
                <w:rFonts w:ascii="Inter" w:hAnsi="Inter"/>
                <w:sz w:val="10"/>
              </w:rPr>
              <w:t>2077</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3066f532ac708413b7937cd0bf00cddc0f1e329487331a8ad20b01a0705b7b45</w:t>
            </w:r>
          </w:p>
        </w:tc>
      </w:tr>
      <w:tr>
        <w:trPr>
          <w:cantSplit/>
        </w:trPr>
        <w:tc>
          <w:tcPr>
            <w:tcW w:type="dxa" w:w="2376"/>
            <w:tcMar>
              <w:top w:w="50" w:type="dxa"/>
              <w:start w:w="70" w:type="dxa"/>
              <w:bottom w:w="50" w:type="dxa"/>
              <w:end w:w="70" w:type="dxa"/>
            </w:tcMar>
            <w:vAlign w:val="top"/>
          </w:tcPr>
          <w:p>
            <w:r>
              <w:rPr>
                <w:rFonts w:ascii="Inter" w:hAnsi="Inter"/>
                <w:sz w:val="10"/>
              </w:rPr>
              <w:t>SPIT/M1D.PAC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35</w:t>
            </w:r>
          </w:p>
        </w:tc>
        <w:tc>
          <w:tcPr>
            <w:tcW w:type="dxa" w:w="1008"/>
            <w:tcMar>
              <w:top w:w="50" w:type="dxa"/>
              <w:start w:w="70" w:type="dxa"/>
              <w:bottom w:w="50" w:type="dxa"/>
              <w:end w:w="70" w:type="dxa"/>
            </w:tcMar>
            <w:vAlign w:val="top"/>
          </w:tcPr>
          <w:p>
            <w:r>
              <w:rPr>
                <w:rFonts w:ascii="Inter" w:hAnsi="Inter"/>
                <w:sz w:val="10"/>
              </w:rPr>
              <w:t>2335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3e87386e71f3e97be47f5aee23505245a5217660c160c659c79a117804b44572</w:t>
            </w:r>
          </w:p>
        </w:tc>
      </w:tr>
      <w:tr>
        <w:trPr>
          <w:cantSplit/>
        </w:trPr>
        <w:tc>
          <w:tcPr>
            <w:tcW w:type="dxa" w:w="2376"/>
            <w:tcMar>
              <w:top w:w="50" w:type="dxa"/>
              <w:start w:w="70" w:type="dxa"/>
              <w:bottom w:w="50" w:type="dxa"/>
              <w:end w:w="70" w:type="dxa"/>
            </w:tcMar>
            <w:vAlign w:val="top"/>
          </w:tcPr>
          <w:p>
            <w:r>
              <w:rPr>
                <w:rFonts w:ascii="Inter" w:hAnsi="Inter"/>
                <w:sz w:val="10"/>
              </w:rPr>
              <w:t>SPIT/M1D.PAC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0x98C</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1627</w:t>
            </w:r>
          </w:p>
        </w:tc>
        <w:tc>
          <w:tcPr>
            <w:tcW w:type="dxa" w:w="1080"/>
            <w:tcMar>
              <w:top w:w="50" w:type="dxa"/>
              <w:start w:w="70" w:type="dxa"/>
              <w:bottom w:w="50" w:type="dxa"/>
              <w:end w:w="70" w:type="dxa"/>
            </w:tcMar>
            <w:vAlign w:val="top"/>
          </w:tcPr>
          <w:p>
            <w:r>
              <w:rPr>
                <w:rFonts w:ascii="Inter" w:hAnsi="Inter"/>
                <w:sz w:val="10"/>
              </w:rPr>
              <w:t>2880</w:t>
            </w:r>
          </w:p>
        </w:tc>
        <w:tc>
          <w:tcPr>
            <w:tcW w:type="dxa" w:w="3672"/>
            <w:tcMar>
              <w:top w:w="50" w:type="dxa"/>
              <w:start w:w="70" w:type="dxa"/>
              <w:bottom w:w="50" w:type="dxa"/>
              <w:end w:w="70" w:type="dxa"/>
            </w:tcMar>
            <w:vAlign w:val="top"/>
          </w:tcPr>
          <w:p>
            <w:r>
              <w:rPr>
                <w:rFonts w:ascii="Inter" w:hAnsi="Inter"/>
                <w:sz w:val="10"/>
              </w:rPr>
              <w:t>4005a3697e4802479e6a67c5a4956bd2bea3df7acd993142523790089d1cdd48</w:t>
            </w:r>
          </w:p>
        </w:tc>
      </w:tr>
      <w:tr>
        <w:trPr>
          <w:cantSplit/>
        </w:trPr>
        <w:tc>
          <w:tcPr>
            <w:tcW w:type="dxa" w:w="2376"/>
            <w:tcMar>
              <w:top w:w="50" w:type="dxa"/>
              <w:start w:w="70" w:type="dxa"/>
              <w:bottom w:w="50" w:type="dxa"/>
              <w:end w:w="70" w:type="dxa"/>
            </w:tcMar>
            <w:vAlign w:val="top"/>
          </w:tcPr>
          <w:p>
            <w:r>
              <w:rPr>
                <w:rFonts w:ascii="Inter" w:hAnsi="Inter"/>
                <w:sz w:val="10"/>
              </w:rPr>
              <w:t>SPIT/M1D.PAC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0x1048</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30</w:t>
            </w:r>
          </w:p>
        </w:tc>
        <w:tc>
          <w:tcPr>
            <w:tcW w:type="dxa" w:w="1008"/>
            <w:tcMar>
              <w:top w:w="50" w:type="dxa"/>
              <w:start w:w="70" w:type="dxa"/>
              <w:bottom w:w="50" w:type="dxa"/>
              <w:end w:w="70" w:type="dxa"/>
            </w:tcMar>
            <w:vAlign w:val="top"/>
          </w:tcPr>
          <w:p>
            <w:r>
              <w:rPr>
                <w:rFonts w:ascii="Inter" w:hAnsi="Inter"/>
                <w:sz w:val="10"/>
              </w:rPr>
              <w:t>2738</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c008b030d9803c70c04a310d2b8de4366f0e1c86f1ad864b609697fc58d21702</w:t>
            </w:r>
          </w:p>
        </w:tc>
      </w:tr>
      <w:tr>
        <w:trPr>
          <w:cantSplit/>
        </w:trPr>
        <w:tc>
          <w:tcPr>
            <w:tcW w:type="dxa" w:w="2376"/>
            <w:tcMar>
              <w:top w:w="50" w:type="dxa"/>
              <w:start w:w="70" w:type="dxa"/>
              <w:bottom w:w="50" w:type="dxa"/>
              <w:end w:w="70" w:type="dxa"/>
            </w:tcMar>
            <w:vAlign w:val="top"/>
          </w:tcPr>
          <w:p>
            <w:r>
              <w:rPr>
                <w:rFonts w:ascii="Inter" w:hAnsi="Inter"/>
                <w:sz w:val="10"/>
              </w:rPr>
              <w:t>SPIT/M1D.PAC</w:t>
            </w:r>
          </w:p>
        </w:tc>
        <w:tc>
          <w:tcPr>
            <w:tcW w:type="dxa" w:w="648"/>
            <w:tcMar>
              <w:top w:w="50" w:type="dxa"/>
              <w:start w:w="70" w:type="dxa"/>
              <w:bottom w:w="50" w:type="dxa"/>
              <w:end w:w="70" w:type="dxa"/>
            </w:tcMar>
            <w:vAlign w:val="top"/>
          </w:tcPr>
          <w:p>
            <w:r>
              <w:rPr>
                <w:rFonts w:ascii="Inter" w:hAnsi="Inter"/>
                <w:sz w:val="10"/>
              </w:rPr>
              <w:t>3</w:t>
            </w:r>
          </w:p>
        </w:tc>
        <w:tc>
          <w:tcPr>
            <w:tcW w:type="dxa" w:w="1080"/>
            <w:tcMar>
              <w:top w:w="50" w:type="dxa"/>
              <w:start w:w="70" w:type="dxa"/>
              <w:bottom w:w="50" w:type="dxa"/>
              <w:end w:w="70" w:type="dxa"/>
            </w:tcMar>
            <w:vAlign w:val="top"/>
          </w:tcPr>
          <w:p>
            <w:r>
              <w:rPr>
                <w:rFonts w:ascii="Inter" w:hAnsi="Inter"/>
                <w:sz w:val="10"/>
              </w:rPr>
              <w:t>0x1B58</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22</w:t>
            </w:r>
          </w:p>
        </w:tc>
        <w:tc>
          <w:tcPr>
            <w:tcW w:type="dxa" w:w="1008"/>
            <w:tcMar>
              <w:top w:w="50" w:type="dxa"/>
              <w:start w:w="70" w:type="dxa"/>
              <w:bottom w:w="50" w:type="dxa"/>
              <w:end w:w="70" w:type="dxa"/>
            </w:tcMar>
            <w:vAlign w:val="top"/>
          </w:tcPr>
          <w:p>
            <w:r>
              <w:rPr>
                <w:rFonts w:ascii="Inter" w:hAnsi="Inter"/>
                <w:sz w:val="10"/>
              </w:rPr>
              <w:t>2772</w:t>
            </w:r>
          </w:p>
        </w:tc>
        <w:tc>
          <w:tcPr>
            <w:tcW w:type="dxa" w:w="1080"/>
            <w:tcMar>
              <w:top w:w="50" w:type="dxa"/>
              <w:start w:w="70" w:type="dxa"/>
              <w:bottom w:w="50" w:type="dxa"/>
              <w:end w:w="70" w:type="dxa"/>
            </w:tcMar>
            <w:vAlign w:val="top"/>
          </w:tcPr>
          <w:p>
            <w:r>
              <w:rPr>
                <w:rFonts w:ascii="Inter" w:hAnsi="Inter"/>
                <w:sz w:val="10"/>
              </w:rPr>
              <w:t>4320</w:t>
            </w:r>
          </w:p>
        </w:tc>
        <w:tc>
          <w:tcPr>
            <w:tcW w:type="dxa" w:w="3672"/>
            <w:tcMar>
              <w:top w:w="50" w:type="dxa"/>
              <w:start w:w="70" w:type="dxa"/>
              <w:bottom w:w="50" w:type="dxa"/>
              <w:end w:w="70" w:type="dxa"/>
            </w:tcMar>
            <w:vAlign w:val="top"/>
          </w:tcPr>
          <w:p>
            <w:r>
              <w:rPr>
                <w:rFonts w:ascii="Inter" w:hAnsi="Inter"/>
                <w:sz w:val="10"/>
              </w:rPr>
              <w:t>fac2e7b5a33c05dfe34e4e794f615639b8f0d832d89e5c4a4262bcd1cf183062</w:t>
            </w:r>
          </w:p>
        </w:tc>
      </w:tr>
      <w:tr>
        <w:trPr>
          <w:cantSplit/>
        </w:trPr>
        <w:tc>
          <w:tcPr>
            <w:tcW w:type="dxa" w:w="2376"/>
            <w:tcMar>
              <w:top w:w="50" w:type="dxa"/>
              <w:start w:w="70" w:type="dxa"/>
              <w:bottom w:w="50" w:type="dxa"/>
              <w:end w:w="70" w:type="dxa"/>
            </w:tcMar>
            <w:vAlign w:val="top"/>
          </w:tcPr>
          <w:p>
            <w:r>
              <w:rPr>
                <w:rFonts w:ascii="Inter" w:hAnsi="Inter"/>
                <w:sz w:val="10"/>
              </w:rPr>
              <w:t>SPIT/M1E.PAC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23</w:t>
            </w:r>
          </w:p>
        </w:tc>
        <w:tc>
          <w:tcPr>
            <w:tcW w:type="dxa" w:w="1008"/>
            <w:tcMar>
              <w:top w:w="50" w:type="dxa"/>
              <w:start w:w="70" w:type="dxa"/>
              <w:bottom w:w="50" w:type="dxa"/>
              <w:end w:w="70" w:type="dxa"/>
            </w:tcMar>
            <w:vAlign w:val="top"/>
          </w:tcPr>
          <w:p>
            <w:r>
              <w:rPr>
                <w:rFonts w:ascii="Inter" w:hAnsi="Inter"/>
                <w:sz w:val="10"/>
              </w:rPr>
              <w:t>4224</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0605a49d3e5761a19ed95cdae98b7a80e1640cf8a176180771376b18c1499dc0</w:t>
            </w:r>
          </w:p>
        </w:tc>
      </w:tr>
      <w:tr>
        <w:trPr>
          <w:cantSplit/>
        </w:trPr>
        <w:tc>
          <w:tcPr>
            <w:tcW w:type="dxa" w:w="2376"/>
            <w:tcMar>
              <w:top w:w="50" w:type="dxa"/>
              <w:start w:w="70" w:type="dxa"/>
              <w:bottom w:w="50" w:type="dxa"/>
              <w:end w:w="70" w:type="dxa"/>
            </w:tcMar>
            <w:vAlign w:val="top"/>
          </w:tcPr>
          <w:p>
            <w:r>
              <w:rPr>
                <w:rFonts w:ascii="Inter" w:hAnsi="Inter"/>
                <w:sz w:val="10"/>
              </w:rPr>
              <w:t>SPIT/M1E.PAC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0x10C9</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53</w:t>
            </w:r>
          </w:p>
        </w:tc>
        <w:tc>
          <w:tcPr>
            <w:tcW w:type="dxa" w:w="1008"/>
            <w:tcMar>
              <w:top w:w="50" w:type="dxa"/>
              <w:start w:w="70" w:type="dxa"/>
              <w:bottom w:w="50" w:type="dxa"/>
              <w:end w:w="70" w:type="dxa"/>
            </w:tcMar>
            <w:vAlign w:val="top"/>
          </w:tcPr>
          <w:p>
            <w:r>
              <w:rPr>
                <w:rFonts w:ascii="Inter" w:hAnsi="Inter"/>
                <w:sz w:val="10"/>
              </w:rPr>
              <w:t>1925</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0a7a985c1b8fe697a944c89f1d079e7301c62dd3c712cd3ee9371d8202c85c8e</w:t>
            </w:r>
          </w:p>
        </w:tc>
      </w:tr>
      <w:tr>
        <w:trPr>
          <w:cantSplit/>
        </w:trPr>
        <w:tc>
          <w:tcPr>
            <w:tcW w:type="dxa" w:w="2376"/>
            <w:tcMar>
              <w:top w:w="50" w:type="dxa"/>
              <w:start w:w="70" w:type="dxa"/>
              <w:bottom w:w="50" w:type="dxa"/>
              <w:end w:w="70" w:type="dxa"/>
            </w:tcMar>
            <w:vAlign w:val="top"/>
          </w:tcPr>
          <w:p>
            <w:r>
              <w:rPr>
                <w:rFonts w:ascii="Inter" w:hAnsi="Inter"/>
                <w:sz w:val="10"/>
              </w:rPr>
              <w:t>SPIT/M1E.PAC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0x18F1</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45</w:t>
            </w:r>
          </w:p>
        </w:tc>
        <w:tc>
          <w:tcPr>
            <w:tcW w:type="dxa" w:w="1008"/>
            <w:tcMar>
              <w:top w:w="50" w:type="dxa"/>
              <w:start w:w="70" w:type="dxa"/>
              <w:bottom w:w="50" w:type="dxa"/>
              <w:end w:w="70" w:type="dxa"/>
            </w:tcMar>
            <w:vAlign w:val="top"/>
          </w:tcPr>
          <w:p>
            <w:r>
              <w:rPr>
                <w:rFonts w:ascii="Inter" w:hAnsi="Inter"/>
                <w:sz w:val="10"/>
              </w:rPr>
              <w:t>1907</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325c575decc9c1b37260ec13a6cf9c06c9d5dcc1e480ab2d5a4e7b113771d0c7</w:t>
            </w:r>
          </w:p>
        </w:tc>
      </w:tr>
      <w:tr>
        <w:trPr>
          <w:cantSplit/>
        </w:trPr>
        <w:tc>
          <w:tcPr>
            <w:tcW w:type="dxa" w:w="2376"/>
            <w:tcMar>
              <w:top w:w="50" w:type="dxa"/>
              <w:start w:w="70" w:type="dxa"/>
              <w:bottom w:w="50" w:type="dxa"/>
              <w:end w:w="70" w:type="dxa"/>
            </w:tcMar>
            <w:vAlign w:val="top"/>
          </w:tcPr>
          <w:p>
            <w:r>
              <w:rPr>
                <w:rFonts w:ascii="Inter" w:hAnsi="Inter"/>
                <w:sz w:val="10"/>
              </w:rPr>
              <w:t>SPIT/M1F.PAC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1951</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e905a173b71f92a7b1e7ed054830e76a7f85305189ec916701fb4f578c97cd9a</w:t>
            </w:r>
          </w:p>
        </w:tc>
      </w:tr>
      <w:tr>
        <w:trPr>
          <w:cantSplit/>
        </w:trPr>
        <w:tc>
          <w:tcPr>
            <w:tcW w:type="dxa" w:w="2376"/>
            <w:tcMar>
              <w:top w:w="50" w:type="dxa"/>
              <w:start w:w="70" w:type="dxa"/>
              <w:bottom w:w="50" w:type="dxa"/>
              <w:end w:w="70" w:type="dxa"/>
            </w:tcMar>
            <w:vAlign w:val="top"/>
          </w:tcPr>
          <w:p>
            <w:r>
              <w:rPr>
                <w:rFonts w:ascii="Inter" w:hAnsi="Inter"/>
                <w:sz w:val="10"/>
              </w:rPr>
              <w:t>SPIT/M1F.PAC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0x836</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3096</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f21da58ca86c269d8f0e9e17a3ca513c4bc6ef647fcecda29d9c4911bac40e6c</w:t>
            </w:r>
          </w:p>
        </w:tc>
      </w:tr>
      <w:tr>
        <w:trPr>
          <w:cantSplit/>
        </w:trPr>
        <w:tc>
          <w:tcPr>
            <w:tcW w:type="dxa" w:w="2376"/>
            <w:tcMar>
              <w:top w:w="50" w:type="dxa"/>
              <w:start w:w="70" w:type="dxa"/>
              <w:bottom w:w="50" w:type="dxa"/>
              <w:end w:w="70" w:type="dxa"/>
            </w:tcMar>
            <w:vAlign w:val="top"/>
          </w:tcPr>
          <w:p>
            <w:r>
              <w:rPr>
                <w:rFonts w:ascii="Inter" w:hAnsi="Inter"/>
                <w:sz w:val="10"/>
              </w:rPr>
              <w:t>SPIT/M1F.PAC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0x1491</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31</w:t>
            </w:r>
          </w:p>
        </w:tc>
        <w:tc>
          <w:tcPr>
            <w:tcW w:type="dxa" w:w="1008"/>
            <w:tcMar>
              <w:top w:w="50" w:type="dxa"/>
              <w:start w:w="70" w:type="dxa"/>
              <w:bottom w:w="50" w:type="dxa"/>
              <w:end w:w="70" w:type="dxa"/>
            </w:tcMar>
            <w:vAlign w:val="top"/>
          </w:tcPr>
          <w:p>
            <w:r>
              <w:rPr>
                <w:rFonts w:ascii="Inter" w:hAnsi="Inter"/>
                <w:sz w:val="10"/>
              </w:rPr>
              <w:t>3108</w:t>
            </w:r>
          </w:p>
        </w:tc>
        <w:tc>
          <w:tcPr>
            <w:tcW w:type="dxa" w:w="1080"/>
            <w:tcMar>
              <w:top w:w="50" w:type="dxa"/>
              <w:start w:w="70" w:type="dxa"/>
              <w:bottom w:w="50" w:type="dxa"/>
              <w:end w:w="70" w:type="dxa"/>
            </w:tcMar>
            <w:vAlign w:val="top"/>
          </w:tcPr>
          <w:p>
            <w:r>
              <w:rPr>
                <w:rFonts w:ascii="Inter" w:hAnsi="Inter"/>
                <w:sz w:val="10"/>
              </w:rPr>
              <w:t>5760</w:t>
            </w:r>
          </w:p>
        </w:tc>
        <w:tc>
          <w:tcPr>
            <w:tcW w:type="dxa" w:w="3672"/>
            <w:tcMar>
              <w:top w:w="50" w:type="dxa"/>
              <w:start w:w="70" w:type="dxa"/>
              <w:bottom w:w="50" w:type="dxa"/>
              <w:end w:w="70" w:type="dxa"/>
            </w:tcMar>
            <w:vAlign w:val="top"/>
          </w:tcPr>
          <w:p>
            <w:r>
              <w:rPr>
                <w:rFonts w:ascii="Inter" w:hAnsi="Inter"/>
                <w:sz w:val="10"/>
              </w:rPr>
              <w:t>94de371f268a06c8fb910c8bf0266795a4e848e98871aaa638156b552e97aa97</w:t>
            </w:r>
          </w:p>
        </w:tc>
      </w:tr>
      <w:tr>
        <w:trPr>
          <w:cantSplit/>
        </w:trPr>
        <w:tc>
          <w:tcPr>
            <w:tcW w:type="dxa" w:w="2376"/>
            <w:tcMar>
              <w:top w:w="50" w:type="dxa"/>
              <w:start w:w="70" w:type="dxa"/>
              <w:bottom w:w="50" w:type="dxa"/>
              <w:end w:w="70" w:type="dxa"/>
            </w:tcMar>
            <w:vAlign w:val="top"/>
          </w:tcPr>
          <w:p>
            <w:r>
              <w:rPr>
                <w:rFonts w:ascii="Inter" w:hAnsi="Inter"/>
                <w:sz w:val="10"/>
              </w:rPr>
              <w:t>SPIT/M20.PAC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24</w:t>
            </w:r>
          </w:p>
        </w:tc>
        <w:tc>
          <w:tcPr>
            <w:tcW w:type="dxa" w:w="1008"/>
            <w:tcMar>
              <w:top w:w="50" w:type="dxa"/>
              <w:start w:w="70" w:type="dxa"/>
              <w:bottom w:w="50" w:type="dxa"/>
              <w:end w:w="70" w:type="dxa"/>
            </w:tcMar>
            <w:vAlign w:val="top"/>
          </w:tcPr>
          <w:p>
            <w:r>
              <w:rPr>
                <w:rFonts w:ascii="Inter" w:hAnsi="Inter"/>
                <w:sz w:val="10"/>
              </w:rPr>
              <w:t>3992</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ae0034759d5bdbd6d55769b78e27bf5495f2ce9d4d75483a187d8095c9515322</w:t>
            </w:r>
          </w:p>
        </w:tc>
      </w:tr>
      <w:tr>
        <w:trPr>
          <w:cantSplit/>
        </w:trPr>
        <w:tc>
          <w:tcPr>
            <w:tcW w:type="dxa" w:w="2376"/>
            <w:tcMar>
              <w:top w:w="50" w:type="dxa"/>
              <w:start w:w="70" w:type="dxa"/>
              <w:bottom w:w="50" w:type="dxa"/>
              <w:end w:w="70" w:type="dxa"/>
            </w:tcMar>
            <w:vAlign w:val="top"/>
          </w:tcPr>
          <w:p>
            <w:r>
              <w:rPr>
                <w:rFonts w:ascii="Inter" w:hAnsi="Inter"/>
                <w:sz w:val="10"/>
              </w:rPr>
              <w:t>SPIT/M20.PAC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0xFE4</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51</w:t>
            </w:r>
          </w:p>
        </w:tc>
        <w:tc>
          <w:tcPr>
            <w:tcW w:type="dxa" w:w="1008"/>
            <w:tcMar>
              <w:top w:w="50" w:type="dxa"/>
              <w:start w:w="70" w:type="dxa"/>
              <w:bottom w:w="50" w:type="dxa"/>
              <w:end w:w="70" w:type="dxa"/>
            </w:tcMar>
            <w:vAlign w:val="top"/>
          </w:tcPr>
          <w:p>
            <w:r>
              <w:rPr>
                <w:rFonts w:ascii="Inter" w:hAnsi="Inter"/>
                <w:sz w:val="10"/>
              </w:rPr>
              <w:t>1816</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99e8a6292a5582e0eb23ee07cce2f7ccc22118511c21120fafa10890da303a3f</w:t>
            </w:r>
          </w:p>
        </w:tc>
      </w:tr>
      <w:tr>
        <w:trPr>
          <w:cantSplit/>
        </w:trPr>
        <w:tc>
          <w:tcPr>
            <w:tcW w:type="dxa" w:w="2376"/>
            <w:tcMar>
              <w:top w:w="50" w:type="dxa"/>
              <w:start w:w="70" w:type="dxa"/>
              <w:bottom w:w="50" w:type="dxa"/>
              <w:end w:w="70" w:type="dxa"/>
            </w:tcMar>
            <w:vAlign w:val="top"/>
          </w:tcPr>
          <w:p>
            <w:r>
              <w:rPr>
                <w:rFonts w:ascii="Inter" w:hAnsi="Inter"/>
                <w:sz w:val="10"/>
              </w:rPr>
              <w:t>SPIT/M20.PAC</w:t>
            </w:r>
          </w:p>
        </w:tc>
        <w:tc>
          <w:tcPr>
            <w:tcW w:type="dxa" w:w="648"/>
            <w:tcMar>
              <w:top w:w="50" w:type="dxa"/>
              <w:start w:w="70" w:type="dxa"/>
              <w:bottom w:w="50" w:type="dxa"/>
              <w:end w:w="70" w:type="dxa"/>
            </w:tcMar>
            <w:vAlign w:val="top"/>
          </w:tcPr>
          <w:p>
            <w:r>
              <w:rPr>
                <w:rFonts w:ascii="Inter" w:hAnsi="Inter"/>
                <w:sz w:val="10"/>
              </w:rPr>
              <w:t>2</w:t>
            </w:r>
          </w:p>
        </w:tc>
        <w:tc>
          <w:tcPr>
            <w:tcW w:type="dxa" w:w="1080"/>
            <w:tcMar>
              <w:top w:w="50" w:type="dxa"/>
              <w:start w:w="70" w:type="dxa"/>
              <w:bottom w:w="50" w:type="dxa"/>
              <w:end w:w="70" w:type="dxa"/>
            </w:tcMar>
            <w:vAlign w:val="top"/>
          </w:tcPr>
          <w:p>
            <w:r>
              <w:rPr>
                <w:rFonts w:ascii="Inter" w:hAnsi="Inter"/>
                <w:sz w:val="10"/>
              </w:rPr>
              <w:t>0x1799</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56</w:t>
            </w:r>
          </w:p>
        </w:tc>
        <w:tc>
          <w:tcPr>
            <w:tcW w:type="dxa" w:w="1008"/>
            <w:tcMar>
              <w:top w:w="50" w:type="dxa"/>
              <w:start w:w="70" w:type="dxa"/>
              <w:bottom w:w="50" w:type="dxa"/>
              <w:end w:w="70" w:type="dxa"/>
            </w:tcMar>
            <w:vAlign w:val="top"/>
          </w:tcPr>
          <w:p>
            <w:r>
              <w:rPr>
                <w:rFonts w:ascii="Inter" w:hAnsi="Inter"/>
                <w:sz w:val="10"/>
              </w:rPr>
              <w:t>1722</w:t>
            </w:r>
          </w:p>
        </w:tc>
        <w:tc>
          <w:tcPr>
            <w:tcW w:type="dxa" w:w="1080"/>
            <w:tcMar>
              <w:top w:w="50" w:type="dxa"/>
              <w:start w:w="70" w:type="dxa"/>
              <w:bottom w:w="50" w:type="dxa"/>
              <w:end w:w="70" w:type="dxa"/>
            </w:tcMar>
            <w:vAlign w:val="top"/>
          </w:tcPr>
          <w:p>
            <w:r>
              <w:rPr>
                <w:rFonts w:ascii="Inter" w:hAnsi="Inter"/>
                <w:sz w:val="10"/>
              </w:rPr>
              <w:t>3840</w:t>
            </w:r>
          </w:p>
        </w:tc>
        <w:tc>
          <w:tcPr>
            <w:tcW w:type="dxa" w:w="3672"/>
            <w:tcMar>
              <w:top w:w="50" w:type="dxa"/>
              <w:start w:w="70" w:type="dxa"/>
              <w:bottom w:w="50" w:type="dxa"/>
              <w:end w:w="70" w:type="dxa"/>
            </w:tcMar>
            <w:vAlign w:val="top"/>
          </w:tcPr>
          <w:p>
            <w:r>
              <w:rPr>
                <w:rFonts w:ascii="Inter" w:hAnsi="Inter"/>
                <w:sz w:val="10"/>
              </w:rPr>
              <w:t>da645064836ebeb2b0c9b70151f0d4ea250b751d55cee49dba6307d28f60bb0b</w:t>
            </w:r>
          </w:p>
        </w:tc>
      </w:tr>
      <w:tr>
        <w:trPr>
          <w:cantSplit/>
        </w:trPr>
        <w:tc>
          <w:tcPr>
            <w:tcW w:type="dxa" w:w="2376"/>
            <w:tcMar>
              <w:top w:w="50" w:type="dxa"/>
              <w:start w:w="70" w:type="dxa"/>
              <w:bottom w:w="50" w:type="dxa"/>
              <w:end w:w="70" w:type="dxa"/>
            </w:tcMar>
            <w:vAlign w:val="top"/>
          </w:tcPr>
          <w:p>
            <w:r>
              <w:rPr>
                <w:rFonts w:ascii="Inter" w:hAnsi="Inter"/>
                <w:sz w:val="10"/>
              </w:rPr>
              <w:t>SPIT/M21.PAC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1</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4141</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0945e92fe251c3a964028bec9dd2d6065826ee03f492b06de4fd968899a8d385</w:t>
            </w:r>
          </w:p>
        </w:tc>
      </w:tr>
      <w:tr>
        <w:trPr>
          <w:cantSplit/>
        </w:trPr>
        <w:tc>
          <w:tcPr>
            <w:tcW w:type="dxa" w:w="2376"/>
            <w:tcMar>
              <w:top w:w="50" w:type="dxa"/>
              <w:start w:w="70" w:type="dxa"/>
              <w:bottom w:w="50" w:type="dxa"/>
              <w:end w:w="70" w:type="dxa"/>
            </w:tcMar>
            <w:vAlign w:val="top"/>
          </w:tcPr>
          <w:p>
            <w:r>
              <w:rPr>
                <w:rFonts w:ascii="Inter" w:hAnsi="Inter"/>
                <w:sz w:val="10"/>
              </w:rPr>
              <w:t>SPIT/M21.PAC</w:t>
            </w:r>
          </w:p>
        </w:tc>
        <w:tc>
          <w:tcPr>
            <w:tcW w:type="dxa" w:w="648"/>
            <w:tcMar>
              <w:top w:w="50" w:type="dxa"/>
              <w:start w:w="70" w:type="dxa"/>
              <w:bottom w:w="50" w:type="dxa"/>
              <w:end w:w="70" w:type="dxa"/>
            </w:tcMar>
            <w:vAlign w:val="top"/>
          </w:tcPr>
          <w:p>
            <w:r>
              <w:rPr>
                <w:rFonts w:ascii="Inter" w:hAnsi="Inter"/>
                <w:sz w:val="10"/>
              </w:rPr>
              <w:t>1</w:t>
            </w:r>
          </w:p>
        </w:tc>
        <w:tc>
          <w:tcPr>
            <w:tcW w:type="dxa" w:w="1080"/>
            <w:tcMar>
              <w:top w:w="50" w:type="dxa"/>
              <w:start w:w="70" w:type="dxa"/>
              <w:bottom w:w="50" w:type="dxa"/>
              <w:end w:w="70" w:type="dxa"/>
            </w:tcMar>
            <w:vAlign w:val="top"/>
          </w:tcPr>
          <w:p>
            <w:r>
              <w:rPr>
                <w:rFonts w:ascii="Inter" w:hAnsi="Inter"/>
                <w:sz w:val="10"/>
              </w:rPr>
              <w:t>0x1070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4373</w:t>
            </w:r>
          </w:p>
        </w:tc>
        <w:tc>
          <w:tcPr>
            <w:tcW w:type="dxa" w:w="1080"/>
            <w:tcMar>
              <w:top w:w="50" w:type="dxa"/>
              <w:start w:w="70" w:type="dxa"/>
              <w:bottom w:w="50" w:type="dxa"/>
              <w:end w:w="70" w:type="dxa"/>
            </w:tcMar>
            <w:vAlign w:val="top"/>
          </w:tcPr>
          <w:p>
            <w:r>
              <w:rPr>
                <w:rFonts w:ascii="Inter" w:hAnsi="Inter"/>
                <w:sz w:val="10"/>
              </w:rPr>
              <w:t>7680</w:t>
            </w:r>
          </w:p>
        </w:tc>
        <w:tc>
          <w:tcPr>
            <w:tcW w:type="dxa" w:w="3672"/>
            <w:tcMar>
              <w:top w:w="50" w:type="dxa"/>
              <w:start w:w="70" w:type="dxa"/>
              <w:bottom w:w="50" w:type="dxa"/>
              <w:end w:w="70" w:type="dxa"/>
            </w:tcMar>
            <w:vAlign w:val="top"/>
          </w:tcPr>
          <w:p>
            <w:r>
              <w:rPr>
                <w:rFonts w:ascii="Inter" w:hAnsi="Inter"/>
                <w:sz w:val="10"/>
              </w:rPr>
              <w:t>0bef202d6981de24e576147cb339328a97109772c5ef310e26d24ea40100952c</w:t>
            </w:r>
          </w:p>
        </w:tc>
      </w:tr>
      <w:tr>
        <w:trPr>
          <w:cantSplit/>
        </w:trPr>
        <w:tc>
          <w:tcPr>
            <w:tcW w:type="dxa" w:w="2376"/>
            <w:tcMar>
              <w:top w:w="50" w:type="dxa"/>
              <w:start w:w="70" w:type="dxa"/>
              <w:bottom w:w="50" w:type="dxa"/>
              <w:end w:w="70" w:type="dxa"/>
            </w:tcMar>
            <w:vAlign w:val="top"/>
          </w:tcPr>
          <w:p>
            <w:r>
              <w:rPr>
                <w:rFonts w:ascii="Inter" w:hAnsi="Inter"/>
                <w:sz w:val="10"/>
              </w:rPr>
              <w:t>SPIT/M80.PAC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37</w:t>
            </w:r>
          </w:p>
        </w:tc>
        <w:tc>
          <w:tcPr>
            <w:tcW w:type="dxa" w:w="1008"/>
            <w:tcMar>
              <w:top w:w="50" w:type="dxa"/>
              <w:start w:w="70" w:type="dxa"/>
              <w:bottom w:w="50" w:type="dxa"/>
              <w:end w:w="70" w:type="dxa"/>
            </w:tcMar>
            <w:vAlign w:val="top"/>
          </w:tcPr>
          <w:p>
            <w:r>
              <w:rPr>
                <w:rFonts w:ascii="Inter" w:hAnsi="Inter"/>
                <w:sz w:val="10"/>
              </w:rPr>
              <w:t>616</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17ba185f480305d8bc0ede0ae4cdadbb24d5826b4eda6c4880b9619a8cde906d</w:t>
            </w:r>
          </w:p>
        </w:tc>
      </w:tr>
      <w:tr>
        <w:trPr>
          <w:cantSplit/>
        </w:trPr>
        <w:tc>
          <w:tcPr>
            <w:tcW w:type="dxa" w:w="2376"/>
            <w:tcMar>
              <w:top w:w="50" w:type="dxa"/>
              <w:start w:w="70" w:type="dxa"/>
              <w:bottom w:w="50" w:type="dxa"/>
              <w:end w:w="70" w:type="dxa"/>
            </w:tcMar>
            <w:vAlign w:val="top"/>
          </w:tcPr>
          <w:p>
            <w:r>
              <w:rPr>
                <w:rFonts w:ascii="Inter" w:hAnsi="Inter"/>
                <w:sz w:val="10"/>
              </w:rPr>
              <w:t>SPIT/M81.PAC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49</w:t>
            </w:r>
          </w:p>
        </w:tc>
        <w:tc>
          <w:tcPr>
            <w:tcW w:type="dxa" w:w="1008"/>
            <w:tcMar>
              <w:top w:w="50" w:type="dxa"/>
              <w:start w:w="70" w:type="dxa"/>
              <w:bottom w:w="50" w:type="dxa"/>
              <w:end w:w="70" w:type="dxa"/>
            </w:tcMar>
            <w:vAlign w:val="top"/>
          </w:tcPr>
          <w:p>
            <w:r>
              <w:rPr>
                <w:rFonts w:ascii="Inter" w:hAnsi="Inter"/>
                <w:sz w:val="10"/>
              </w:rPr>
              <w:t>719</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99fd9e1b3b622a4e4c0c40ac87cb17891cf5c007802fcceffd84afb0591b5f19</w:t>
            </w:r>
          </w:p>
        </w:tc>
      </w:tr>
      <w:tr>
        <w:trPr>
          <w:cantSplit/>
        </w:trPr>
        <w:tc>
          <w:tcPr>
            <w:tcW w:type="dxa" w:w="2376"/>
            <w:tcMar>
              <w:top w:w="50" w:type="dxa"/>
              <w:start w:w="70" w:type="dxa"/>
              <w:bottom w:w="50" w:type="dxa"/>
              <w:end w:w="70" w:type="dxa"/>
            </w:tcMar>
            <w:vAlign w:val="top"/>
          </w:tcPr>
          <w:p>
            <w:r>
              <w:rPr>
                <w:rFonts w:ascii="Inter" w:hAnsi="Inter"/>
                <w:sz w:val="10"/>
              </w:rPr>
              <w:t>SPIT/M82.PAC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33</w:t>
            </w:r>
          </w:p>
        </w:tc>
        <w:tc>
          <w:tcPr>
            <w:tcW w:type="dxa" w:w="1008"/>
            <w:tcMar>
              <w:top w:w="50" w:type="dxa"/>
              <w:start w:w="70" w:type="dxa"/>
              <w:bottom w:w="50" w:type="dxa"/>
              <w:end w:w="70" w:type="dxa"/>
            </w:tcMar>
            <w:vAlign w:val="top"/>
          </w:tcPr>
          <w:p>
            <w:r>
              <w:rPr>
                <w:rFonts w:ascii="Inter" w:hAnsi="Inter"/>
                <w:sz w:val="10"/>
              </w:rPr>
              <w:t>584</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301cf330dac2a1734cfa95d60dc56e1f669509f7eaa57a4196ca96599076f2af</w:t>
            </w:r>
          </w:p>
        </w:tc>
      </w:tr>
      <w:tr>
        <w:trPr>
          <w:cantSplit/>
        </w:trPr>
        <w:tc>
          <w:tcPr>
            <w:tcW w:type="dxa" w:w="2376"/>
            <w:tcMar>
              <w:top w:w="50" w:type="dxa"/>
              <w:start w:w="70" w:type="dxa"/>
              <w:bottom w:w="50" w:type="dxa"/>
              <w:end w:w="70" w:type="dxa"/>
            </w:tcMar>
            <w:vAlign w:val="top"/>
          </w:tcPr>
          <w:p>
            <w:r>
              <w:rPr>
                <w:rFonts w:ascii="Inter" w:hAnsi="Inter"/>
                <w:sz w:val="10"/>
              </w:rPr>
              <w:t>SPIT/M83.PAC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16</w:t>
            </w:r>
          </w:p>
        </w:tc>
        <w:tc>
          <w:tcPr>
            <w:tcW w:type="dxa" w:w="1008"/>
            <w:tcMar>
              <w:top w:w="50" w:type="dxa"/>
              <w:start w:w="70" w:type="dxa"/>
              <w:bottom w:w="50" w:type="dxa"/>
              <w:end w:w="70" w:type="dxa"/>
            </w:tcMar>
            <w:vAlign w:val="top"/>
          </w:tcPr>
          <w:p>
            <w:r>
              <w:rPr>
                <w:rFonts w:ascii="Inter" w:hAnsi="Inter"/>
                <w:sz w:val="10"/>
              </w:rPr>
              <w:t>239</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d73db31dd802d4e7d23b11989b605e2634bcd0ab266eba0f83deada9512d7456</w:t>
            </w:r>
          </w:p>
        </w:tc>
      </w:tr>
      <w:tr>
        <w:trPr>
          <w:cantSplit/>
        </w:trPr>
        <w:tc>
          <w:tcPr>
            <w:tcW w:type="dxa" w:w="2376"/>
            <w:tcMar>
              <w:top w:w="50" w:type="dxa"/>
              <w:start w:w="70" w:type="dxa"/>
              <w:bottom w:w="50" w:type="dxa"/>
              <w:end w:w="70" w:type="dxa"/>
            </w:tcMar>
            <w:vAlign w:val="top"/>
          </w:tcPr>
          <w:p>
            <w:r>
              <w:rPr>
                <w:rFonts w:ascii="Inter" w:hAnsi="Inter"/>
                <w:sz w:val="10"/>
              </w:rPr>
              <w:t>SPIT/M84.PAC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21</w:t>
            </w:r>
          </w:p>
        </w:tc>
        <w:tc>
          <w:tcPr>
            <w:tcW w:type="dxa" w:w="1008"/>
            <w:tcMar>
              <w:top w:w="50" w:type="dxa"/>
              <w:start w:w="70" w:type="dxa"/>
              <w:bottom w:w="50" w:type="dxa"/>
              <w:end w:w="70" w:type="dxa"/>
            </w:tcMar>
            <w:vAlign w:val="top"/>
          </w:tcPr>
          <w:p>
            <w:r>
              <w:rPr>
                <w:rFonts w:ascii="Inter" w:hAnsi="Inter"/>
                <w:sz w:val="10"/>
              </w:rPr>
              <w:t>143</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39d1c8a3066aef728b8a9f5c0739a5418937e1216bd81e3d9b9446a8d7696da0</w:t>
            </w:r>
          </w:p>
        </w:tc>
      </w:tr>
      <w:tr>
        <w:trPr>
          <w:cantSplit/>
        </w:trPr>
        <w:tc>
          <w:tcPr>
            <w:tcW w:type="dxa" w:w="2376"/>
            <w:tcMar>
              <w:top w:w="50" w:type="dxa"/>
              <w:start w:w="70" w:type="dxa"/>
              <w:bottom w:w="50" w:type="dxa"/>
              <w:end w:w="70" w:type="dxa"/>
            </w:tcMar>
            <w:vAlign w:val="top"/>
          </w:tcPr>
          <w:p>
            <w:r>
              <w:rPr>
                <w:rFonts w:ascii="Inter" w:hAnsi="Inter"/>
                <w:sz w:val="10"/>
              </w:rPr>
              <w:t>SPIT/M85.PAC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12</w:t>
            </w:r>
          </w:p>
        </w:tc>
        <w:tc>
          <w:tcPr>
            <w:tcW w:type="dxa" w:w="1008"/>
            <w:tcMar>
              <w:top w:w="50" w:type="dxa"/>
              <w:start w:w="70" w:type="dxa"/>
              <w:bottom w:w="50" w:type="dxa"/>
              <w:end w:w="70" w:type="dxa"/>
            </w:tcMar>
            <w:vAlign w:val="top"/>
          </w:tcPr>
          <w:p>
            <w:r>
              <w:rPr>
                <w:rFonts w:ascii="Inter" w:hAnsi="Inter"/>
                <w:sz w:val="10"/>
              </w:rPr>
              <w:t>189</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331bf85d3ef04205d9370ab4d942c3f454c9d136cfb8b793c5da7062ce95176a</w:t>
            </w:r>
          </w:p>
        </w:tc>
      </w:tr>
      <w:tr>
        <w:trPr>
          <w:cantSplit/>
        </w:trPr>
        <w:tc>
          <w:tcPr>
            <w:tcW w:type="dxa" w:w="2376"/>
            <w:tcMar>
              <w:top w:w="50" w:type="dxa"/>
              <w:start w:w="70" w:type="dxa"/>
              <w:bottom w:w="50" w:type="dxa"/>
              <w:end w:w="70" w:type="dxa"/>
            </w:tcMar>
            <w:vAlign w:val="top"/>
          </w:tcPr>
          <w:p>
            <w:r>
              <w:rPr>
                <w:rFonts w:ascii="Inter" w:hAnsi="Inter"/>
                <w:sz w:val="10"/>
              </w:rPr>
              <w:t>SPIT/M86.PAC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16</w:t>
            </w:r>
          </w:p>
        </w:tc>
        <w:tc>
          <w:tcPr>
            <w:tcW w:type="dxa" w:w="1008"/>
            <w:tcMar>
              <w:top w:w="50" w:type="dxa"/>
              <w:start w:w="70" w:type="dxa"/>
              <w:bottom w:w="50" w:type="dxa"/>
              <w:end w:w="70" w:type="dxa"/>
            </w:tcMar>
            <w:vAlign w:val="top"/>
          </w:tcPr>
          <w:p>
            <w:r>
              <w:rPr>
                <w:rFonts w:ascii="Inter" w:hAnsi="Inter"/>
                <w:sz w:val="10"/>
              </w:rPr>
              <w:t>330</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79cfb1a1b22c19d5fe29b35dbde76355cfd6989ae2110c8dc42fed483cc36f55</w:t>
            </w:r>
          </w:p>
        </w:tc>
      </w:tr>
      <w:tr>
        <w:trPr>
          <w:cantSplit/>
        </w:trPr>
        <w:tc>
          <w:tcPr>
            <w:tcW w:type="dxa" w:w="2376"/>
            <w:tcMar>
              <w:top w:w="50" w:type="dxa"/>
              <w:start w:w="70" w:type="dxa"/>
              <w:bottom w:w="50" w:type="dxa"/>
              <w:end w:w="70" w:type="dxa"/>
            </w:tcMar>
            <w:vAlign w:val="top"/>
          </w:tcPr>
          <w:p>
            <w:r>
              <w:rPr>
                <w:rFonts w:ascii="Inter" w:hAnsi="Inter"/>
                <w:sz w:val="10"/>
              </w:rPr>
              <w:t>SPIT/M87.PAC</w:t>
            </w:r>
          </w:p>
        </w:tc>
        <w:tc>
          <w:tcPr>
            <w:tcW w:type="dxa" w:w="648"/>
            <w:tcMar>
              <w:top w:w="50" w:type="dxa"/>
              <w:start w:w="70" w:type="dxa"/>
              <w:bottom w:w="50" w:type="dxa"/>
              <w:end w:w="70" w:type="dxa"/>
            </w:tcMar>
            <w:vAlign w:val="top"/>
          </w:tcPr>
          <w:p>
            <w:r>
              <w:rPr>
                <w:rFonts w:ascii="Inter" w:hAnsi="Inter"/>
                <w:sz w:val="10"/>
              </w:rPr>
              <w:t>0</w:t>
            </w:r>
          </w:p>
        </w:tc>
        <w:tc>
          <w:tcPr>
            <w:tcW w:type="dxa" w:w="1080"/>
            <w:tcMar>
              <w:top w:w="50" w:type="dxa"/>
              <w:start w:w="70" w:type="dxa"/>
              <w:bottom w:w="50" w:type="dxa"/>
              <w:end w:w="70" w:type="dxa"/>
            </w:tcMar>
            <w:vAlign w:val="top"/>
          </w:tcPr>
          <w:p>
            <w:r>
              <w:rPr>
                <w:rFonts w:ascii="Inter" w:hAnsi="Inter"/>
                <w:sz w:val="10"/>
              </w:rPr>
              <w:t>0x0</w:t>
            </w:r>
          </w:p>
        </w:tc>
        <w:tc>
          <w:tcPr>
            <w:tcW w:type="dxa" w:w="792"/>
            <w:tcMar>
              <w:top w:w="50" w:type="dxa"/>
              <w:start w:w="70" w:type="dxa"/>
              <w:bottom w:w="50" w:type="dxa"/>
              <w:end w:w="70" w:type="dxa"/>
            </w:tcMar>
            <w:vAlign w:val="top"/>
          </w:tcPr>
          <w:p>
            <w:r>
              <w:rPr>
                <w:rFonts w:ascii="Inter" w:hAnsi="Inter"/>
                <w:sz w:val="10"/>
              </w:rPr>
              <w:t>0</w:t>
            </w:r>
          </w:p>
        </w:tc>
        <w:tc>
          <w:tcPr>
            <w:tcW w:type="dxa" w:w="936"/>
            <w:tcMar>
              <w:top w:w="50" w:type="dxa"/>
              <w:start w:w="70" w:type="dxa"/>
              <w:bottom w:w="50" w:type="dxa"/>
              <w:end w:w="70" w:type="dxa"/>
            </w:tcMar>
            <w:vAlign w:val="top"/>
          </w:tcPr>
          <w:p>
            <w:r>
              <w:rPr>
                <w:rFonts w:ascii="Inter" w:hAnsi="Inter"/>
                <w:sz w:val="10"/>
              </w:rPr>
              <w:t>65</w:t>
            </w:r>
          </w:p>
        </w:tc>
        <w:tc>
          <w:tcPr>
            <w:tcW w:type="dxa" w:w="1008"/>
            <w:tcMar>
              <w:top w:w="50" w:type="dxa"/>
              <w:start w:w="70" w:type="dxa"/>
              <w:bottom w:w="50" w:type="dxa"/>
              <w:end w:w="70" w:type="dxa"/>
            </w:tcMar>
            <w:vAlign w:val="top"/>
          </w:tcPr>
          <w:p>
            <w:r>
              <w:rPr>
                <w:rFonts w:ascii="Inter" w:hAnsi="Inter"/>
                <w:sz w:val="10"/>
              </w:rPr>
              <w:t>431</w:t>
            </w:r>
          </w:p>
        </w:tc>
        <w:tc>
          <w:tcPr>
            <w:tcW w:type="dxa" w:w="1080"/>
            <w:tcMar>
              <w:top w:w="50" w:type="dxa"/>
              <w:start w:w="70" w:type="dxa"/>
              <w:bottom w:w="50" w:type="dxa"/>
              <w:end w:w="70" w:type="dxa"/>
            </w:tcMar>
            <w:vAlign w:val="top"/>
          </w:tcPr>
          <w:p>
            <w:r>
              <w:rPr>
                <w:rFonts w:ascii="Inter" w:hAnsi="Inter"/>
                <w:sz w:val="10"/>
              </w:rPr>
              <w:t>1024</w:t>
            </w:r>
          </w:p>
        </w:tc>
        <w:tc>
          <w:tcPr>
            <w:tcW w:type="dxa" w:w="3672"/>
            <w:tcMar>
              <w:top w:w="50" w:type="dxa"/>
              <w:start w:w="70" w:type="dxa"/>
              <w:bottom w:w="50" w:type="dxa"/>
              <w:end w:w="70" w:type="dxa"/>
            </w:tcMar>
            <w:vAlign w:val="top"/>
          </w:tcPr>
          <w:p>
            <w:r>
              <w:rPr>
                <w:rFonts w:ascii="Inter" w:hAnsi="Inter"/>
                <w:sz w:val="10"/>
              </w:rPr>
              <w:t>f3c7e49aba6ff866fb10086ae7bcf0c7550d6801c518686cf969de306e1e9de5</w:t>
            </w:r>
          </w:p>
        </w:tc>
      </w:tr>
    </w:tbl>
    <w:p>
      <w:pPr>
        <w:spacing w:after="0"/>
      </w:pPr>
    </w:p>
    <w:p>
      <w:pPr>
        <w:sectPr>
          <w:pgSz w:w="16834" w:h="11909" w:orient="landscape"/>
          <w:pgMar w:top="648" w:right="648" w:bottom="648" w:left="648" w:header="720" w:footer="720" w:gutter="0"/>
          <w:cols w:space="720"/>
          <w:docGrid w:linePitch="360"/>
        </w:sectPr>
      </w:pPr>
    </w:p>
    <w:p>
      <w:pPr>
        <w:pStyle w:val="Heading1"/>
      </w:pPr>
      <w:r>
        <w:t>Appendix C. Complete non-metadata source inventory</w:t>
      </w:r>
    </w:p>
    <w:p>
      <w:pPr>
        <w:spacing w:after="100"/>
      </w:pPr>
      <w:r>
        <w:rPr>
          <w:rFonts w:ascii="Inter" w:hAnsi="Inter"/>
          <w:sz w:val="18"/>
        </w:rPr>
        <w:t>Verbatim inventory captured during the investigation. .uaem emulator metadata was intentionally excluded from the working analysis.</w:t>
      </w:r>
    </w:p>
    <w:tbl>
      <w:tblPr>
        <w:tblStyle w:val="TableGrid"/>
        <w:tblW w:type="auto" w:w="0"/>
        <w:jc w:val="center"/>
        <w:tblLayout w:type="autofit"/>
        <w:tblLook w:firstColumn="1" w:firstRow="1" w:lastColumn="0" w:lastRow="0" w:noHBand="0" w:noVBand="1" w:val="04A0"/>
      </w:tblPr>
      <w:tblGrid>
        <w:gridCol w:w="7769"/>
        <w:gridCol w:w="7769"/>
      </w:tblGrid>
      <w:tr>
        <w:trPr>
          <w:tblHeader w:val="true"/>
          <w:cantSplit/>
        </w:trPr>
        <w:tc>
          <w:tcPr>
            <w:tcW w:type="dxa" w:w="7769"/>
            <w:shd w:fill="D9E2F3"/>
            <w:tcMar>
              <w:top w:w="50" w:type="dxa"/>
              <w:start w:w="70" w:type="dxa"/>
              <w:bottom w:w="50" w:type="dxa"/>
              <w:end w:w="70" w:type="dxa"/>
            </w:tcMar>
          </w:tcPr>
          <w:p>
            <w:r>
              <w:rPr>
                <w:rFonts w:ascii="Inter" w:hAnsi="Inter"/>
                <w:b/>
                <w:sz w:val="11"/>
              </w:rPr>
              <w:t>C/4XEUR</w:t>
            </w:r>
          </w:p>
        </w:tc>
        <w:tc>
          <w:tcPr>
            <w:tcW w:type="dxa" w:w="7769"/>
            <w:shd w:fill="D9E2F3"/>
            <w:tcMar>
              <w:top w:w="50" w:type="dxa"/>
              <w:start w:w="70" w:type="dxa"/>
              <w:bottom w:w="50" w:type="dxa"/>
              <w:end w:w="70" w:type="dxa"/>
            </w:tcMar>
          </w:tcPr>
          <w:p>
            <w:r>
              <w:rPr>
                <w:rFonts w:ascii="Inter" w:hAnsi="Inter"/>
                <w:b/>
                <w:sz w:val="11"/>
              </w:rPr>
              <w:t>30625</w:t>
            </w:r>
          </w:p>
        </w:tc>
      </w:tr>
      <w:tr>
        <w:trPr>
          <w:cantSplit/>
        </w:trPr>
        <w:tc>
          <w:tcPr>
            <w:tcW w:type="dxa" w:w="7769"/>
            <w:tcMar>
              <w:top w:w="50" w:type="dxa"/>
              <w:start w:w="70" w:type="dxa"/>
              <w:bottom w:w="50" w:type="dxa"/>
              <w:end w:w="70" w:type="dxa"/>
            </w:tcMar>
            <w:vAlign w:val="top"/>
          </w:tcPr>
          <w:p>
            <w:r>
              <w:rPr>
                <w:rFonts w:ascii="Inter" w:hAnsi="Inter"/>
                <w:sz w:val="11"/>
              </w:rPr>
              <w:t>C/BEUR</w:t>
            </w:r>
          </w:p>
        </w:tc>
        <w:tc>
          <w:tcPr>
            <w:tcW w:type="dxa" w:w="7769"/>
            <w:tcMar>
              <w:top w:w="50" w:type="dxa"/>
              <w:start w:w="70" w:type="dxa"/>
              <w:bottom w:w="50" w:type="dxa"/>
              <w:end w:w="70" w:type="dxa"/>
            </w:tcMar>
            <w:vAlign w:val="top"/>
          </w:tcPr>
          <w:p>
            <w:r>
              <w:rPr>
                <w:rFonts w:ascii="Inter" w:hAnsi="Inter"/>
                <w:sz w:val="11"/>
              </w:rPr>
              <w:t>26220</w:t>
            </w:r>
          </w:p>
        </w:tc>
      </w:tr>
      <w:tr>
        <w:trPr>
          <w:cantSplit/>
        </w:trPr>
        <w:tc>
          <w:tcPr>
            <w:tcW w:type="dxa" w:w="7769"/>
            <w:tcMar>
              <w:top w:w="50" w:type="dxa"/>
              <w:start w:w="70" w:type="dxa"/>
              <w:bottom w:w="50" w:type="dxa"/>
              <w:end w:w="70" w:type="dxa"/>
            </w:tcMar>
            <w:vAlign w:val="top"/>
          </w:tcPr>
          <w:p>
            <w:r>
              <w:rPr>
                <w:rFonts w:ascii="Inter" w:hAnsi="Inter"/>
                <w:sz w:val="11"/>
              </w:rPr>
              <w:t>C/D.TAP</w:t>
            </w:r>
          </w:p>
        </w:tc>
        <w:tc>
          <w:tcPr>
            <w:tcW w:type="dxa" w:w="7769"/>
            <w:tcMar>
              <w:top w:w="50" w:type="dxa"/>
              <w:start w:w="70" w:type="dxa"/>
              <w:bottom w:w="50" w:type="dxa"/>
              <w:end w:w="70" w:type="dxa"/>
            </w:tcMar>
            <w:vAlign w:val="top"/>
          </w:tcPr>
          <w:p>
            <w:r>
              <w:rPr>
                <w:rFonts w:ascii="Inter" w:hAnsi="Inter"/>
                <w:sz w:val="11"/>
              </w:rPr>
              <w:t>191302</w:t>
            </w:r>
          </w:p>
        </w:tc>
      </w:tr>
      <w:tr>
        <w:trPr>
          <w:cantSplit/>
        </w:trPr>
        <w:tc>
          <w:tcPr>
            <w:tcW w:type="dxa" w:w="7769"/>
            <w:tcMar>
              <w:top w:w="50" w:type="dxa"/>
              <w:start w:w="70" w:type="dxa"/>
              <w:bottom w:w="50" w:type="dxa"/>
              <w:end w:w="70" w:type="dxa"/>
            </w:tcMar>
            <w:vAlign w:val="top"/>
          </w:tcPr>
          <w:p>
            <w:r>
              <w:rPr>
                <w:rFonts w:ascii="Inter" w:hAnsi="Inter"/>
                <w:sz w:val="11"/>
              </w:rPr>
              <w:t>C/NT.BIN</w:t>
            </w:r>
          </w:p>
        </w:tc>
        <w:tc>
          <w:tcPr>
            <w:tcW w:type="dxa" w:w="7769"/>
            <w:tcMar>
              <w:top w:w="50" w:type="dxa"/>
              <w:start w:w="70" w:type="dxa"/>
              <w:bottom w:w="50" w:type="dxa"/>
              <w:end w:w="70" w:type="dxa"/>
            </w:tcMar>
            <w:vAlign w:val="top"/>
          </w:tcPr>
          <w:p>
            <w:r>
              <w:rPr>
                <w:rFonts w:ascii="Inter" w:hAnsi="Inter"/>
                <w:sz w:val="11"/>
              </w:rPr>
              <w:t>52478</w:t>
            </w:r>
          </w:p>
        </w:tc>
      </w:tr>
      <w:tr>
        <w:trPr>
          <w:cantSplit/>
        </w:trPr>
        <w:tc>
          <w:tcPr>
            <w:tcW w:type="dxa" w:w="7769"/>
            <w:tcMar>
              <w:top w:w="50" w:type="dxa"/>
              <w:start w:w="70" w:type="dxa"/>
              <w:bottom w:w="50" w:type="dxa"/>
              <w:end w:w="70" w:type="dxa"/>
            </w:tcMar>
            <w:vAlign w:val="top"/>
          </w:tcPr>
          <w:p>
            <w:r>
              <w:rPr>
                <w:rFonts w:ascii="Inter" w:hAnsi="Inter"/>
                <w:sz w:val="11"/>
              </w:rPr>
              <w:t>C/SELECT</w:t>
            </w:r>
          </w:p>
        </w:tc>
        <w:tc>
          <w:tcPr>
            <w:tcW w:type="dxa" w:w="7769"/>
            <w:tcMar>
              <w:top w:w="50" w:type="dxa"/>
              <w:start w:w="70" w:type="dxa"/>
              <w:bottom w:w="50" w:type="dxa"/>
              <w:end w:w="70" w:type="dxa"/>
            </w:tcMar>
            <w:vAlign w:val="top"/>
          </w:tcPr>
          <w:p>
            <w:r>
              <w:rPr>
                <w:rFonts w:ascii="Inter" w:hAnsi="Inter"/>
                <w:sz w:val="11"/>
              </w:rPr>
              <w:t>261299</w:t>
            </w:r>
          </w:p>
        </w:tc>
      </w:tr>
      <w:tr>
        <w:trPr>
          <w:cantSplit/>
        </w:trPr>
        <w:tc>
          <w:tcPr>
            <w:tcW w:type="dxa" w:w="7769"/>
            <w:tcMar>
              <w:top w:w="50" w:type="dxa"/>
              <w:start w:w="70" w:type="dxa"/>
              <w:bottom w:w="50" w:type="dxa"/>
              <w:end w:w="70" w:type="dxa"/>
            </w:tcMar>
            <w:vAlign w:val="top"/>
          </w:tcPr>
          <w:p>
            <w:r>
              <w:rPr>
                <w:rFonts w:ascii="Inter" w:hAnsi="Inter"/>
                <w:sz w:val="11"/>
              </w:rPr>
              <w:t>C/legend</w:t>
            </w:r>
          </w:p>
        </w:tc>
        <w:tc>
          <w:tcPr>
            <w:tcW w:type="dxa" w:w="7769"/>
            <w:tcMar>
              <w:top w:w="50" w:type="dxa"/>
              <w:start w:w="70" w:type="dxa"/>
              <w:bottom w:w="50" w:type="dxa"/>
              <w:end w:w="70" w:type="dxa"/>
            </w:tcMar>
            <w:vAlign w:val="top"/>
          </w:tcPr>
          <w:p>
            <w:r>
              <w:rPr>
                <w:rFonts w:ascii="Inter" w:hAnsi="Inter"/>
                <w:sz w:val="11"/>
              </w:rPr>
              <w:t>10868</w:t>
            </w:r>
          </w:p>
        </w:tc>
      </w:tr>
      <w:tr>
        <w:trPr>
          <w:cantSplit/>
        </w:trPr>
        <w:tc>
          <w:tcPr>
            <w:tcW w:type="dxa" w:w="7769"/>
            <w:tcMar>
              <w:top w:w="50" w:type="dxa"/>
              <w:start w:w="70" w:type="dxa"/>
              <w:bottom w:w="50" w:type="dxa"/>
              <w:end w:w="70" w:type="dxa"/>
            </w:tcMar>
            <w:vAlign w:val="top"/>
          </w:tcPr>
          <w:p>
            <w:r>
              <w:rPr>
                <w:rFonts w:ascii="Inter" w:hAnsi="Inter"/>
                <w:sz w:val="11"/>
              </w:rPr>
              <w:t>C/leggo</w:t>
            </w:r>
          </w:p>
        </w:tc>
        <w:tc>
          <w:tcPr>
            <w:tcW w:type="dxa" w:w="7769"/>
            <w:tcMar>
              <w:top w:w="50" w:type="dxa"/>
              <w:start w:w="70" w:type="dxa"/>
              <w:bottom w:w="50" w:type="dxa"/>
              <w:end w:w="70" w:type="dxa"/>
            </w:tcMar>
            <w:vAlign w:val="top"/>
          </w:tcPr>
          <w:p>
            <w:r>
              <w:rPr>
                <w:rFonts w:ascii="Inter" w:hAnsi="Inter"/>
                <w:sz w:val="11"/>
              </w:rPr>
              <w:t>139800</w:t>
            </w:r>
          </w:p>
        </w:tc>
      </w:tr>
      <w:tr>
        <w:trPr>
          <w:cantSplit/>
        </w:trPr>
        <w:tc>
          <w:tcPr>
            <w:tcW w:type="dxa" w:w="7769"/>
            <w:tcMar>
              <w:top w:w="50" w:type="dxa"/>
              <w:start w:w="70" w:type="dxa"/>
              <w:bottom w:w="50" w:type="dxa"/>
              <w:end w:w="70" w:type="dxa"/>
            </w:tcMar>
            <w:vAlign w:val="top"/>
          </w:tcPr>
          <w:p>
            <w:r>
              <w:rPr>
                <w:rFonts w:ascii="Inter" w:hAnsi="Inter"/>
                <w:sz w:val="11"/>
              </w:rPr>
              <w:t>C/m.tap</w:t>
            </w:r>
          </w:p>
        </w:tc>
        <w:tc>
          <w:tcPr>
            <w:tcW w:type="dxa" w:w="7769"/>
            <w:tcMar>
              <w:top w:w="50" w:type="dxa"/>
              <w:start w:w="70" w:type="dxa"/>
              <w:bottom w:w="50" w:type="dxa"/>
              <w:end w:w="70" w:type="dxa"/>
            </w:tcMar>
            <w:vAlign w:val="top"/>
          </w:tcPr>
          <w:p>
            <w:r>
              <w:rPr>
                <w:rFonts w:ascii="Inter" w:hAnsi="Inter"/>
                <w:sz w:val="11"/>
              </w:rPr>
              <w:t>98374</w:t>
            </w:r>
          </w:p>
        </w:tc>
      </w:tr>
      <w:tr>
        <w:trPr>
          <w:cantSplit/>
        </w:trPr>
        <w:tc>
          <w:tcPr>
            <w:tcW w:type="dxa" w:w="7769"/>
            <w:tcMar>
              <w:top w:w="50" w:type="dxa"/>
              <w:start w:w="70" w:type="dxa"/>
              <w:bottom w:w="50" w:type="dxa"/>
              <w:end w:w="70" w:type="dxa"/>
            </w:tcMar>
            <w:vAlign w:val="top"/>
          </w:tcPr>
          <w:p>
            <w:r>
              <w:rPr>
                <w:rFonts w:ascii="Inter" w:hAnsi="Inter"/>
                <w:sz w:val="11"/>
              </w:rPr>
              <w:t>PACS/A00.PAC</w:t>
            </w:r>
          </w:p>
        </w:tc>
        <w:tc>
          <w:tcPr>
            <w:tcW w:type="dxa" w:w="7769"/>
            <w:tcMar>
              <w:top w:w="50" w:type="dxa"/>
              <w:start w:w="70" w:type="dxa"/>
              <w:bottom w:w="50" w:type="dxa"/>
              <w:end w:w="70" w:type="dxa"/>
            </w:tcMar>
            <w:vAlign w:val="top"/>
          </w:tcPr>
          <w:p>
            <w:r>
              <w:rPr>
                <w:rFonts w:ascii="Inter" w:hAnsi="Inter"/>
                <w:sz w:val="11"/>
              </w:rPr>
              <w:t>5827</w:t>
            </w:r>
          </w:p>
        </w:tc>
      </w:tr>
      <w:tr>
        <w:trPr>
          <w:cantSplit/>
        </w:trPr>
        <w:tc>
          <w:tcPr>
            <w:tcW w:type="dxa" w:w="7769"/>
            <w:tcMar>
              <w:top w:w="50" w:type="dxa"/>
              <w:start w:w="70" w:type="dxa"/>
              <w:bottom w:w="50" w:type="dxa"/>
              <w:end w:w="70" w:type="dxa"/>
            </w:tcMar>
            <w:vAlign w:val="top"/>
          </w:tcPr>
          <w:p>
            <w:r>
              <w:rPr>
                <w:rFonts w:ascii="Inter" w:hAnsi="Inter"/>
                <w:sz w:val="11"/>
              </w:rPr>
              <w:t>PACS/A01.PAC</w:t>
            </w:r>
          </w:p>
        </w:tc>
        <w:tc>
          <w:tcPr>
            <w:tcW w:type="dxa" w:w="7769"/>
            <w:tcMar>
              <w:top w:w="50" w:type="dxa"/>
              <w:start w:w="70" w:type="dxa"/>
              <w:bottom w:w="50" w:type="dxa"/>
              <w:end w:w="70" w:type="dxa"/>
            </w:tcMar>
            <w:vAlign w:val="top"/>
          </w:tcPr>
          <w:p>
            <w:r>
              <w:rPr>
                <w:rFonts w:ascii="Inter" w:hAnsi="Inter"/>
                <w:sz w:val="11"/>
              </w:rPr>
              <w:t>9769</w:t>
            </w:r>
          </w:p>
        </w:tc>
      </w:tr>
      <w:tr>
        <w:trPr>
          <w:cantSplit/>
        </w:trPr>
        <w:tc>
          <w:tcPr>
            <w:tcW w:type="dxa" w:w="7769"/>
            <w:tcMar>
              <w:top w:w="50" w:type="dxa"/>
              <w:start w:w="70" w:type="dxa"/>
              <w:bottom w:w="50" w:type="dxa"/>
              <w:end w:w="70" w:type="dxa"/>
            </w:tcMar>
            <w:vAlign w:val="top"/>
          </w:tcPr>
          <w:p>
            <w:r>
              <w:rPr>
                <w:rFonts w:ascii="Inter" w:hAnsi="Inter"/>
                <w:sz w:val="11"/>
              </w:rPr>
              <w:t>PACS/A02.PAC</w:t>
            </w:r>
          </w:p>
        </w:tc>
        <w:tc>
          <w:tcPr>
            <w:tcW w:type="dxa" w:w="7769"/>
            <w:tcMar>
              <w:top w:w="50" w:type="dxa"/>
              <w:start w:w="70" w:type="dxa"/>
              <w:bottom w:w="50" w:type="dxa"/>
              <w:end w:w="70" w:type="dxa"/>
            </w:tcMar>
            <w:vAlign w:val="top"/>
          </w:tcPr>
          <w:p>
            <w:r>
              <w:rPr>
                <w:rFonts w:ascii="Inter" w:hAnsi="Inter"/>
                <w:sz w:val="11"/>
              </w:rPr>
              <w:t>8949</w:t>
            </w:r>
          </w:p>
        </w:tc>
      </w:tr>
      <w:tr>
        <w:trPr>
          <w:cantSplit/>
        </w:trPr>
        <w:tc>
          <w:tcPr>
            <w:tcW w:type="dxa" w:w="7769"/>
            <w:tcMar>
              <w:top w:w="50" w:type="dxa"/>
              <w:start w:w="70" w:type="dxa"/>
              <w:bottom w:w="50" w:type="dxa"/>
              <w:end w:w="70" w:type="dxa"/>
            </w:tcMar>
            <w:vAlign w:val="top"/>
          </w:tcPr>
          <w:p>
            <w:r>
              <w:rPr>
                <w:rFonts w:ascii="Inter" w:hAnsi="Inter"/>
                <w:sz w:val="11"/>
              </w:rPr>
              <w:t>PACS/A03.PAC</w:t>
            </w:r>
          </w:p>
        </w:tc>
        <w:tc>
          <w:tcPr>
            <w:tcW w:type="dxa" w:w="7769"/>
            <w:tcMar>
              <w:top w:w="50" w:type="dxa"/>
              <w:start w:w="70" w:type="dxa"/>
              <w:bottom w:w="50" w:type="dxa"/>
              <w:end w:w="70" w:type="dxa"/>
            </w:tcMar>
            <w:vAlign w:val="top"/>
          </w:tcPr>
          <w:p>
            <w:r>
              <w:rPr>
                <w:rFonts w:ascii="Inter" w:hAnsi="Inter"/>
                <w:sz w:val="11"/>
              </w:rPr>
              <w:t>8141</w:t>
            </w:r>
          </w:p>
        </w:tc>
      </w:tr>
      <w:tr>
        <w:trPr>
          <w:cantSplit/>
        </w:trPr>
        <w:tc>
          <w:tcPr>
            <w:tcW w:type="dxa" w:w="7769"/>
            <w:tcMar>
              <w:top w:w="50" w:type="dxa"/>
              <w:start w:w="70" w:type="dxa"/>
              <w:bottom w:w="50" w:type="dxa"/>
              <w:end w:w="70" w:type="dxa"/>
            </w:tcMar>
            <w:vAlign w:val="top"/>
          </w:tcPr>
          <w:p>
            <w:r>
              <w:rPr>
                <w:rFonts w:ascii="Inter" w:hAnsi="Inter"/>
                <w:sz w:val="11"/>
              </w:rPr>
              <w:t>PACS/A04.PAC</w:t>
            </w:r>
          </w:p>
        </w:tc>
        <w:tc>
          <w:tcPr>
            <w:tcW w:type="dxa" w:w="7769"/>
            <w:tcMar>
              <w:top w:w="50" w:type="dxa"/>
              <w:start w:w="70" w:type="dxa"/>
              <w:bottom w:w="50" w:type="dxa"/>
              <w:end w:w="70" w:type="dxa"/>
            </w:tcMar>
            <w:vAlign w:val="top"/>
          </w:tcPr>
          <w:p>
            <w:r>
              <w:rPr>
                <w:rFonts w:ascii="Inter" w:hAnsi="Inter"/>
                <w:sz w:val="11"/>
              </w:rPr>
              <w:t>8811</w:t>
            </w:r>
          </w:p>
        </w:tc>
      </w:tr>
      <w:tr>
        <w:trPr>
          <w:cantSplit/>
        </w:trPr>
        <w:tc>
          <w:tcPr>
            <w:tcW w:type="dxa" w:w="7769"/>
            <w:tcMar>
              <w:top w:w="50" w:type="dxa"/>
              <w:start w:w="70" w:type="dxa"/>
              <w:bottom w:w="50" w:type="dxa"/>
              <w:end w:w="70" w:type="dxa"/>
            </w:tcMar>
            <w:vAlign w:val="top"/>
          </w:tcPr>
          <w:p>
            <w:r>
              <w:rPr>
                <w:rFonts w:ascii="Inter" w:hAnsi="Inter"/>
                <w:sz w:val="11"/>
              </w:rPr>
              <w:t>PACS/A05.PAC</w:t>
            </w:r>
          </w:p>
        </w:tc>
        <w:tc>
          <w:tcPr>
            <w:tcW w:type="dxa" w:w="7769"/>
            <w:tcMar>
              <w:top w:w="50" w:type="dxa"/>
              <w:start w:w="70" w:type="dxa"/>
              <w:bottom w:w="50" w:type="dxa"/>
              <w:end w:w="70" w:type="dxa"/>
            </w:tcMar>
            <w:vAlign w:val="top"/>
          </w:tcPr>
          <w:p>
            <w:r>
              <w:rPr>
                <w:rFonts w:ascii="Inter" w:hAnsi="Inter"/>
                <w:sz w:val="11"/>
              </w:rPr>
              <w:t>6940</w:t>
            </w:r>
          </w:p>
        </w:tc>
      </w:tr>
      <w:tr>
        <w:trPr>
          <w:cantSplit/>
        </w:trPr>
        <w:tc>
          <w:tcPr>
            <w:tcW w:type="dxa" w:w="7769"/>
            <w:tcMar>
              <w:top w:w="50" w:type="dxa"/>
              <w:start w:w="70" w:type="dxa"/>
              <w:bottom w:w="50" w:type="dxa"/>
              <w:end w:w="70" w:type="dxa"/>
            </w:tcMar>
            <w:vAlign w:val="top"/>
          </w:tcPr>
          <w:p>
            <w:r>
              <w:rPr>
                <w:rFonts w:ascii="Inter" w:hAnsi="Inter"/>
                <w:sz w:val="11"/>
              </w:rPr>
              <w:t>PACS/A06.PAC</w:t>
            </w:r>
          </w:p>
        </w:tc>
        <w:tc>
          <w:tcPr>
            <w:tcW w:type="dxa" w:w="7769"/>
            <w:tcMar>
              <w:top w:w="50" w:type="dxa"/>
              <w:start w:w="70" w:type="dxa"/>
              <w:bottom w:w="50" w:type="dxa"/>
              <w:end w:w="70" w:type="dxa"/>
            </w:tcMar>
            <w:vAlign w:val="top"/>
          </w:tcPr>
          <w:p>
            <w:r>
              <w:rPr>
                <w:rFonts w:ascii="Inter" w:hAnsi="Inter"/>
                <w:sz w:val="11"/>
              </w:rPr>
              <w:t>8980</w:t>
            </w:r>
          </w:p>
        </w:tc>
      </w:tr>
      <w:tr>
        <w:trPr>
          <w:cantSplit/>
        </w:trPr>
        <w:tc>
          <w:tcPr>
            <w:tcW w:type="dxa" w:w="7769"/>
            <w:tcMar>
              <w:top w:w="50" w:type="dxa"/>
              <w:start w:w="70" w:type="dxa"/>
              <w:bottom w:w="50" w:type="dxa"/>
              <w:end w:w="70" w:type="dxa"/>
            </w:tcMar>
            <w:vAlign w:val="top"/>
          </w:tcPr>
          <w:p>
            <w:r>
              <w:rPr>
                <w:rFonts w:ascii="Inter" w:hAnsi="Inter"/>
                <w:sz w:val="11"/>
              </w:rPr>
              <w:t>PACS/A07.PAC</w:t>
            </w:r>
          </w:p>
        </w:tc>
        <w:tc>
          <w:tcPr>
            <w:tcW w:type="dxa" w:w="7769"/>
            <w:tcMar>
              <w:top w:w="50" w:type="dxa"/>
              <w:start w:w="70" w:type="dxa"/>
              <w:bottom w:w="50" w:type="dxa"/>
              <w:end w:w="70" w:type="dxa"/>
            </w:tcMar>
            <w:vAlign w:val="top"/>
          </w:tcPr>
          <w:p>
            <w:r>
              <w:rPr>
                <w:rFonts w:ascii="Inter" w:hAnsi="Inter"/>
                <w:sz w:val="11"/>
              </w:rPr>
              <w:t>8943</w:t>
            </w:r>
          </w:p>
        </w:tc>
      </w:tr>
      <w:tr>
        <w:trPr>
          <w:cantSplit/>
        </w:trPr>
        <w:tc>
          <w:tcPr>
            <w:tcW w:type="dxa" w:w="7769"/>
            <w:tcMar>
              <w:top w:w="50" w:type="dxa"/>
              <w:start w:w="70" w:type="dxa"/>
              <w:bottom w:w="50" w:type="dxa"/>
              <w:end w:w="70" w:type="dxa"/>
            </w:tcMar>
            <w:vAlign w:val="top"/>
          </w:tcPr>
          <w:p>
            <w:r>
              <w:rPr>
                <w:rFonts w:ascii="Inter" w:hAnsi="Inter"/>
                <w:sz w:val="11"/>
              </w:rPr>
              <w:t>PACS/A08.PAC</w:t>
            </w:r>
          </w:p>
        </w:tc>
        <w:tc>
          <w:tcPr>
            <w:tcW w:type="dxa" w:w="7769"/>
            <w:tcMar>
              <w:top w:w="50" w:type="dxa"/>
              <w:start w:w="70" w:type="dxa"/>
              <w:bottom w:w="50" w:type="dxa"/>
              <w:end w:w="70" w:type="dxa"/>
            </w:tcMar>
            <w:vAlign w:val="top"/>
          </w:tcPr>
          <w:p>
            <w:r>
              <w:rPr>
                <w:rFonts w:ascii="Inter" w:hAnsi="Inter"/>
                <w:sz w:val="11"/>
              </w:rPr>
              <w:t>10781</w:t>
            </w:r>
          </w:p>
        </w:tc>
      </w:tr>
      <w:tr>
        <w:trPr>
          <w:cantSplit/>
        </w:trPr>
        <w:tc>
          <w:tcPr>
            <w:tcW w:type="dxa" w:w="7769"/>
            <w:tcMar>
              <w:top w:w="50" w:type="dxa"/>
              <w:start w:w="70" w:type="dxa"/>
              <w:bottom w:w="50" w:type="dxa"/>
              <w:end w:w="70" w:type="dxa"/>
            </w:tcMar>
            <w:vAlign w:val="top"/>
          </w:tcPr>
          <w:p>
            <w:r>
              <w:rPr>
                <w:rFonts w:ascii="Inter" w:hAnsi="Inter"/>
                <w:sz w:val="11"/>
              </w:rPr>
              <w:t>PACS/A09.PAC</w:t>
            </w:r>
          </w:p>
        </w:tc>
        <w:tc>
          <w:tcPr>
            <w:tcW w:type="dxa" w:w="7769"/>
            <w:tcMar>
              <w:top w:w="50" w:type="dxa"/>
              <w:start w:w="70" w:type="dxa"/>
              <w:bottom w:w="50" w:type="dxa"/>
              <w:end w:w="70" w:type="dxa"/>
            </w:tcMar>
            <w:vAlign w:val="top"/>
          </w:tcPr>
          <w:p>
            <w:r>
              <w:rPr>
                <w:rFonts w:ascii="Inter" w:hAnsi="Inter"/>
                <w:sz w:val="11"/>
              </w:rPr>
              <w:t>11195</w:t>
            </w:r>
          </w:p>
        </w:tc>
      </w:tr>
      <w:tr>
        <w:trPr>
          <w:cantSplit/>
        </w:trPr>
        <w:tc>
          <w:tcPr>
            <w:tcW w:type="dxa" w:w="7769"/>
            <w:tcMar>
              <w:top w:w="50" w:type="dxa"/>
              <w:start w:w="70" w:type="dxa"/>
              <w:bottom w:w="50" w:type="dxa"/>
              <w:end w:w="70" w:type="dxa"/>
            </w:tcMar>
            <w:vAlign w:val="top"/>
          </w:tcPr>
          <w:p>
            <w:r>
              <w:rPr>
                <w:rFonts w:ascii="Inter" w:hAnsi="Inter"/>
                <w:sz w:val="11"/>
              </w:rPr>
              <w:t>PACS/A0A.PAC</w:t>
            </w:r>
          </w:p>
        </w:tc>
        <w:tc>
          <w:tcPr>
            <w:tcW w:type="dxa" w:w="7769"/>
            <w:tcMar>
              <w:top w:w="50" w:type="dxa"/>
              <w:start w:w="70" w:type="dxa"/>
              <w:bottom w:w="50" w:type="dxa"/>
              <w:end w:w="70" w:type="dxa"/>
            </w:tcMar>
            <w:vAlign w:val="top"/>
          </w:tcPr>
          <w:p>
            <w:r>
              <w:rPr>
                <w:rFonts w:ascii="Inter" w:hAnsi="Inter"/>
                <w:sz w:val="11"/>
              </w:rPr>
              <w:t>9122</w:t>
            </w:r>
          </w:p>
        </w:tc>
      </w:tr>
      <w:tr>
        <w:trPr>
          <w:cantSplit/>
        </w:trPr>
        <w:tc>
          <w:tcPr>
            <w:tcW w:type="dxa" w:w="7769"/>
            <w:tcMar>
              <w:top w:w="50" w:type="dxa"/>
              <w:start w:w="70" w:type="dxa"/>
              <w:bottom w:w="50" w:type="dxa"/>
              <w:end w:w="70" w:type="dxa"/>
            </w:tcMar>
            <w:vAlign w:val="top"/>
          </w:tcPr>
          <w:p>
            <w:r>
              <w:rPr>
                <w:rFonts w:ascii="Inter" w:hAnsi="Inter"/>
                <w:sz w:val="11"/>
              </w:rPr>
              <w:t>PACS/A0B.PAC</w:t>
            </w:r>
          </w:p>
        </w:tc>
        <w:tc>
          <w:tcPr>
            <w:tcW w:type="dxa" w:w="7769"/>
            <w:tcMar>
              <w:top w:w="50" w:type="dxa"/>
              <w:start w:w="70" w:type="dxa"/>
              <w:bottom w:w="50" w:type="dxa"/>
              <w:end w:w="70" w:type="dxa"/>
            </w:tcMar>
            <w:vAlign w:val="top"/>
          </w:tcPr>
          <w:p>
            <w:r>
              <w:rPr>
                <w:rFonts w:ascii="Inter" w:hAnsi="Inter"/>
                <w:sz w:val="11"/>
              </w:rPr>
              <w:t>9017</w:t>
            </w:r>
          </w:p>
        </w:tc>
      </w:tr>
      <w:tr>
        <w:trPr>
          <w:cantSplit/>
        </w:trPr>
        <w:tc>
          <w:tcPr>
            <w:tcW w:type="dxa" w:w="7769"/>
            <w:tcMar>
              <w:top w:w="50" w:type="dxa"/>
              <w:start w:w="70" w:type="dxa"/>
              <w:bottom w:w="50" w:type="dxa"/>
              <w:end w:w="70" w:type="dxa"/>
            </w:tcMar>
            <w:vAlign w:val="top"/>
          </w:tcPr>
          <w:p>
            <w:r>
              <w:rPr>
                <w:rFonts w:ascii="Inter" w:hAnsi="Inter"/>
                <w:sz w:val="11"/>
              </w:rPr>
              <w:t>PACS/A0C.PAC</w:t>
            </w:r>
          </w:p>
        </w:tc>
        <w:tc>
          <w:tcPr>
            <w:tcW w:type="dxa" w:w="7769"/>
            <w:tcMar>
              <w:top w:w="50" w:type="dxa"/>
              <w:start w:w="70" w:type="dxa"/>
              <w:bottom w:w="50" w:type="dxa"/>
              <w:end w:w="70" w:type="dxa"/>
            </w:tcMar>
            <w:vAlign w:val="top"/>
          </w:tcPr>
          <w:p>
            <w:r>
              <w:rPr>
                <w:rFonts w:ascii="Inter" w:hAnsi="Inter"/>
                <w:sz w:val="11"/>
              </w:rPr>
              <w:t>6834</w:t>
            </w:r>
          </w:p>
        </w:tc>
      </w:tr>
      <w:tr>
        <w:trPr>
          <w:cantSplit/>
        </w:trPr>
        <w:tc>
          <w:tcPr>
            <w:tcW w:type="dxa" w:w="7769"/>
            <w:tcMar>
              <w:top w:w="50" w:type="dxa"/>
              <w:start w:w="70" w:type="dxa"/>
              <w:bottom w:w="50" w:type="dxa"/>
              <w:end w:w="70" w:type="dxa"/>
            </w:tcMar>
            <w:vAlign w:val="top"/>
          </w:tcPr>
          <w:p>
            <w:r>
              <w:rPr>
                <w:rFonts w:ascii="Inter" w:hAnsi="Inter"/>
                <w:sz w:val="11"/>
              </w:rPr>
              <w:t>PACS/A0D.PAC</w:t>
            </w:r>
          </w:p>
        </w:tc>
        <w:tc>
          <w:tcPr>
            <w:tcW w:type="dxa" w:w="7769"/>
            <w:tcMar>
              <w:top w:w="50" w:type="dxa"/>
              <w:start w:w="70" w:type="dxa"/>
              <w:bottom w:w="50" w:type="dxa"/>
              <w:end w:w="70" w:type="dxa"/>
            </w:tcMar>
            <w:vAlign w:val="top"/>
          </w:tcPr>
          <w:p>
            <w:r>
              <w:rPr>
                <w:rFonts w:ascii="Inter" w:hAnsi="Inter"/>
                <w:sz w:val="11"/>
              </w:rPr>
              <w:t>8388</w:t>
            </w:r>
          </w:p>
        </w:tc>
      </w:tr>
      <w:tr>
        <w:trPr>
          <w:cantSplit/>
        </w:trPr>
        <w:tc>
          <w:tcPr>
            <w:tcW w:type="dxa" w:w="7769"/>
            <w:tcMar>
              <w:top w:w="50" w:type="dxa"/>
              <w:start w:w="70" w:type="dxa"/>
              <w:bottom w:w="50" w:type="dxa"/>
              <w:end w:w="70" w:type="dxa"/>
            </w:tcMar>
            <w:vAlign w:val="top"/>
          </w:tcPr>
          <w:p>
            <w:r>
              <w:rPr>
                <w:rFonts w:ascii="Inter" w:hAnsi="Inter"/>
                <w:sz w:val="11"/>
              </w:rPr>
              <w:t>PACS/A0E.PAC</w:t>
            </w:r>
          </w:p>
        </w:tc>
        <w:tc>
          <w:tcPr>
            <w:tcW w:type="dxa" w:w="7769"/>
            <w:tcMar>
              <w:top w:w="50" w:type="dxa"/>
              <w:start w:w="70" w:type="dxa"/>
              <w:bottom w:w="50" w:type="dxa"/>
              <w:end w:w="70" w:type="dxa"/>
            </w:tcMar>
            <w:vAlign w:val="top"/>
          </w:tcPr>
          <w:p>
            <w:r>
              <w:rPr>
                <w:rFonts w:ascii="Inter" w:hAnsi="Inter"/>
                <w:sz w:val="11"/>
              </w:rPr>
              <w:t>7755</w:t>
            </w:r>
          </w:p>
        </w:tc>
      </w:tr>
      <w:tr>
        <w:trPr>
          <w:cantSplit/>
        </w:trPr>
        <w:tc>
          <w:tcPr>
            <w:tcW w:type="dxa" w:w="7769"/>
            <w:tcMar>
              <w:top w:w="50" w:type="dxa"/>
              <w:start w:w="70" w:type="dxa"/>
              <w:bottom w:w="50" w:type="dxa"/>
              <w:end w:w="70" w:type="dxa"/>
            </w:tcMar>
            <w:vAlign w:val="top"/>
          </w:tcPr>
          <w:p>
            <w:r>
              <w:rPr>
                <w:rFonts w:ascii="Inter" w:hAnsi="Inter"/>
                <w:sz w:val="11"/>
              </w:rPr>
              <w:t>PACS/A0F.PAC</w:t>
            </w:r>
          </w:p>
        </w:tc>
        <w:tc>
          <w:tcPr>
            <w:tcW w:type="dxa" w:w="7769"/>
            <w:tcMar>
              <w:top w:w="50" w:type="dxa"/>
              <w:start w:w="70" w:type="dxa"/>
              <w:bottom w:w="50" w:type="dxa"/>
              <w:end w:w="70" w:type="dxa"/>
            </w:tcMar>
            <w:vAlign w:val="top"/>
          </w:tcPr>
          <w:p>
            <w:r>
              <w:rPr>
                <w:rFonts w:ascii="Inter" w:hAnsi="Inter"/>
                <w:sz w:val="11"/>
              </w:rPr>
              <w:t>8176</w:t>
            </w:r>
          </w:p>
        </w:tc>
      </w:tr>
      <w:tr>
        <w:trPr>
          <w:cantSplit/>
        </w:trPr>
        <w:tc>
          <w:tcPr>
            <w:tcW w:type="dxa" w:w="7769"/>
            <w:tcMar>
              <w:top w:w="50" w:type="dxa"/>
              <w:start w:w="70" w:type="dxa"/>
              <w:bottom w:w="50" w:type="dxa"/>
              <w:end w:w="70" w:type="dxa"/>
            </w:tcMar>
            <w:vAlign w:val="top"/>
          </w:tcPr>
          <w:p>
            <w:r>
              <w:rPr>
                <w:rFonts w:ascii="Inter" w:hAnsi="Inter"/>
                <w:sz w:val="11"/>
              </w:rPr>
              <w:t>PACS/A10.PAC</w:t>
            </w:r>
          </w:p>
        </w:tc>
        <w:tc>
          <w:tcPr>
            <w:tcW w:type="dxa" w:w="7769"/>
            <w:tcMar>
              <w:top w:w="50" w:type="dxa"/>
              <w:start w:w="70" w:type="dxa"/>
              <w:bottom w:w="50" w:type="dxa"/>
              <w:end w:w="70" w:type="dxa"/>
            </w:tcMar>
            <w:vAlign w:val="top"/>
          </w:tcPr>
          <w:p>
            <w:r>
              <w:rPr>
                <w:rFonts w:ascii="Inter" w:hAnsi="Inter"/>
                <w:sz w:val="11"/>
              </w:rPr>
              <w:t>12264</w:t>
            </w:r>
          </w:p>
        </w:tc>
      </w:tr>
      <w:tr>
        <w:trPr>
          <w:cantSplit/>
        </w:trPr>
        <w:tc>
          <w:tcPr>
            <w:tcW w:type="dxa" w:w="7769"/>
            <w:tcMar>
              <w:top w:w="50" w:type="dxa"/>
              <w:start w:w="70" w:type="dxa"/>
              <w:bottom w:w="50" w:type="dxa"/>
              <w:end w:w="70" w:type="dxa"/>
            </w:tcMar>
            <w:vAlign w:val="top"/>
          </w:tcPr>
          <w:p>
            <w:r>
              <w:rPr>
                <w:rFonts w:ascii="Inter" w:hAnsi="Inter"/>
                <w:sz w:val="11"/>
              </w:rPr>
              <w:t>PACS/ANBORD.PAC</w:t>
            </w:r>
          </w:p>
        </w:tc>
        <w:tc>
          <w:tcPr>
            <w:tcW w:type="dxa" w:w="7769"/>
            <w:tcMar>
              <w:top w:w="50" w:type="dxa"/>
              <w:start w:w="70" w:type="dxa"/>
              <w:bottom w:w="50" w:type="dxa"/>
              <w:end w:w="70" w:type="dxa"/>
            </w:tcMar>
            <w:vAlign w:val="top"/>
          </w:tcPr>
          <w:p>
            <w:r>
              <w:rPr>
                <w:rFonts w:ascii="Inter" w:hAnsi="Inter"/>
                <w:sz w:val="11"/>
              </w:rPr>
              <w:t>1188</w:t>
            </w:r>
          </w:p>
        </w:tc>
      </w:tr>
      <w:tr>
        <w:trPr>
          <w:cantSplit/>
        </w:trPr>
        <w:tc>
          <w:tcPr>
            <w:tcW w:type="dxa" w:w="7769"/>
            <w:tcMar>
              <w:top w:w="50" w:type="dxa"/>
              <w:start w:w="70" w:type="dxa"/>
              <w:bottom w:w="50" w:type="dxa"/>
              <w:end w:w="70" w:type="dxa"/>
            </w:tcMar>
            <w:vAlign w:val="top"/>
          </w:tcPr>
          <w:p>
            <w:r>
              <w:rPr>
                <w:rFonts w:ascii="Inter" w:hAnsi="Inter"/>
                <w:sz w:val="11"/>
              </w:rPr>
              <w:t>PACS/ANIMBORD.PAC</w:t>
            </w:r>
          </w:p>
        </w:tc>
        <w:tc>
          <w:tcPr>
            <w:tcW w:type="dxa" w:w="7769"/>
            <w:tcMar>
              <w:top w:w="50" w:type="dxa"/>
              <w:start w:w="70" w:type="dxa"/>
              <w:bottom w:w="50" w:type="dxa"/>
              <w:end w:w="70" w:type="dxa"/>
            </w:tcMar>
            <w:vAlign w:val="top"/>
          </w:tcPr>
          <w:p>
            <w:r>
              <w:rPr>
                <w:rFonts w:ascii="Inter" w:hAnsi="Inter"/>
                <w:sz w:val="11"/>
              </w:rPr>
              <w:t>1173</w:t>
            </w:r>
          </w:p>
        </w:tc>
      </w:tr>
      <w:tr>
        <w:trPr>
          <w:cantSplit/>
        </w:trPr>
        <w:tc>
          <w:tcPr>
            <w:tcW w:type="dxa" w:w="7769"/>
            <w:tcMar>
              <w:top w:w="50" w:type="dxa"/>
              <w:start w:w="70" w:type="dxa"/>
              <w:bottom w:w="50" w:type="dxa"/>
              <w:end w:w="70" w:type="dxa"/>
            </w:tcMar>
            <w:vAlign w:val="top"/>
          </w:tcPr>
          <w:p>
            <w:r>
              <w:rPr>
                <w:rFonts w:ascii="Inter" w:hAnsi="Inter"/>
                <w:sz w:val="11"/>
              </w:rPr>
              <w:t>PACS/DT.BIN</w:t>
            </w:r>
          </w:p>
        </w:tc>
        <w:tc>
          <w:tcPr>
            <w:tcW w:type="dxa" w:w="7769"/>
            <w:tcMar>
              <w:top w:w="50" w:type="dxa"/>
              <w:start w:w="70" w:type="dxa"/>
              <w:bottom w:w="50" w:type="dxa"/>
              <w:end w:w="70" w:type="dxa"/>
            </w:tcMar>
            <w:vAlign w:val="top"/>
          </w:tcPr>
          <w:p>
            <w:r>
              <w:rPr>
                <w:rFonts w:ascii="Inter" w:hAnsi="Inter"/>
                <w:sz w:val="11"/>
              </w:rPr>
              <w:t>56842</w:t>
            </w:r>
          </w:p>
        </w:tc>
      </w:tr>
      <w:tr>
        <w:trPr>
          <w:cantSplit/>
        </w:trPr>
        <w:tc>
          <w:tcPr>
            <w:tcW w:type="dxa" w:w="7769"/>
            <w:tcMar>
              <w:top w:w="50" w:type="dxa"/>
              <w:start w:w="70" w:type="dxa"/>
              <w:bottom w:w="50" w:type="dxa"/>
              <w:end w:w="70" w:type="dxa"/>
            </w:tcMar>
            <w:vAlign w:val="top"/>
          </w:tcPr>
          <w:p>
            <w:r>
              <w:rPr>
                <w:rFonts w:ascii="Inter" w:hAnsi="Inter"/>
                <w:sz w:val="11"/>
              </w:rPr>
              <w:t>PACS/F0.PAC</w:t>
            </w:r>
          </w:p>
        </w:tc>
        <w:tc>
          <w:tcPr>
            <w:tcW w:type="dxa" w:w="7769"/>
            <w:tcMar>
              <w:top w:w="50" w:type="dxa"/>
              <w:start w:w="70" w:type="dxa"/>
              <w:bottom w:w="50" w:type="dxa"/>
              <w:end w:w="70" w:type="dxa"/>
            </w:tcMar>
            <w:vAlign w:val="top"/>
          </w:tcPr>
          <w:p>
            <w:r>
              <w:rPr>
                <w:rFonts w:ascii="Inter" w:hAnsi="Inter"/>
                <w:sz w:val="11"/>
              </w:rPr>
              <w:t>22743</w:t>
            </w:r>
          </w:p>
        </w:tc>
      </w:tr>
      <w:tr>
        <w:trPr>
          <w:cantSplit/>
        </w:trPr>
        <w:tc>
          <w:tcPr>
            <w:tcW w:type="dxa" w:w="7769"/>
            <w:tcMar>
              <w:top w:w="50" w:type="dxa"/>
              <w:start w:w="70" w:type="dxa"/>
              <w:bottom w:w="50" w:type="dxa"/>
              <w:end w:w="70" w:type="dxa"/>
            </w:tcMar>
            <w:vAlign w:val="top"/>
          </w:tcPr>
          <w:p>
            <w:r>
              <w:rPr>
                <w:rFonts w:ascii="Inter" w:hAnsi="Inter"/>
                <w:sz w:val="11"/>
              </w:rPr>
              <w:t>PACS/F1.PAC</w:t>
            </w:r>
          </w:p>
        </w:tc>
        <w:tc>
          <w:tcPr>
            <w:tcW w:type="dxa" w:w="7769"/>
            <w:tcMar>
              <w:top w:w="50" w:type="dxa"/>
              <w:start w:w="70" w:type="dxa"/>
              <w:bottom w:w="50" w:type="dxa"/>
              <w:end w:w="70" w:type="dxa"/>
            </w:tcMar>
            <w:vAlign w:val="top"/>
          </w:tcPr>
          <w:p>
            <w:r>
              <w:rPr>
                <w:rFonts w:ascii="Inter" w:hAnsi="Inter"/>
                <w:sz w:val="11"/>
              </w:rPr>
              <w:t>22498</w:t>
            </w:r>
          </w:p>
        </w:tc>
      </w:tr>
      <w:tr>
        <w:trPr>
          <w:cantSplit/>
        </w:trPr>
        <w:tc>
          <w:tcPr>
            <w:tcW w:type="dxa" w:w="7769"/>
            <w:tcMar>
              <w:top w:w="50" w:type="dxa"/>
              <w:start w:w="70" w:type="dxa"/>
              <w:bottom w:w="50" w:type="dxa"/>
              <w:end w:w="70" w:type="dxa"/>
            </w:tcMar>
            <w:vAlign w:val="top"/>
          </w:tcPr>
          <w:p>
            <w:r>
              <w:rPr>
                <w:rFonts w:ascii="Inter" w:hAnsi="Inter"/>
                <w:sz w:val="11"/>
              </w:rPr>
              <w:t>PACS/F2.PAC</w:t>
            </w:r>
          </w:p>
        </w:tc>
        <w:tc>
          <w:tcPr>
            <w:tcW w:type="dxa" w:w="7769"/>
            <w:tcMar>
              <w:top w:w="50" w:type="dxa"/>
              <w:start w:w="70" w:type="dxa"/>
              <w:bottom w:w="50" w:type="dxa"/>
              <w:end w:w="70" w:type="dxa"/>
            </w:tcMar>
            <w:vAlign w:val="top"/>
          </w:tcPr>
          <w:p>
            <w:r>
              <w:rPr>
                <w:rFonts w:ascii="Inter" w:hAnsi="Inter"/>
                <w:sz w:val="11"/>
              </w:rPr>
              <w:t>14212</w:t>
            </w:r>
          </w:p>
        </w:tc>
      </w:tr>
      <w:tr>
        <w:trPr>
          <w:cantSplit/>
        </w:trPr>
        <w:tc>
          <w:tcPr>
            <w:tcW w:type="dxa" w:w="7769"/>
            <w:tcMar>
              <w:top w:w="50" w:type="dxa"/>
              <w:start w:w="70" w:type="dxa"/>
              <w:bottom w:w="50" w:type="dxa"/>
              <w:end w:w="70" w:type="dxa"/>
            </w:tcMar>
            <w:vAlign w:val="top"/>
          </w:tcPr>
          <w:p>
            <w:r>
              <w:rPr>
                <w:rFonts w:ascii="Inter" w:hAnsi="Inter"/>
                <w:sz w:val="11"/>
              </w:rPr>
              <w:t>PACS/NT.BIN</w:t>
            </w:r>
          </w:p>
        </w:tc>
        <w:tc>
          <w:tcPr>
            <w:tcW w:type="dxa" w:w="7769"/>
            <w:tcMar>
              <w:top w:w="50" w:type="dxa"/>
              <w:start w:w="70" w:type="dxa"/>
              <w:bottom w:w="50" w:type="dxa"/>
              <w:end w:w="70" w:type="dxa"/>
            </w:tcMar>
            <w:vAlign w:val="top"/>
          </w:tcPr>
          <w:p>
            <w:r>
              <w:rPr>
                <w:rFonts w:ascii="Inter" w:hAnsi="Inter"/>
                <w:sz w:val="11"/>
              </w:rPr>
              <w:t>52478</w:t>
            </w:r>
          </w:p>
        </w:tc>
      </w:tr>
      <w:tr>
        <w:trPr>
          <w:cantSplit/>
        </w:trPr>
        <w:tc>
          <w:tcPr>
            <w:tcW w:type="dxa" w:w="7769"/>
            <w:tcMar>
              <w:top w:w="50" w:type="dxa"/>
              <w:start w:w="70" w:type="dxa"/>
              <w:bottom w:w="50" w:type="dxa"/>
              <w:end w:w="70" w:type="dxa"/>
            </w:tcMar>
            <w:vAlign w:val="top"/>
          </w:tcPr>
          <w:p>
            <w:r>
              <w:rPr>
                <w:rFonts w:ascii="Inter" w:hAnsi="Inter"/>
                <w:sz w:val="11"/>
              </w:rPr>
              <w:t>PACS/PARTY.PAC</w:t>
            </w:r>
          </w:p>
        </w:tc>
        <w:tc>
          <w:tcPr>
            <w:tcW w:type="dxa" w:w="7769"/>
            <w:tcMar>
              <w:top w:w="50" w:type="dxa"/>
              <w:start w:w="70" w:type="dxa"/>
              <w:bottom w:w="50" w:type="dxa"/>
              <w:end w:w="70" w:type="dxa"/>
            </w:tcMar>
            <w:vAlign w:val="top"/>
          </w:tcPr>
          <w:p>
            <w:r>
              <w:rPr>
                <w:rFonts w:ascii="Inter" w:hAnsi="Inter"/>
                <w:sz w:val="11"/>
              </w:rPr>
              <w:t>11418</w:t>
            </w:r>
          </w:p>
        </w:tc>
      </w:tr>
      <w:tr>
        <w:trPr>
          <w:cantSplit/>
        </w:trPr>
        <w:tc>
          <w:tcPr>
            <w:tcW w:type="dxa" w:w="7769"/>
            <w:tcMar>
              <w:top w:w="50" w:type="dxa"/>
              <w:start w:w="70" w:type="dxa"/>
              <w:bottom w:w="50" w:type="dxa"/>
              <w:end w:w="70" w:type="dxa"/>
            </w:tcMar>
            <w:vAlign w:val="top"/>
          </w:tcPr>
          <w:p>
            <w:r>
              <w:rPr>
                <w:rFonts w:ascii="Inter" w:hAnsi="Inter"/>
                <w:sz w:val="11"/>
              </w:rPr>
              <w:t>PACS/TILES2.PAC</w:t>
            </w:r>
          </w:p>
        </w:tc>
        <w:tc>
          <w:tcPr>
            <w:tcW w:type="dxa" w:w="7769"/>
            <w:tcMar>
              <w:top w:w="50" w:type="dxa"/>
              <w:start w:w="70" w:type="dxa"/>
              <w:bottom w:w="50" w:type="dxa"/>
              <w:end w:w="70" w:type="dxa"/>
            </w:tcMar>
            <w:vAlign w:val="top"/>
          </w:tcPr>
          <w:p>
            <w:r>
              <w:rPr>
                <w:rFonts w:ascii="Inter" w:hAnsi="Inter"/>
                <w:sz w:val="11"/>
              </w:rPr>
              <w:t>15862</w:t>
            </w:r>
          </w:p>
        </w:tc>
      </w:tr>
      <w:tr>
        <w:trPr>
          <w:cantSplit/>
        </w:trPr>
        <w:tc>
          <w:tcPr>
            <w:tcW w:type="dxa" w:w="7769"/>
            <w:tcMar>
              <w:top w:w="50" w:type="dxa"/>
              <w:start w:w="70" w:type="dxa"/>
              <w:bottom w:w="50" w:type="dxa"/>
              <w:end w:w="70" w:type="dxa"/>
            </w:tcMar>
            <w:vAlign w:val="top"/>
          </w:tcPr>
          <w:p>
            <w:r>
              <w:rPr>
                <w:rFonts w:ascii="Inter" w:hAnsi="Inter"/>
                <w:sz w:val="11"/>
              </w:rPr>
              <w:t>PACS/TILESX.PAC</w:t>
            </w:r>
          </w:p>
        </w:tc>
        <w:tc>
          <w:tcPr>
            <w:tcW w:type="dxa" w:w="7769"/>
            <w:tcMar>
              <w:top w:w="50" w:type="dxa"/>
              <w:start w:w="70" w:type="dxa"/>
              <w:bottom w:w="50" w:type="dxa"/>
              <w:end w:w="70" w:type="dxa"/>
            </w:tcMar>
            <w:vAlign w:val="top"/>
          </w:tcPr>
          <w:p>
            <w:r>
              <w:rPr>
                <w:rFonts w:ascii="Inter" w:hAnsi="Inter"/>
                <w:sz w:val="11"/>
              </w:rPr>
              <w:t>11758</w:t>
            </w:r>
          </w:p>
        </w:tc>
      </w:tr>
      <w:tr>
        <w:trPr>
          <w:cantSplit/>
        </w:trPr>
        <w:tc>
          <w:tcPr>
            <w:tcW w:type="dxa" w:w="7769"/>
            <w:tcMar>
              <w:top w:w="50" w:type="dxa"/>
              <w:start w:w="70" w:type="dxa"/>
              <w:bottom w:w="50" w:type="dxa"/>
              <w:end w:w="70" w:type="dxa"/>
            </w:tcMar>
            <w:vAlign w:val="top"/>
          </w:tcPr>
          <w:p>
            <w:r>
              <w:rPr>
                <w:rFonts w:ascii="Inter" w:hAnsi="Inter"/>
                <w:sz w:val="11"/>
              </w:rPr>
              <w:t>PACS/UINV.PAC</w:t>
            </w:r>
          </w:p>
        </w:tc>
        <w:tc>
          <w:tcPr>
            <w:tcW w:type="dxa" w:w="7769"/>
            <w:tcMar>
              <w:top w:w="50" w:type="dxa"/>
              <w:start w:w="70" w:type="dxa"/>
              <w:bottom w:w="50" w:type="dxa"/>
              <w:end w:w="70" w:type="dxa"/>
            </w:tcMar>
            <w:vAlign w:val="top"/>
          </w:tcPr>
          <w:p>
            <w:r>
              <w:rPr>
                <w:rFonts w:ascii="Inter" w:hAnsi="Inter"/>
                <w:sz w:val="11"/>
              </w:rPr>
              <w:t>1708</w:t>
            </w:r>
          </w:p>
        </w:tc>
      </w:tr>
      <w:tr>
        <w:trPr>
          <w:cantSplit/>
        </w:trPr>
        <w:tc>
          <w:tcPr>
            <w:tcW w:type="dxa" w:w="7769"/>
            <w:tcMar>
              <w:top w:w="50" w:type="dxa"/>
              <w:start w:w="70" w:type="dxa"/>
              <w:bottom w:w="50" w:type="dxa"/>
              <w:end w:w="70" w:type="dxa"/>
            </w:tcMar>
            <w:vAlign w:val="top"/>
          </w:tcPr>
          <w:p>
            <w:r>
              <w:rPr>
                <w:rFonts w:ascii="Inter" w:hAnsi="Inter"/>
                <w:sz w:val="11"/>
              </w:rPr>
              <w:t>PACS/WORLD.PAC</w:t>
            </w:r>
          </w:p>
        </w:tc>
        <w:tc>
          <w:tcPr>
            <w:tcW w:type="dxa" w:w="7769"/>
            <w:tcMar>
              <w:top w:w="50" w:type="dxa"/>
              <w:start w:w="70" w:type="dxa"/>
              <w:bottom w:w="50" w:type="dxa"/>
              <w:end w:w="70" w:type="dxa"/>
            </w:tcMar>
            <w:vAlign w:val="top"/>
          </w:tcPr>
          <w:p>
            <w:r>
              <w:rPr>
                <w:rFonts w:ascii="Inter" w:hAnsi="Inter"/>
                <w:sz w:val="11"/>
              </w:rPr>
              <w:t>20675</w:t>
            </w:r>
          </w:p>
        </w:tc>
      </w:tr>
      <w:tr>
        <w:trPr>
          <w:cantSplit/>
        </w:trPr>
        <w:tc>
          <w:tcPr>
            <w:tcW w:type="dxa" w:w="7769"/>
            <w:tcMar>
              <w:top w:w="50" w:type="dxa"/>
              <w:start w:w="70" w:type="dxa"/>
              <w:bottom w:w="50" w:type="dxa"/>
              <w:end w:w="70" w:type="dxa"/>
            </w:tcMar>
            <w:vAlign w:val="top"/>
          </w:tcPr>
          <w:p>
            <w:r>
              <w:rPr>
                <w:rFonts w:ascii="Inter" w:hAnsi="Inter"/>
                <w:sz w:val="11"/>
              </w:rPr>
              <w:t>PACS/spelbits.pac</w:t>
            </w:r>
          </w:p>
        </w:tc>
        <w:tc>
          <w:tcPr>
            <w:tcW w:type="dxa" w:w="7769"/>
            <w:tcMar>
              <w:top w:w="50" w:type="dxa"/>
              <w:start w:w="70" w:type="dxa"/>
              <w:bottom w:w="50" w:type="dxa"/>
              <w:end w:w="70" w:type="dxa"/>
            </w:tcMar>
            <w:vAlign w:val="top"/>
          </w:tcPr>
          <w:p>
            <w:r>
              <w:rPr>
                <w:rFonts w:ascii="Inter" w:hAnsi="Inter"/>
                <w:sz w:val="11"/>
              </w:rPr>
              <w:t>29718</w:t>
            </w:r>
          </w:p>
        </w:tc>
      </w:tr>
      <w:tr>
        <w:trPr>
          <w:cantSplit/>
        </w:trPr>
        <w:tc>
          <w:tcPr>
            <w:tcW w:type="dxa" w:w="7769"/>
            <w:tcMar>
              <w:top w:w="50" w:type="dxa"/>
              <w:start w:w="70" w:type="dxa"/>
              <w:bottom w:w="50" w:type="dxa"/>
              <w:end w:w="70" w:type="dxa"/>
            </w:tcMar>
            <w:vAlign w:val="top"/>
          </w:tcPr>
          <w:p>
            <w:r>
              <w:rPr>
                <w:rFonts w:ascii="Inter" w:hAnsi="Inter"/>
                <w:sz w:val="11"/>
              </w:rPr>
              <w:t>PRUMS/R00.PAC</w:t>
            </w:r>
          </w:p>
        </w:tc>
        <w:tc>
          <w:tcPr>
            <w:tcW w:type="dxa" w:w="7769"/>
            <w:tcMar>
              <w:top w:w="50" w:type="dxa"/>
              <w:start w:w="70" w:type="dxa"/>
              <w:bottom w:w="50" w:type="dxa"/>
              <w:end w:w="70" w:type="dxa"/>
            </w:tcMar>
            <w:vAlign w:val="top"/>
          </w:tcPr>
          <w:p>
            <w:r>
              <w:rPr>
                <w:rFonts w:ascii="Inter" w:hAnsi="Inter"/>
                <w:sz w:val="11"/>
              </w:rPr>
              <w:t>1130</w:t>
            </w:r>
          </w:p>
        </w:tc>
      </w:tr>
      <w:tr>
        <w:trPr>
          <w:cantSplit/>
        </w:trPr>
        <w:tc>
          <w:tcPr>
            <w:tcW w:type="dxa" w:w="7769"/>
            <w:tcMar>
              <w:top w:w="50" w:type="dxa"/>
              <w:start w:w="70" w:type="dxa"/>
              <w:bottom w:w="50" w:type="dxa"/>
              <w:end w:w="70" w:type="dxa"/>
            </w:tcMar>
            <w:vAlign w:val="top"/>
          </w:tcPr>
          <w:p>
            <w:r>
              <w:rPr>
                <w:rFonts w:ascii="Inter" w:hAnsi="Inter"/>
                <w:sz w:val="11"/>
              </w:rPr>
              <w:t>PRUMS/R01.PAC</w:t>
            </w:r>
          </w:p>
        </w:tc>
        <w:tc>
          <w:tcPr>
            <w:tcW w:type="dxa" w:w="7769"/>
            <w:tcMar>
              <w:top w:w="50" w:type="dxa"/>
              <w:start w:w="70" w:type="dxa"/>
              <w:bottom w:w="50" w:type="dxa"/>
              <w:end w:w="70" w:type="dxa"/>
            </w:tcMar>
            <w:vAlign w:val="top"/>
          </w:tcPr>
          <w:p>
            <w:r>
              <w:rPr>
                <w:rFonts w:ascii="Inter" w:hAnsi="Inter"/>
                <w:sz w:val="11"/>
              </w:rPr>
              <w:t>1060</w:t>
            </w:r>
          </w:p>
        </w:tc>
      </w:tr>
      <w:tr>
        <w:trPr>
          <w:cantSplit/>
        </w:trPr>
        <w:tc>
          <w:tcPr>
            <w:tcW w:type="dxa" w:w="7769"/>
            <w:tcMar>
              <w:top w:w="50" w:type="dxa"/>
              <w:start w:w="70" w:type="dxa"/>
              <w:bottom w:w="50" w:type="dxa"/>
              <w:end w:w="70" w:type="dxa"/>
            </w:tcMar>
            <w:vAlign w:val="top"/>
          </w:tcPr>
          <w:p>
            <w:r>
              <w:rPr>
                <w:rFonts w:ascii="Inter" w:hAnsi="Inter"/>
                <w:sz w:val="11"/>
              </w:rPr>
              <w:t>PRUMS/R10.PAC</w:t>
            </w:r>
          </w:p>
        </w:tc>
        <w:tc>
          <w:tcPr>
            <w:tcW w:type="dxa" w:w="7769"/>
            <w:tcMar>
              <w:top w:w="50" w:type="dxa"/>
              <w:start w:w="70" w:type="dxa"/>
              <w:bottom w:w="50" w:type="dxa"/>
              <w:end w:w="70" w:type="dxa"/>
            </w:tcMar>
            <w:vAlign w:val="top"/>
          </w:tcPr>
          <w:p>
            <w:r>
              <w:rPr>
                <w:rFonts w:ascii="Inter" w:hAnsi="Inter"/>
                <w:sz w:val="11"/>
              </w:rPr>
              <w:t>1044</w:t>
            </w:r>
          </w:p>
        </w:tc>
      </w:tr>
      <w:tr>
        <w:trPr>
          <w:cantSplit/>
        </w:trPr>
        <w:tc>
          <w:tcPr>
            <w:tcW w:type="dxa" w:w="7769"/>
            <w:tcMar>
              <w:top w:w="50" w:type="dxa"/>
              <w:start w:w="70" w:type="dxa"/>
              <w:bottom w:w="50" w:type="dxa"/>
              <w:end w:w="70" w:type="dxa"/>
            </w:tcMar>
            <w:vAlign w:val="top"/>
          </w:tcPr>
          <w:p>
            <w:r>
              <w:rPr>
                <w:rFonts w:ascii="Inter" w:hAnsi="Inter"/>
                <w:sz w:val="11"/>
              </w:rPr>
              <w:t>PRUMS/R11.PAC</w:t>
            </w:r>
          </w:p>
        </w:tc>
        <w:tc>
          <w:tcPr>
            <w:tcW w:type="dxa" w:w="7769"/>
            <w:tcMar>
              <w:top w:w="50" w:type="dxa"/>
              <w:start w:w="70" w:type="dxa"/>
              <w:bottom w:w="50" w:type="dxa"/>
              <w:end w:w="70" w:type="dxa"/>
            </w:tcMar>
            <w:vAlign w:val="top"/>
          </w:tcPr>
          <w:p>
            <w:r>
              <w:rPr>
                <w:rFonts w:ascii="Inter" w:hAnsi="Inter"/>
                <w:sz w:val="11"/>
              </w:rPr>
              <w:t>986</w:t>
            </w:r>
          </w:p>
        </w:tc>
      </w:tr>
      <w:tr>
        <w:trPr>
          <w:cantSplit/>
        </w:trPr>
        <w:tc>
          <w:tcPr>
            <w:tcW w:type="dxa" w:w="7769"/>
            <w:tcMar>
              <w:top w:w="50" w:type="dxa"/>
              <w:start w:w="70" w:type="dxa"/>
              <w:bottom w:w="50" w:type="dxa"/>
              <w:end w:w="70" w:type="dxa"/>
            </w:tcMar>
            <w:vAlign w:val="top"/>
          </w:tcPr>
          <w:p>
            <w:r>
              <w:rPr>
                <w:rFonts w:ascii="Inter" w:hAnsi="Inter"/>
                <w:sz w:val="11"/>
              </w:rPr>
              <w:t>PRUMS/R12.PAC</w:t>
            </w:r>
          </w:p>
        </w:tc>
        <w:tc>
          <w:tcPr>
            <w:tcW w:type="dxa" w:w="7769"/>
            <w:tcMar>
              <w:top w:w="50" w:type="dxa"/>
              <w:start w:w="70" w:type="dxa"/>
              <w:bottom w:w="50" w:type="dxa"/>
              <w:end w:w="70" w:type="dxa"/>
            </w:tcMar>
            <w:vAlign w:val="top"/>
          </w:tcPr>
          <w:p>
            <w:r>
              <w:rPr>
                <w:rFonts w:ascii="Inter" w:hAnsi="Inter"/>
                <w:sz w:val="11"/>
              </w:rPr>
              <w:t>1019</w:t>
            </w:r>
          </w:p>
        </w:tc>
      </w:tr>
      <w:tr>
        <w:trPr>
          <w:cantSplit/>
        </w:trPr>
        <w:tc>
          <w:tcPr>
            <w:tcW w:type="dxa" w:w="7769"/>
            <w:tcMar>
              <w:top w:w="50" w:type="dxa"/>
              <w:start w:w="70" w:type="dxa"/>
              <w:bottom w:w="50" w:type="dxa"/>
              <w:end w:w="70" w:type="dxa"/>
            </w:tcMar>
            <w:vAlign w:val="top"/>
          </w:tcPr>
          <w:p>
            <w:r>
              <w:rPr>
                <w:rFonts w:ascii="Inter" w:hAnsi="Inter"/>
                <w:sz w:val="11"/>
              </w:rPr>
              <w:t>PRUMS/R13.PAC</w:t>
            </w:r>
          </w:p>
        </w:tc>
        <w:tc>
          <w:tcPr>
            <w:tcW w:type="dxa" w:w="7769"/>
            <w:tcMar>
              <w:top w:w="50" w:type="dxa"/>
              <w:start w:w="70" w:type="dxa"/>
              <w:bottom w:w="50" w:type="dxa"/>
              <w:end w:w="70" w:type="dxa"/>
            </w:tcMar>
            <w:vAlign w:val="top"/>
          </w:tcPr>
          <w:p>
            <w:r>
              <w:rPr>
                <w:rFonts w:ascii="Inter" w:hAnsi="Inter"/>
                <w:sz w:val="11"/>
              </w:rPr>
              <w:t>1085</w:t>
            </w:r>
          </w:p>
        </w:tc>
      </w:tr>
      <w:tr>
        <w:trPr>
          <w:cantSplit/>
        </w:trPr>
        <w:tc>
          <w:tcPr>
            <w:tcW w:type="dxa" w:w="7769"/>
            <w:tcMar>
              <w:top w:w="50" w:type="dxa"/>
              <w:start w:w="70" w:type="dxa"/>
              <w:bottom w:w="50" w:type="dxa"/>
              <w:end w:w="70" w:type="dxa"/>
            </w:tcMar>
            <w:vAlign w:val="top"/>
          </w:tcPr>
          <w:p>
            <w:r>
              <w:rPr>
                <w:rFonts w:ascii="Inter" w:hAnsi="Inter"/>
                <w:sz w:val="11"/>
              </w:rPr>
              <w:t>PRUMS/R14.PAC</w:t>
            </w:r>
          </w:p>
        </w:tc>
        <w:tc>
          <w:tcPr>
            <w:tcW w:type="dxa" w:w="7769"/>
            <w:tcMar>
              <w:top w:w="50" w:type="dxa"/>
              <w:start w:w="70" w:type="dxa"/>
              <w:bottom w:w="50" w:type="dxa"/>
              <w:end w:w="70" w:type="dxa"/>
            </w:tcMar>
            <w:vAlign w:val="top"/>
          </w:tcPr>
          <w:p>
            <w:r>
              <w:rPr>
                <w:rFonts w:ascii="Inter" w:hAnsi="Inter"/>
                <w:sz w:val="11"/>
              </w:rPr>
              <w:t>874</w:t>
            </w:r>
          </w:p>
        </w:tc>
      </w:tr>
      <w:tr>
        <w:trPr>
          <w:cantSplit/>
        </w:trPr>
        <w:tc>
          <w:tcPr>
            <w:tcW w:type="dxa" w:w="7769"/>
            <w:tcMar>
              <w:top w:w="50" w:type="dxa"/>
              <w:start w:w="70" w:type="dxa"/>
              <w:bottom w:w="50" w:type="dxa"/>
              <w:end w:w="70" w:type="dxa"/>
            </w:tcMar>
            <w:vAlign w:val="top"/>
          </w:tcPr>
          <w:p>
            <w:r>
              <w:rPr>
                <w:rFonts w:ascii="Inter" w:hAnsi="Inter"/>
                <w:sz w:val="11"/>
              </w:rPr>
              <w:t>PRUMS/R15.PAC</w:t>
            </w:r>
          </w:p>
        </w:tc>
        <w:tc>
          <w:tcPr>
            <w:tcW w:type="dxa" w:w="7769"/>
            <w:tcMar>
              <w:top w:w="50" w:type="dxa"/>
              <w:start w:w="70" w:type="dxa"/>
              <w:bottom w:w="50" w:type="dxa"/>
              <w:end w:w="70" w:type="dxa"/>
            </w:tcMar>
            <w:vAlign w:val="top"/>
          </w:tcPr>
          <w:p>
            <w:r>
              <w:rPr>
                <w:rFonts w:ascii="Inter" w:hAnsi="Inter"/>
                <w:sz w:val="11"/>
              </w:rPr>
              <w:t>1017</w:t>
            </w:r>
          </w:p>
        </w:tc>
      </w:tr>
      <w:tr>
        <w:trPr>
          <w:cantSplit/>
        </w:trPr>
        <w:tc>
          <w:tcPr>
            <w:tcW w:type="dxa" w:w="7769"/>
            <w:tcMar>
              <w:top w:w="50" w:type="dxa"/>
              <w:start w:w="70" w:type="dxa"/>
              <w:bottom w:w="50" w:type="dxa"/>
              <w:end w:w="70" w:type="dxa"/>
            </w:tcMar>
            <w:vAlign w:val="top"/>
          </w:tcPr>
          <w:p>
            <w:r>
              <w:rPr>
                <w:rFonts w:ascii="Inter" w:hAnsi="Inter"/>
                <w:sz w:val="11"/>
              </w:rPr>
              <w:t>PRUMS/R16.PAC</w:t>
            </w:r>
          </w:p>
        </w:tc>
        <w:tc>
          <w:tcPr>
            <w:tcW w:type="dxa" w:w="7769"/>
            <w:tcMar>
              <w:top w:w="50" w:type="dxa"/>
              <w:start w:w="70" w:type="dxa"/>
              <w:bottom w:w="50" w:type="dxa"/>
              <w:end w:w="70" w:type="dxa"/>
            </w:tcMar>
            <w:vAlign w:val="top"/>
          </w:tcPr>
          <w:p>
            <w:r>
              <w:rPr>
                <w:rFonts w:ascii="Inter" w:hAnsi="Inter"/>
                <w:sz w:val="11"/>
              </w:rPr>
              <w:t>919</w:t>
            </w:r>
          </w:p>
        </w:tc>
      </w:tr>
      <w:tr>
        <w:trPr>
          <w:cantSplit/>
        </w:trPr>
        <w:tc>
          <w:tcPr>
            <w:tcW w:type="dxa" w:w="7769"/>
            <w:tcMar>
              <w:top w:w="50" w:type="dxa"/>
              <w:start w:w="70" w:type="dxa"/>
              <w:bottom w:w="50" w:type="dxa"/>
              <w:end w:w="70" w:type="dxa"/>
            </w:tcMar>
            <w:vAlign w:val="top"/>
          </w:tcPr>
          <w:p>
            <w:r>
              <w:rPr>
                <w:rFonts w:ascii="Inter" w:hAnsi="Inter"/>
                <w:sz w:val="11"/>
              </w:rPr>
              <w:t>PRUMS/R17.PAC</w:t>
            </w:r>
          </w:p>
        </w:tc>
        <w:tc>
          <w:tcPr>
            <w:tcW w:type="dxa" w:w="7769"/>
            <w:tcMar>
              <w:top w:w="50" w:type="dxa"/>
              <w:start w:w="70" w:type="dxa"/>
              <w:bottom w:w="50" w:type="dxa"/>
              <w:end w:w="70" w:type="dxa"/>
            </w:tcMar>
            <w:vAlign w:val="top"/>
          </w:tcPr>
          <w:p>
            <w:r>
              <w:rPr>
                <w:rFonts w:ascii="Inter" w:hAnsi="Inter"/>
                <w:sz w:val="11"/>
              </w:rPr>
              <w:t>1059</w:t>
            </w:r>
          </w:p>
        </w:tc>
      </w:tr>
      <w:tr>
        <w:trPr>
          <w:cantSplit/>
        </w:trPr>
        <w:tc>
          <w:tcPr>
            <w:tcW w:type="dxa" w:w="7769"/>
            <w:tcMar>
              <w:top w:w="50" w:type="dxa"/>
              <w:start w:w="70" w:type="dxa"/>
              <w:bottom w:w="50" w:type="dxa"/>
              <w:end w:w="70" w:type="dxa"/>
            </w:tcMar>
            <w:vAlign w:val="top"/>
          </w:tcPr>
          <w:p>
            <w:r>
              <w:rPr>
                <w:rFonts w:ascii="Inter" w:hAnsi="Inter"/>
                <w:sz w:val="11"/>
              </w:rPr>
              <w:t>PRUMS/R20.PAC</w:t>
            </w:r>
          </w:p>
        </w:tc>
        <w:tc>
          <w:tcPr>
            <w:tcW w:type="dxa" w:w="7769"/>
            <w:tcMar>
              <w:top w:w="50" w:type="dxa"/>
              <w:start w:w="70" w:type="dxa"/>
              <w:bottom w:w="50" w:type="dxa"/>
              <w:end w:w="70" w:type="dxa"/>
            </w:tcMar>
            <w:vAlign w:val="top"/>
          </w:tcPr>
          <w:p>
            <w:r>
              <w:rPr>
                <w:rFonts w:ascii="Inter" w:hAnsi="Inter"/>
                <w:sz w:val="11"/>
              </w:rPr>
              <w:t>1089</w:t>
            </w:r>
          </w:p>
        </w:tc>
      </w:tr>
      <w:tr>
        <w:trPr>
          <w:cantSplit/>
        </w:trPr>
        <w:tc>
          <w:tcPr>
            <w:tcW w:type="dxa" w:w="7769"/>
            <w:tcMar>
              <w:top w:w="50" w:type="dxa"/>
              <w:start w:w="70" w:type="dxa"/>
              <w:bottom w:w="50" w:type="dxa"/>
              <w:end w:w="70" w:type="dxa"/>
            </w:tcMar>
            <w:vAlign w:val="top"/>
          </w:tcPr>
          <w:p>
            <w:r>
              <w:rPr>
                <w:rFonts w:ascii="Inter" w:hAnsi="Inter"/>
                <w:sz w:val="11"/>
              </w:rPr>
              <w:t>PRUMS/R21.PAC</w:t>
            </w:r>
          </w:p>
        </w:tc>
        <w:tc>
          <w:tcPr>
            <w:tcW w:type="dxa" w:w="7769"/>
            <w:tcMar>
              <w:top w:w="50" w:type="dxa"/>
              <w:start w:w="70" w:type="dxa"/>
              <w:bottom w:w="50" w:type="dxa"/>
              <w:end w:w="70" w:type="dxa"/>
            </w:tcMar>
            <w:vAlign w:val="top"/>
          </w:tcPr>
          <w:p>
            <w:r>
              <w:rPr>
                <w:rFonts w:ascii="Inter" w:hAnsi="Inter"/>
                <w:sz w:val="11"/>
              </w:rPr>
              <w:t>1060</w:t>
            </w:r>
          </w:p>
        </w:tc>
      </w:tr>
      <w:tr>
        <w:trPr>
          <w:cantSplit/>
        </w:trPr>
        <w:tc>
          <w:tcPr>
            <w:tcW w:type="dxa" w:w="7769"/>
            <w:tcMar>
              <w:top w:w="50" w:type="dxa"/>
              <w:start w:w="70" w:type="dxa"/>
              <w:bottom w:w="50" w:type="dxa"/>
              <w:end w:w="70" w:type="dxa"/>
            </w:tcMar>
            <w:vAlign w:val="top"/>
          </w:tcPr>
          <w:p>
            <w:r>
              <w:rPr>
                <w:rFonts w:ascii="Inter" w:hAnsi="Inter"/>
                <w:sz w:val="11"/>
              </w:rPr>
              <w:t>PRUMS/R22.PAC</w:t>
            </w:r>
          </w:p>
        </w:tc>
        <w:tc>
          <w:tcPr>
            <w:tcW w:type="dxa" w:w="7769"/>
            <w:tcMar>
              <w:top w:w="50" w:type="dxa"/>
              <w:start w:w="70" w:type="dxa"/>
              <w:bottom w:w="50" w:type="dxa"/>
              <w:end w:w="70" w:type="dxa"/>
            </w:tcMar>
            <w:vAlign w:val="top"/>
          </w:tcPr>
          <w:p>
            <w:r>
              <w:rPr>
                <w:rFonts w:ascii="Inter" w:hAnsi="Inter"/>
                <w:sz w:val="11"/>
              </w:rPr>
              <w:t>958</w:t>
            </w:r>
          </w:p>
        </w:tc>
      </w:tr>
      <w:tr>
        <w:trPr>
          <w:cantSplit/>
        </w:trPr>
        <w:tc>
          <w:tcPr>
            <w:tcW w:type="dxa" w:w="7769"/>
            <w:tcMar>
              <w:top w:w="50" w:type="dxa"/>
              <w:start w:w="70" w:type="dxa"/>
              <w:bottom w:w="50" w:type="dxa"/>
              <w:end w:w="70" w:type="dxa"/>
            </w:tcMar>
            <w:vAlign w:val="top"/>
          </w:tcPr>
          <w:p>
            <w:r>
              <w:rPr>
                <w:rFonts w:ascii="Inter" w:hAnsi="Inter"/>
                <w:sz w:val="11"/>
              </w:rPr>
              <w:t>PRUMS/R23.PAC</w:t>
            </w:r>
          </w:p>
        </w:tc>
        <w:tc>
          <w:tcPr>
            <w:tcW w:type="dxa" w:w="7769"/>
            <w:tcMar>
              <w:top w:w="50" w:type="dxa"/>
              <w:start w:w="70" w:type="dxa"/>
              <w:bottom w:w="50" w:type="dxa"/>
              <w:end w:w="70" w:type="dxa"/>
            </w:tcMar>
            <w:vAlign w:val="top"/>
          </w:tcPr>
          <w:p>
            <w:r>
              <w:rPr>
                <w:rFonts w:ascii="Inter" w:hAnsi="Inter"/>
                <w:sz w:val="11"/>
              </w:rPr>
              <w:t>1010</w:t>
            </w:r>
          </w:p>
        </w:tc>
      </w:tr>
      <w:tr>
        <w:trPr>
          <w:cantSplit/>
        </w:trPr>
        <w:tc>
          <w:tcPr>
            <w:tcW w:type="dxa" w:w="7769"/>
            <w:tcMar>
              <w:top w:w="50" w:type="dxa"/>
              <w:start w:w="70" w:type="dxa"/>
              <w:bottom w:w="50" w:type="dxa"/>
              <w:end w:w="70" w:type="dxa"/>
            </w:tcMar>
            <w:vAlign w:val="top"/>
          </w:tcPr>
          <w:p>
            <w:r>
              <w:rPr>
                <w:rFonts w:ascii="Inter" w:hAnsi="Inter"/>
                <w:sz w:val="11"/>
              </w:rPr>
              <w:t>PRUMS/R24.PAC</w:t>
            </w:r>
          </w:p>
        </w:tc>
        <w:tc>
          <w:tcPr>
            <w:tcW w:type="dxa" w:w="7769"/>
            <w:tcMar>
              <w:top w:w="50" w:type="dxa"/>
              <w:start w:w="70" w:type="dxa"/>
              <w:bottom w:w="50" w:type="dxa"/>
              <w:end w:w="70" w:type="dxa"/>
            </w:tcMar>
            <w:vAlign w:val="top"/>
          </w:tcPr>
          <w:p>
            <w:r>
              <w:rPr>
                <w:rFonts w:ascii="Inter" w:hAnsi="Inter"/>
                <w:sz w:val="11"/>
              </w:rPr>
              <w:t>507</w:t>
            </w:r>
          </w:p>
        </w:tc>
      </w:tr>
      <w:tr>
        <w:trPr>
          <w:cantSplit/>
        </w:trPr>
        <w:tc>
          <w:tcPr>
            <w:tcW w:type="dxa" w:w="7769"/>
            <w:tcMar>
              <w:top w:w="50" w:type="dxa"/>
              <w:start w:w="70" w:type="dxa"/>
              <w:bottom w:w="50" w:type="dxa"/>
              <w:end w:w="70" w:type="dxa"/>
            </w:tcMar>
            <w:vAlign w:val="top"/>
          </w:tcPr>
          <w:p>
            <w:r>
              <w:rPr>
                <w:rFonts w:ascii="Inter" w:hAnsi="Inter"/>
                <w:sz w:val="11"/>
              </w:rPr>
              <w:t>PRUMS/R30.PAC</w:t>
            </w:r>
          </w:p>
        </w:tc>
        <w:tc>
          <w:tcPr>
            <w:tcW w:type="dxa" w:w="7769"/>
            <w:tcMar>
              <w:top w:w="50" w:type="dxa"/>
              <w:start w:w="70" w:type="dxa"/>
              <w:bottom w:w="50" w:type="dxa"/>
              <w:end w:w="70" w:type="dxa"/>
            </w:tcMar>
            <w:vAlign w:val="top"/>
          </w:tcPr>
          <w:p>
            <w:r>
              <w:rPr>
                <w:rFonts w:ascii="Inter" w:hAnsi="Inter"/>
                <w:sz w:val="11"/>
              </w:rPr>
              <w:t>1037</w:t>
            </w:r>
          </w:p>
        </w:tc>
      </w:tr>
      <w:tr>
        <w:trPr>
          <w:cantSplit/>
        </w:trPr>
        <w:tc>
          <w:tcPr>
            <w:tcW w:type="dxa" w:w="7769"/>
            <w:tcMar>
              <w:top w:w="50" w:type="dxa"/>
              <w:start w:w="70" w:type="dxa"/>
              <w:bottom w:w="50" w:type="dxa"/>
              <w:end w:w="70" w:type="dxa"/>
            </w:tcMar>
            <w:vAlign w:val="top"/>
          </w:tcPr>
          <w:p>
            <w:r>
              <w:rPr>
                <w:rFonts w:ascii="Inter" w:hAnsi="Inter"/>
                <w:sz w:val="11"/>
              </w:rPr>
              <w:t>PRUMS/R40.PAC</w:t>
            </w:r>
          </w:p>
        </w:tc>
        <w:tc>
          <w:tcPr>
            <w:tcW w:type="dxa" w:w="7769"/>
            <w:tcMar>
              <w:top w:w="50" w:type="dxa"/>
              <w:start w:w="70" w:type="dxa"/>
              <w:bottom w:w="50" w:type="dxa"/>
              <w:end w:w="70" w:type="dxa"/>
            </w:tcMar>
            <w:vAlign w:val="top"/>
          </w:tcPr>
          <w:p>
            <w:r>
              <w:rPr>
                <w:rFonts w:ascii="Inter" w:hAnsi="Inter"/>
                <w:sz w:val="11"/>
              </w:rPr>
              <w:t>1095</w:t>
            </w:r>
          </w:p>
        </w:tc>
      </w:tr>
      <w:tr>
        <w:trPr>
          <w:cantSplit/>
        </w:trPr>
        <w:tc>
          <w:tcPr>
            <w:tcW w:type="dxa" w:w="7769"/>
            <w:tcMar>
              <w:top w:w="50" w:type="dxa"/>
              <w:start w:w="70" w:type="dxa"/>
              <w:bottom w:w="50" w:type="dxa"/>
              <w:end w:w="70" w:type="dxa"/>
            </w:tcMar>
            <w:vAlign w:val="top"/>
          </w:tcPr>
          <w:p>
            <w:r>
              <w:rPr>
                <w:rFonts w:ascii="Inter" w:hAnsi="Inter"/>
                <w:sz w:val="11"/>
              </w:rPr>
              <w:t>PRUMS/R41.PAC</w:t>
            </w:r>
          </w:p>
        </w:tc>
        <w:tc>
          <w:tcPr>
            <w:tcW w:type="dxa" w:w="7769"/>
            <w:tcMar>
              <w:top w:w="50" w:type="dxa"/>
              <w:start w:w="70" w:type="dxa"/>
              <w:bottom w:w="50" w:type="dxa"/>
              <w:end w:w="70" w:type="dxa"/>
            </w:tcMar>
            <w:vAlign w:val="top"/>
          </w:tcPr>
          <w:p>
            <w:r>
              <w:rPr>
                <w:rFonts w:ascii="Inter" w:hAnsi="Inter"/>
                <w:sz w:val="11"/>
              </w:rPr>
              <w:t>1059</w:t>
            </w:r>
          </w:p>
        </w:tc>
      </w:tr>
      <w:tr>
        <w:trPr>
          <w:cantSplit/>
        </w:trPr>
        <w:tc>
          <w:tcPr>
            <w:tcW w:type="dxa" w:w="7769"/>
            <w:tcMar>
              <w:top w:w="50" w:type="dxa"/>
              <w:start w:w="70" w:type="dxa"/>
              <w:bottom w:w="50" w:type="dxa"/>
              <w:end w:w="70" w:type="dxa"/>
            </w:tcMar>
            <w:vAlign w:val="top"/>
          </w:tcPr>
          <w:p>
            <w:r>
              <w:rPr>
                <w:rFonts w:ascii="Inter" w:hAnsi="Inter"/>
                <w:sz w:val="11"/>
              </w:rPr>
              <w:t>PRUMS/R50.PAC</w:t>
            </w:r>
          </w:p>
        </w:tc>
        <w:tc>
          <w:tcPr>
            <w:tcW w:type="dxa" w:w="7769"/>
            <w:tcMar>
              <w:top w:w="50" w:type="dxa"/>
              <w:start w:w="70" w:type="dxa"/>
              <w:bottom w:w="50" w:type="dxa"/>
              <w:end w:w="70" w:type="dxa"/>
            </w:tcMar>
            <w:vAlign w:val="top"/>
          </w:tcPr>
          <w:p>
            <w:r>
              <w:rPr>
                <w:rFonts w:ascii="Inter" w:hAnsi="Inter"/>
                <w:sz w:val="11"/>
              </w:rPr>
              <w:t>1182</w:t>
            </w:r>
          </w:p>
        </w:tc>
      </w:tr>
      <w:tr>
        <w:trPr>
          <w:cantSplit/>
        </w:trPr>
        <w:tc>
          <w:tcPr>
            <w:tcW w:type="dxa" w:w="7769"/>
            <w:tcMar>
              <w:top w:w="50" w:type="dxa"/>
              <w:start w:w="70" w:type="dxa"/>
              <w:bottom w:w="50" w:type="dxa"/>
              <w:end w:w="70" w:type="dxa"/>
            </w:tcMar>
            <w:vAlign w:val="top"/>
          </w:tcPr>
          <w:p>
            <w:r>
              <w:rPr>
                <w:rFonts w:ascii="Inter" w:hAnsi="Inter"/>
                <w:sz w:val="11"/>
              </w:rPr>
              <w:t>PRUMS/R51.PAC</w:t>
            </w:r>
          </w:p>
        </w:tc>
        <w:tc>
          <w:tcPr>
            <w:tcW w:type="dxa" w:w="7769"/>
            <w:tcMar>
              <w:top w:w="50" w:type="dxa"/>
              <w:start w:w="70" w:type="dxa"/>
              <w:bottom w:w="50" w:type="dxa"/>
              <w:end w:w="70" w:type="dxa"/>
            </w:tcMar>
            <w:vAlign w:val="top"/>
          </w:tcPr>
          <w:p>
            <w:r>
              <w:rPr>
                <w:rFonts w:ascii="Inter" w:hAnsi="Inter"/>
                <w:sz w:val="11"/>
              </w:rPr>
              <w:t>125</w:t>
            </w:r>
          </w:p>
        </w:tc>
      </w:tr>
      <w:tr>
        <w:trPr>
          <w:cantSplit/>
        </w:trPr>
        <w:tc>
          <w:tcPr>
            <w:tcW w:type="dxa" w:w="7769"/>
            <w:tcMar>
              <w:top w:w="50" w:type="dxa"/>
              <w:start w:w="70" w:type="dxa"/>
              <w:bottom w:w="50" w:type="dxa"/>
              <w:end w:w="70" w:type="dxa"/>
            </w:tcMar>
            <w:vAlign w:val="top"/>
          </w:tcPr>
          <w:p>
            <w:r>
              <w:rPr>
                <w:rFonts w:ascii="Inter" w:hAnsi="Inter"/>
                <w:sz w:val="11"/>
              </w:rPr>
              <w:t>PRUMS/R60.PAC</w:t>
            </w:r>
          </w:p>
        </w:tc>
        <w:tc>
          <w:tcPr>
            <w:tcW w:type="dxa" w:w="7769"/>
            <w:tcMar>
              <w:top w:w="50" w:type="dxa"/>
              <w:start w:w="70" w:type="dxa"/>
              <w:bottom w:w="50" w:type="dxa"/>
              <w:end w:w="70" w:type="dxa"/>
            </w:tcMar>
            <w:vAlign w:val="top"/>
          </w:tcPr>
          <w:p>
            <w:r>
              <w:rPr>
                <w:rFonts w:ascii="Inter" w:hAnsi="Inter"/>
                <w:sz w:val="11"/>
              </w:rPr>
              <w:t>1104</w:t>
            </w:r>
          </w:p>
        </w:tc>
      </w:tr>
      <w:tr>
        <w:trPr>
          <w:cantSplit/>
        </w:trPr>
        <w:tc>
          <w:tcPr>
            <w:tcW w:type="dxa" w:w="7769"/>
            <w:tcMar>
              <w:top w:w="50" w:type="dxa"/>
              <w:start w:w="70" w:type="dxa"/>
              <w:bottom w:w="50" w:type="dxa"/>
              <w:end w:w="70" w:type="dxa"/>
            </w:tcMar>
            <w:vAlign w:val="top"/>
          </w:tcPr>
          <w:p>
            <w:r>
              <w:rPr>
                <w:rFonts w:ascii="Inter" w:hAnsi="Inter"/>
                <w:sz w:val="11"/>
              </w:rPr>
              <w:t>PRUMS/R61.PAC</w:t>
            </w:r>
          </w:p>
        </w:tc>
        <w:tc>
          <w:tcPr>
            <w:tcW w:type="dxa" w:w="7769"/>
            <w:tcMar>
              <w:top w:w="50" w:type="dxa"/>
              <w:start w:w="70" w:type="dxa"/>
              <w:bottom w:w="50" w:type="dxa"/>
              <w:end w:w="70" w:type="dxa"/>
            </w:tcMar>
            <w:vAlign w:val="top"/>
          </w:tcPr>
          <w:p>
            <w:r>
              <w:rPr>
                <w:rFonts w:ascii="Inter" w:hAnsi="Inter"/>
                <w:sz w:val="11"/>
              </w:rPr>
              <w:t>921</w:t>
            </w:r>
          </w:p>
        </w:tc>
      </w:tr>
      <w:tr>
        <w:trPr>
          <w:cantSplit/>
        </w:trPr>
        <w:tc>
          <w:tcPr>
            <w:tcW w:type="dxa" w:w="7769"/>
            <w:tcMar>
              <w:top w:w="50" w:type="dxa"/>
              <w:start w:w="70" w:type="dxa"/>
              <w:bottom w:w="50" w:type="dxa"/>
              <w:end w:w="70" w:type="dxa"/>
            </w:tcMar>
            <w:vAlign w:val="top"/>
          </w:tcPr>
          <w:p>
            <w:r>
              <w:rPr>
                <w:rFonts w:ascii="Inter" w:hAnsi="Inter"/>
                <w:sz w:val="11"/>
              </w:rPr>
              <w:t>PRUMS/R62.PAC</w:t>
            </w:r>
          </w:p>
        </w:tc>
        <w:tc>
          <w:tcPr>
            <w:tcW w:type="dxa" w:w="7769"/>
            <w:tcMar>
              <w:top w:w="50" w:type="dxa"/>
              <w:start w:w="70" w:type="dxa"/>
              <w:bottom w:w="50" w:type="dxa"/>
              <w:end w:w="70" w:type="dxa"/>
            </w:tcMar>
            <w:vAlign w:val="top"/>
          </w:tcPr>
          <w:p>
            <w:r>
              <w:rPr>
                <w:rFonts w:ascii="Inter" w:hAnsi="Inter"/>
                <w:sz w:val="11"/>
              </w:rPr>
              <w:t>828</w:t>
            </w:r>
          </w:p>
        </w:tc>
      </w:tr>
      <w:tr>
        <w:trPr>
          <w:cantSplit/>
        </w:trPr>
        <w:tc>
          <w:tcPr>
            <w:tcW w:type="dxa" w:w="7769"/>
            <w:tcMar>
              <w:top w:w="50" w:type="dxa"/>
              <w:start w:w="70" w:type="dxa"/>
              <w:bottom w:w="50" w:type="dxa"/>
              <w:end w:w="70" w:type="dxa"/>
            </w:tcMar>
            <w:vAlign w:val="top"/>
          </w:tcPr>
          <w:p>
            <w:r>
              <w:rPr>
                <w:rFonts w:ascii="Inter" w:hAnsi="Inter"/>
                <w:sz w:val="11"/>
              </w:rPr>
              <w:t>SPIT/M00.PAC</w:t>
            </w:r>
          </w:p>
        </w:tc>
        <w:tc>
          <w:tcPr>
            <w:tcW w:type="dxa" w:w="7769"/>
            <w:tcMar>
              <w:top w:w="50" w:type="dxa"/>
              <w:start w:w="70" w:type="dxa"/>
              <w:bottom w:w="50" w:type="dxa"/>
              <w:end w:w="70" w:type="dxa"/>
            </w:tcMar>
            <w:vAlign w:val="top"/>
          </w:tcPr>
          <w:p>
            <w:r>
              <w:rPr>
                <w:rFonts w:ascii="Inter" w:hAnsi="Inter"/>
                <w:sz w:val="11"/>
              </w:rPr>
              <w:t>8858</w:t>
            </w:r>
          </w:p>
        </w:tc>
      </w:tr>
      <w:tr>
        <w:trPr>
          <w:cantSplit/>
        </w:trPr>
        <w:tc>
          <w:tcPr>
            <w:tcW w:type="dxa" w:w="7769"/>
            <w:tcMar>
              <w:top w:w="50" w:type="dxa"/>
              <w:start w:w="70" w:type="dxa"/>
              <w:bottom w:w="50" w:type="dxa"/>
              <w:end w:w="70" w:type="dxa"/>
            </w:tcMar>
            <w:vAlign w:val="top"/>
          </w:tcPr>
          <w:p>
            <w:r>
              <w:rPr>
                <w:rFonts w:ascii="Inter" w:hAnsi="Inter"/>
                <w:sz w:val="11"/>
              </w:rPr>
              <w:t>SPIT/M01.PAC</w:t>
            </w:r>
          </w:p>
        </w:tc>
        <w:tc>
          <w:tcPr>
            <w:tcW w:type="dxa" w:w="7769"/>
            <w:tcMar>
              <w:top w:w="50" w:type="dxa"/>
              <w:start w:w="70" w:type="dxa"/>
              <w:bottom w:w="50" w:type="dxa"/>
              <w:end w:w="70" w:type="dxa"/>
            </w:tcMar>
            <w:vAlign w:val="top"/>
          </w:tcPr>
          <w:p>
            <w:r>
              <w:rPr>
                <w:rFonts w:ascii="Inter" w:hAnsi="Inter"/>
                <w:sz w:val="11"/>
              </w:rPr>
              <w:t>10559</w:t>
            </w:r>
          </w:p>
        </w:tc>
      </w:tr>
      <w:tr>
        <w:trPr>
          <w:cantSplit/>
        </w:trPr>
        <w:tc>
          <w:tcPr>
            <w:tcW w:type="dxa" w:w="7769"/>
            <w:tcMar>
              <w:top w:w="50" w:type="dxa"/>
              <w:start w:w="70" w:type="dxa"/>
              <w:bottom w:w="50" w:type="dxa"/>
              <w:end w:w="70" w:type="dxa"/>
            </w:tcMar>
            <w:vAlign w:val="top"/>
          </w:tcPr>
          <w:p>
            <w:r>
              <w:rPr>
                <w:rFonts w:ascii="Inter" w:hAnsi="Inter"/>
                <w:sz w:val="11"/>
              </w:rPr>
              <w:t>SPIT/M02.PAC</w:t>
            </w:r>
          </w:p>
        </w:tc>
        <w:tc>
          <w:tcPr>
            <w:tcW w:type="dxa" w:w="7769"/>
            <w:tcMar>
              <w:top w:w="50" w:type="dxa"/>
              <w:start w:w="70" w:type="dxa"/>
              <w:bottom w:w="50" w:type="dxa"/>
              <w:end w:w="70" w:type="dxa"/>
            </w:tcMar>
            <w:vAlign w:val="top"/>
          </w:tcPr>
          <w:p>
            <w:r>
              <w:rPr>
                <w:rFonts w:ascii="Inter" w:hAnsi="Inter"/>
                <w:sz w:val="11"/>
              </w:rPr>
              <w:t>10943</w:t>
            </w:r>
          </w:p>
        </w:tc>
      </w:tr>
      <w:tr>
        <w:trPr>
          <w:cantSplit/>
        </w:trPr>
        <w:tc>
          <w:tcPr>
            <w:tcW w:type="dxa" w:w="7769"/>
            <w:tcMar>
              <w:top w:w="50" w:type="dxa"/>
              <w:start w:w="70" w:type="dxa"/>
              <w:bottom w:w="50" w:type="dxa"/>
              <w:end w:w="70" w:type="dxa"/>
            </w:tcMar>
            <w:vAlign w:val="top"/>
          </w:tcPr>
          <w:p>
            <w:r>
              <w:rPr>
                <w:rFonts w:ascii="Inter" w:hAnsi="Inter"/>
                <w:sz w:val="11"/>
              </w:rPr>
              <w:t>SPIT/M03.PAC</w:t>
            </w:r>
          </w:p>
        </w:tc>
        <w:tc>
          <w:tcPr>
            <w:tcW w:type="dxa" w:w="7769"/>
            <w:tcMar>
              <w:top w:w="50" w:type="dxa"/>
              <w:start w:w="70" w:type="dxa"/>
              <w:bottom w:w="50" w:type="dxa"/>
              <w:end w:w="70" w:type="dxa"/>
            </w:tcMar>
            <w:vAlign w:val="top"/>
          </w:tcPr>
          <w:p>
            <w:r>
              <w:rPr>
                <w:rFonts w:ascii="Inter" w:hAnsi="Inter"/>
                <w:sz w:val="11"/>
              </w:rPr>
              <w:t>8440</w:t>
            </w:r>
          </w:p>
        </w:tc>
      </w:tr>
      <w:tr>
        <w:trPr>
          <w:cantSplit/>
        </w:trPr>
        <w:tc>
          <w:tcPr>
            <w:tcW w:type="dxa" w:w="7769"/>
            <w:tcMar>
              <w:top w:w="50" w:type="dxa"/>
              <w:start w:w="70" w:type="dxa"/>
              <w:bottom w:w="50" w:type="dxa"/>
              <w:end w:w="70" w:type="dxa"/>
            </w:tcMar>
            <w:vAlign w:val="top"/>
          </w:tcPr>
          <w:p>
            <w:r>
              <w:rPr>
                <w:rFonts w:ascii="Inter" w:hAnsi="Inter"/>
                <w:sz w:val="11"/>
              </w:rPr>
              <w:t>SPIT/M04.PAC</w:t>
            </w:r>
          </w:p>
        </w:tc>
        <w:tc>
          <w:tcPr>
            <w:tcW w:type="dxa" w:w="7769"/>
            <w:tcMar>
              <w:top w:w="50" w:type="dxa"/>
              <w:start w:w="70" w:type="dxa"/>
              <w:bottom w:w="50" w:type="dxa"/>
              <w:end w:w="70" w:type="dxa"/>
            </w:tcMar>
            <w:vAlign w:val="top"/>
          </w:tcPr>
          <w:p>
            <w:r>
              <w:rPr>
                <w:rFonts w:ascii="Inter" w:hAnsi="Inter"/>
                <w:sz w:val="11"/>
              </w:rPr>
              <w:t>10272</w:t>
            </w:r>
          </w:p>
        </w:tc>
      </w:tr>
      <w:tr>
        <w:trPr>
          <w:cantSplit/>
        </w:trPr>
        <w:tc>
          <w:tcPr>
            <w:tcW w:type="dxa" w:w="7769"/>
            <w:tcMar>
              <w:top w:w="50" w:type="dxa"/>
              <w:start w:w="70" w:type="dxa"/>
              <w:bottom w:w="50" w:type="dxa"/>
              <w:end w:w="70" w:type="dxa"/>
            </w:tcMar>
            <w:vAlign w:val="top"/>
          </w:tcPr>
          <w:p>
            <w:r>
              <w:rPr>
                <w:rFonts w:ascii="Inter" w:hAnsi="Inter"/>
                <w:sz w:val="11"/>
              </w:rPr>
              <w:t>SPIT/M05.PAC</w:t>
            </w:r>
          </w:p>
        </w:tc>
        <w:tc>
          <w:tcPr>
            <w:tcW w:type="dxa" w:w="7769"/>
            <w:tcMar>
              <w:top w:w="50" w:type="dxa"/>
              <w:start w:w="70" w:type="dxa"/>
              <w:bottom w:w="50" w:type="dxa"/>
              <w:end w:w="70" w:type="dxa"/>
            </w:tcMar>
            <w:vAlign w:val="top"/>
          </w:tcPr>
          <w:p>
            <w:r>
              <w:rPr>
                <w:rFonts w:ascii="Inter" w:hAnsi="Inter"/>
                <w:sz w:val="11"/>
              </w:rPr>
              <w:t>9362</w:t>
            </w:r>
          </w:p>
        </w:tc>
      </w:tr>
      <w:tr>
        <w:trPr>
          <w:cantSplit/>
        </w:trPr>
        <w:tc>
          <w:tcPr>
            <w:tcW w:type="dxa" w:w="7769"/>
            <w:tcMar>
              <w:top w:w="50" w:type="dxa"/>
              <w:start w:w="70" w:type="dxa"/>
              <w:bottom w:w="50" w:type="dxa"/>
              <w:end w:w="70" w:type="dxa"/>
            </w:tcMar>
            <w:vAlign w:val="top"/>
          </w:tcPr>
          <w:p>
            <w:r>
              <w:rPr>
                <w:rFonts w:ascii="Inter" w:hAnsi="Inter"/>
                <w:sz w:val="11"/>
              </w:rPr>
              <w:t>SPIT/M06.PAC</w:t>
            </w:r>
          </w:p>
        </w:tc>
        <w:tc>
          <w:tcPr>
            <w:tcW w:type="dxa" w:w="7769"/>
            <w:tcMar>
              <w:top w:w="50" w:type="dxa"/>
              <w:start w:w="70" w:type="dxa"/>
              <w:bottom w:w="50" w:type="dxa"/>
              <w:end w:w="70" w:type="dxa"/>
            </w:tcMar>
            <w:vAlign w:val="top"/>
          </w:tcPr>
          <w:p>
            <w:r>
              <w:rPr>
                <w:rFonts w:ascii="Inter" w:hAnsi="Inter"/>
                <w:sz w:val="11"/>
              </w:rPr>
              <w:t>7779</w:t>
            </w:r>
          </w:p>
        </w:tc>
      </w:tr>
      <w:tr>
        <w:trPr>
          <w:cantSplit/>
        </w:trPr>
        <w:tc>
          <w:tcPr>
            <w:tcW w:type="dxa" w:w="7769"/>
            <w:tcMar>
              <w:top w:w="50" w:type="dxa"/>
              <w:start w:w="70" w:type="dxa"/>
              <w:bottom w:w="50" w:type="dxa"/>
              <w:end w:w="70" w:type="dxa"/>
            </w:tcMar>
            <w:vAlign w:val="top"/>
          </w:tcPr>
          <w:p>
            <w:r>
              <w:rPr>
                <w:rFonts w:ascii="Inter" w:hAnsi="Inter"/>
                <w:sz w:val="11"/>
              </w:rPr>
              <w:t>SPIT/M07.PAC</w:t>
            </w:r>
          </w:p>
        </w:tc>
        <w:tc>
          <w:tcPr>
            <w:tcW w:type="dxa" w:w="7769"/>
            <w:tcMar>
              <w:top w:w="50" w:type="dxa"/>
              <w:start w:w="70" w:type="dxa"/>
              <w:bottom w:w="50" w:type="dxa"/>
              <w:end w:w="70" w:type="dxa"/>
            </w:tcMar>
            <w:vAlign w:val="top"/>
          </w:tcPr>
          <w:p>
            <w:r>
              <w:rPr>
                <w:rFonts w:ascii="Inter" w:hAnsi="Inter"/>
                <w:sz w:val="11"/>
              </w:rPr>
              <w:t>8223</w:t>
            </w:r>
          </w:p>
        </w:tc>
      </w:tr>
      <w:tr>
        <w:trPr>
          <w:cantSplit/>
        </w:trPr>
        <w:tc>
          <w:tcPr>
            <w:tcW w:type="dxa" w:w="7769"/>
            <w:tcMar>
              <w:top w:w="50" w:type="dxa"/>
              <w:start w:w="70" w:type="dxa"/>
              <w:bottom w:w="50" w:type="dxa"/>
              <w:end w:w="70" w:type="dxa"/>
            </w:tcMar>
            <w:vAlign w:val="top"/>
          </w:tcPr>
          <w:p>
            <w:r>
              <w:rPr>
                <w:rFonts w:ascii="Inter" w:hAnsi="Inter"/>
                <w:sz w:val="11"/>
              </w:rPr>
              <w:t>SPIT/M08.PAC</w:t>
            </w:r>
          </w:p>
        </w:tc>
        <w:tc>
          <w:tcPr>
            <w:tcW w:type="dxa" w:w="7769"/>
            <w:tcMar>
              <w:top w:w="50" w:type="dxa"/>
              <w:start w:w="70" w:type="dxa"/>
              <w:bottom w:w="50" w:type="dxa"/>
              <w:end w:w="70" w:type="dxa"/>
            </w:tcMar>
            <w:vAlign w:val="top"/>
          </w:tcPr>
          <w:p>
            <w:r>
              <w:rPr>
                <w:rFonts w:ascii="Inter" w:hAnsi="Inter"/>
                <w:sz w:val="11"/>
              </w:rPr>
              <w:t>8867</w:t>
            </w:r>
          </w:p>
        </w:tc>
      </w:tr>
      <w:tr>
        <w:trPr>
          <w:cantSplit/>
        </w:trPr>
        <w:tc>
          <w:tcPr>
            <w:tcW w:type="dxa" w:w="7769"/>
            <w:tcMar>
              <w:top w:w="50" w:type="dxa"/>
              <w:start w:w="70" w:type="dxa"/>
              <w:bottom w:w="50" w:type="dxa"/>
              <w:end w:w="70" w:type="dxa"/>
            </w:tcMar>
            <w:vAlign w:val="top"/>
          </w:tcPr>
          <w:p>
            <w:r>
              <w:rPr>
                <w:rFonts w:ascii="Inter" w:hAnsi="Inter"/>
                <w:sz w:val="11"/>
              </w:rPr>
              <w:t>SPIT/M09.PAC</w:t>
            </w:r>
          </w:p>
        </w:tc>
        <w:tc>
          <w:tcPr>
            <w:tcW w:type="dxa" w:w="7769"/>
            <w:tcMar>
              <w:top w:w="50" w:type="dxa"/>
              <w:start w:w="70" w:type="dxa"/>
              <w:bottom w:w="50" w:type="dxa"/>
              <w:end w:w="70" w:type="dxa"/>
            </w:tcMar>
            <w:vAlign w:val="top"/>
          </w:tcPr>
          <w:p>
            <w:r>
              <w:rPr>
                <w:rFonts w:ascii="Inter" w:hAnsi="Inter"/>
                <w:sz w:val="11"/>
              </w:rPr>
              <w:t>9062</w:t>
            </w:r>
          </w:p>
        </w:tc>
      </w:tr>
      <w:tr>
        <w:trPr>
          <w:cantSplit/>
        </w:trPr>
        <w:tc>
          <w:tcPr>
            <w:tcW w:type="dxa" w:w="7769"/>
            <w:tcMar>
              <w:top w:w="50" w:type="dxa"/>
              <w:start w:w="70" w:type="dxa"/>
              <w:bottom w:w="50" w:type="dxa"/>
              <w:end w:w="70" w:type="dxa"/>
            </w:tcMar>
            <w:vAlign w:val="top"/>
          </w:tcPr>
          <w:p>
            <w:r>
              <w:rPr>
                <w:rFonts w:ascii="Inter" w:hAnsi="Inter"/>
                <w:sz w:val="11"/>
              </w:rPr>
              <w:t>SPIT/M0A.PAC</w:t>
            </w:r>
          </w:p>
        </w:tc>
        <w:tc>
          <w:tcPr>
            <w:tcW w:type="dxa" w:w="7769"/>
            <w:tcMar>
              <w:top w:w="50" w:type="dxa"/>
              <w:start w:w="70" w:type="dxa"/>
              <w:bottom w:w="50" w:type="dxa"/>
              <w:end w:w="70" w:type="dxa"/>
            </w:tcMar>
            <w:vAlign w:val="top"/>
          </w:tcPr>
          <w:p>
            <w:r>
              <w:rPr>
                <w:rFonts w:ascii="Inter" w:hAnsi="Inter"/>
                <w:sz w:val="11"/>
              </w:rPr>
              <w:t>8291</w:t>
            </w:r>
          </w:p>
        </w:tc>
      </w:tr>
      <w:tr>
        <w:trPr>
          <w:cantSplit/>
        </w:trPr>
        <w:tc>
          <w:tcPr>
            <w:tcW w:type="dxa" w:w="7769"/>
            <w:tcMar>
              <w:top w:w="50" w:type="dxa"/>
              <w:start w:w="70" w:type="dxa"/>
              <w:bottom w:w="50" w:type="dxa"/>
              <w:end w:w="70" w:type="dxa"/>
            </w:tcMar>
            <w:vAlign w:val="top"/>
          </w:tcPr>
          <w:p>
            <w:r>
              <w:rPr>
                <w:rFonts w:ascii="Inter" w:hAnsi="Inter"/>
                <w:sz w:val="11"/>
              </w:rPr>
              <w:t>SPIT/M0B.PAC</w:t>
            </w:r>
          </w:p>
        </w:tc>
        <w:tc>
          <w:tcPr>
            <w:tcW w:type="dxa" w:w="7769"/>
            <w:tcMar>
              <w:top w:w="50" w:type="dxa"/>
              <w:start w:w="70" w:type="dxa"/>
              <w:bottom w:w="50" w:type="dxa"/>
              <w:end w:w="70" w:type="dxa"/>
            </w:tcMar>
            <w:vAlign w:val="top"/>
          </w:tcPr>
          <w:p>
            <w:r>
              <w:rPr>
                <w:rFonts w:ascii="Inter" w:hAnsi="Inter"/>
                <w:sz w:val="11"/>
              </w:rPr>
              <w:t>9053</w:t>
            </w:r>
          </w:p>
        </w:tc>
      </w:tr>
      <w:tr>
        <w:trPr>
          <w:cantSplit/>
        </w:trPr>
        <w:tc>
          <w:tcPr>
            <w:tcW w:type="dxa" w:w="7769"/>
            <w:tcMar>
              <w:top w:w="50" w:type="dxa"/>
              <w:start w:w="70" w:type="dxa"/>
              <w:bottom w:w="50" w:type="dxa"/>
              <w:end w:w="70" w:type="dxa"/>
            </w:tcMar>
            <w:vAlign w:val="top"/>
          </w:tcPr>
          <w:p>
            <w:r>
              <w:rPr>
                <w:rFonts w:ascii="Inter" w:hAnsi="Inter"/>
                <w:sz w:val="11"/>
              </w:rPr>
              <w:t>SPIT/M0C.PAC</w:t>
            </w:r>
          </w:p>
        </w:tc>
        <w:tc>
          <w:tcPr>
            <w:tcW w:type="dxa" w:w="7769"/>
            <w:tcMar>
              <w:top w:w="50" w:type="dxa"/>
              <w:start w:w="70" w:type="dxa"/>
              <w:bottom w:w="50" w:type="dxa"/>
              <w:end w:w="70" w:type="dxa"/>
            </w:tcMar>
            <w:vAlign w:val="top"/>
          </w:tcPr>
          <w:p>
            <w:r>
              <w:rPr>
                <w:rFonts w:ascii="Inter" w:hAnsi="Inter"/>
                <w:sz w:val="11"/>
              </w:rPr>
              <w:t>6815</w:t>
            </w:r>
          </w:p>
        </w:tc>
      </w:tr>
      <w:tr>
        <w:trPr>
          <w:cantSplit/>
        </w:trPr>
        <w:tc>
          <w:tcPr>
            <w:tcW w:type="dxa" w:w="7769"/>
            <w:tcMar>
              <w:top w:w="50" w:type="dxa"/>
              <w:start w:w="70" w:type="dxa"/>
              <w:bottom w:w="50" w:type="dxa"/>
              <w:end w:w="70" w:type="dxa"/>
            </w:tcMar>
            <w:vAlign w:val="top"/>
          </w:tcPr>
          <w:p>
            <w:r>
              <w:rPr>
                <w:rFonts w:ascii="Inter" w:hAnsi="Inter"/>
                <w:sz w:val="11"/>
              </w:rPr>
              <w:t>SPIT/M0D.PAC</w:t>
            </w:r>
          </w:p>
        </w:tc>
        <w:tc>
          <w:tcPr>
            <w:tcW w:type="dxa" w:w="7769"/>
            <w:tcMar>
              <w:top w:w="50" w:type="dxa"/>
              <w:start w:w="70" w:type="dxa"/>
              <w:bottom w:w="50" w:type="dxa"/>
              <w:end w:w="70" w:type="dxa"/>
            </w:tcMar>
            <w:vAlign w:val="top"/>
          </w:tcPr>
          <w:p>
            <w:r>
              <w:rPr>
                <w:rFonts w:ascii="Inter" w:hAnsi="Inter"/>
                <w:sz w:val="11"/>
              </w:rPr>
              <w:t>8515</w:t>
            </w:r>
          </w:p>
        </w:tc>
      </w:tr>
      <w:tr>
        <w:trPr>
          <w:cantSplit/>
        </w:trPr>
        <w:tc>
          <w:tcPr>
            <w:tcW w:type="dxa" w:w="7769"/>
            <w:tcMar>
              <w:top w:w="50" w:type="dxa"/>
              <w:start w:w="70" w:type="dxa"/>
              <w:bottom w:w="50" w:type="dxa"/>
              <w:end w:w="70" w:type="dxa"/>
            </w:tcMar>
            <w:vAlign w:val="top"/>
          </w:tcPr>
          <w:p>
            <w:r>
              <w:rPr>
                <w:rFonts w:ascii="Inter" w:hAnsi="Inter"/>
                <w:sz w:val="11"/>
              </w:rPr>
              <w:t>SPIT/M0E.PAC</w:t>
            </w:r>
          </w:p>
        </w:tc>
        <w:tc>
          <w:tcPr>
            <w:tcW w:type="dxa" w:w="7769"/>
            <w:tcMar>
              <w:top w:w="50" w:type="dxa"/>
              <w:start w:w="70" w:type="dxa"/>
              <w:bottom w:w="50" w:type="dxa"/>
              <w:end w:w="70" w:type="dxa"/>
            </w:tcMar>
            <w:vAlign w:val="top"/>
          </w:tcPr>
          <w:p>
            <w:r>
              <w:rPr>
                <w:rFonts w:ascii="Inter" w:hAnsi="Inter"/>
                <w:sz w:val="11"/>
              </w:rPr>
              <w:t>8969</w:t>
            </w:r>
          </w:p>
        </w:tc>
      </w:tr>
      <w:tr>
        <w:trPr>
          <w:cantSplit/>
        </w:trPr>
        <w:tc>
          <w:tcPr>
            <w:tcW w:type="dxa" w:w="7769"/>
            <w:tcMar>
              <w:top w:w="50" w:type="dxa"/>
              <w:start w:w="70" w:type="dxa"/>
              <w:bottom w:w="50" w:type="dxa"/>
              <w:end w:w="70" w:type="dxa"/>
            </w:tcMar>
            <w:vAlign w:val="top"/>
          </w:tcPr>
          <w:p>
            <w:r>
              <w:rPr>
                <w:rFonts w:ascii="Inter" w:hAnsi="Inter"/>
                <w:sz w:val="11"/>
              </w:rPr>
              <w:t>SPIT/M0F.PAC</w:t>
            </w:r>
          </w:p>
        </w:tc>
        <w:tc>
          <w:tcPr>
            <w:tcW w:type="dxa" w:w="7769"/>
            <w:tcMar>
              <w:top w:w="50" w:type="dxa"/>
              <w:start w:w="70" w:type="dxa"/>
              <w:bottom w:w="50" w:type="dxa"/>
              <w:end w:w="70" w:type="dxa"/>
            </w:tcMar>
            <w:vAlign w:val="top"/>
          </w:tcPr>
          <w:p>
            <w:r>
              <w:rPr>
                <w:rFonts w:ascii="Inter" w:hAnsi="Inter"/>
                <w:sz w:val="11"/>
              </w:rPr>
              <w:t>8935</w:t>
            </w:r>
          </w:p>
        </w:tc>
      </w:tr>
      <w:tr>
        <w:trPr>
          <w:cantSplit/>
        </w:trPr>
        <w:tc>
          <w:tcPr>
            <w:tcW w:type="dxa" w:w="7769"/>
            <w:tcMar>
              <w:top w:w="50" w:type="dxa"/>
              <w:start w:w="70" w:type="dxa"/>
              <w:bottom w:w="50" w:type="dxa"/>
              <w:end w:w="70" w:type="dxa"/>
            </w:tcMar>
            <w:vAlign w:val="top"/>
          </w:tcPr>
          <w:p>
            <w:r>
              <w:rPr>
                <w:rFonts w:ascii="Inter" w:hAnsi="Inter"/>
                <w:sz w:val="11"/>
              </w:rPr>
              <w:t>SPIT/M10.PAC</w:t>
            </w:r>
          </w:p>
        </w:tc>
        <w:tc>
          <w:tcPr>
            <w:tcW w:type="dxa" w:w="7769"/>
            <w:tcMar>
              <w:top w:w="50" w:type="dxa"/>
              <w:start w:w="70" w:type="dxa"/>
              <w:bottom w:w="50" w:type="dxa"/>
              <w:end w:w="70" w:type="dxa"/>
            </w:tcMar>
            <w:vAlign w:val="top"/>
          </w:tcPr>
          <w:p>
            <w:r>
              <w:rPr>
                <w:rFonts w:ascii="Inter" w:hAnsi="Inter"/>
                <w:sz w:val="11"/>
              </w:rPr>
              <w:t>6846</w:t>
            </w:r>
          </w:p>
        </w:tc>
      </w:tr>
      <w:tr>
        <w:trPr>
          <w:cantSplit/>
        </w:trPr>
        <w:tc>
          <w:tcPr>
            <w:tcW w:type="dxa" w:w="7769"/>
            <w:tcMar>
              <w:top w:w="50" w:type="dxa"/>
              <w:start w:w="70" w:type="dxa"/>
              <w:bottom w:w="50" w:type="dxa"/>
              <w:end w:w="70" w:type="dxa"/>
            </w:tcMar>
            <w:vAlign w:val="top"/>
          </w:tcPr>
          <w:p>
            <w:r>
              <w:rPr>
                <w:rFonts w:ascii="Inter" w:hAnsi="Inter"/>
                <w:sz w:val="11"/>
              </w:rPr>
              <w:t>SPIT/M11.PAC</w:t>
            </w:r>
          </w:p>
        </w:tc>
        <w:tc>
          <w:tcPr>
            <w:tcW w:type="dxa" w:w="7769"/>
            <w:tcMar>
              <w:top w:w="50" w:type="dxa"/>
              <w:start w:w="70" w:type="dxa"/>
              <w:bottom w:w="50" w:type="dxa"/>
              <w:end w:w="70" w:type="dxa"/>
            </w:tcMar>
            <w:vAlign w:val="top"/>
          </w:tcPr>
          <w:p>
            <w:r>
              <w:rPr>
                <w:rFonts w:ascii="Inter" w:hAnsi="Inter"/>
                <w:sz w:val="11"/>
              </w:rPr>
              <w:t>7919</w:t>
            </w:r>
          </w:p>
        </w:tc>
      </w:tr>
      <w:tr>
        <w:trPr>
          <w:cantSplit/>
        </w:trPr>
        <w:tc>
          <w:tcPr>
            <w:tcW w:type="dxa" w:w="7769"/>
            <w:tcMar>
              <w:top w:w="50" w:type="dxa"/>
              <w:start w:w="70" w:type="dxa"/>
              <w:bottom w:w="50" w:type="dxa"/>
              <w:end w:w="70" w:type="dxa"/>
            </w:tcMar>
            <w:vAlign w:val="top"/>
          </w:tcPr>
          <w:p>
            <w:r>
              <w:rPr>
                <w:rFonts w:ascii="Inter" w:hAnsi="Inter"/>
                <w:sz w:val="11"/>
              </w:rPr>
              <w:t>SPIT/M12.PAC</w:t>
            </w:r>
          </w:p>
        </w:tc>
        <w:tc>
          <w:tcPr>
            <w:tcW w:type="dxa" w:w="7769"/>
            <w:tcMar>
              <w:top w:w="50" w:type="dxa"/>
              <w:start w:w="70" w:type="dxa"/>
              <w:bottom w:w="50" w:type="dxa"/>
              <w:end w:w="70" w:type="dxa"/>
            </w:tcMar>
            <w:vAlign w:val="top"/>
          </w:tcPr>
          <w:p>
            <w:r>
              <w:rPr>
                <w:rFonts w:ascii="Inter" w:hAnsi="Inter"/>
                <w:sz w:val="11"/>
              </w:rPr>
              <w:t>8512</w:t>
            </w:r>
          </w:p>
        </w:tc>
      </w:tr>
      <w:tr>
        <w:trPr>
          <w:cantSplit/>
        </w:trPr>
        <w:tc>
          <w:tcPr>
            <w:tcW w:type="dxa" w:w="7769"/>
            <w:tcMar>
              <w:top w:w="50" w:type="dxa"/>
              <w:start w:w="70" w:type="dxa"/>
              <w:bottom w:w="50" w:type="dxa"/>
              <w:end w:w="70" w:type="dxa"/>
            </w:tcMar>
            <w:vAlign w:val="top"/>
          </w:tcPr>
          <w:p>
            <w:r>
              <w:rPr>
                <w:rFonts w:ascii="Inter" w:hAnsi="Inter"/>
                <w:sz w:val="11"/>
              </w:rPr>
              <w:t>SPIT/M13.PAC</w:t>
            </w:r>
          </w:p>
        </w:tc>
        <w:tc>
          <w:tcPr>
            <w:tcW w:type="dxa" w:w="7769"/>
            <w:tcMar>
              <w:top w:w="50" w:type="dxa"/>
              <w:start w:w="70" w:type="dxa"/>
              <w:bottom w:w="50" w:type="dxa"/>
              <w:end w:w="70" w:type="dxa"/>
            </w:tcMar>
            <w:vAlign w:val="top"/>
          </w:tcPr>
          <w:p>
            <w:r>
              <w:rPr>
                <w:rFonts w:ascii="Inter" w:hAnsi="Inter"/>
                <w:sz w:val="11"/>
              </w:rPr>
              <w:t>8744</w:t>
            </w:r>
          </w:p>
        </w:tc>
      </w:tr>
      <w:tr>
        <w:trPr>
          <w:cantSplit/>
        </w:trPr>
        <w:tc>
          <w:tcPr>
            <w:tcW w:type="dxa" w:w="7769"/>
            <w:tcMar>
              <w:top w:w="50" w:type="dxa"/>
              <w:start w:w="70" w:type="dxa"/>
              <w:bottom w:w="50" w:type="dxa"/>
              <w:end w:w="70" w:type="dxa"/>
            </w:tcMar>
            <w:vAlign w:val="top"/>
          </w:tcPr>
          <w:p>
            <w:r>
              <w:rPr>
                <w:rFonts w:ascii="Inter" w:hAnsi="Inter"/>
                <w:sz w:val="11"/>
              </w:rPr>
              <w:t>SPIT/M14.PAC</w:t>
            </w:r>
          </w:p>
        </w:tc>
        <w:tc>
          <w:tcPr>
            <w:tcW w:type="dxa" w:w="7769"/>
            <w:tcMar>
              <w:top w:w="50" w:type="dxa"/>
              <w:start w:w="70" w:type="dxa"/>
              <w:bottom w:w="50" w:type="dxa"/>
              <w:end w:w="70" w:type="dxa"/>
            </w:tcMar>
            <w:vAlign w:val="top"/>
          </w:tcPr>
          <w:p>
            <w:r>
              <w:rPr>
                <w:rFonts w:ascii="Inter" w:hAnsi="Inter"/>
                <w:sz w:val="11"/>
              </w:rPr>
              <w:t>7590</w:t>
            </w:r>
          </w:p>
        </w:tc>
      </w:tr>
      <w:tr>
        <w:trPr>
          <w:cantSplit/>
        </w:trPr>
        <w:tc>
          <w:tcPr>
            <w:tcW w:type="dxa" w:w="7769"/>
            <w:tcMar>
              <w:top w:w="50" w:type="dxa"/>
              <w:start w:w="70" w:type="dxa"/>
              <w:bottom w:w="50" w:type="dxa"/>
              <w:end w:w="70" w:type="dxa"/>
            </w:tcMar>
            <w:vAlign w:val="top"/>
          </w:tcPr>
          <w:p>
            <w:r>
              <w:rPr>
                <w:rFonts w:ascii="Inter" w:hAnsi="Inter"/>
                <w:sz w:val="11"/>
              </w:rPr>
              <w:t>SPIT/M15.PAC</w:t>
            </w:r>
          </w:p>
        </w:tc>
        <w:tc>
          <w:tcPr>
            <w:tcW w:type="dxa" w:w="7769"/>
            <w:tcMar>
              <w:top w:w="50" w:type="dxa"/>
              <w:start w:w="70" w:type="dxa"/>
              <w:bottom w:w="50" w:type="dxa"/>
              <w:end w:w="70" w:type="dxa"/>
            </w:tcMar>
            <w:vAlign w:val="top"/>
          </w:tcPr>
          <w:p>
            <w:r>
              <w:rPr>
                <w:rFonts w:ascii="Inter" w:hAnsi="Inter"/>
                <w:sz w:val="11"/>
              </w:rPr>
              <w:t>7698</w:t>
            </w:r>
          </w:p>
        </w:tc>
      </w:tr>
      <w:tr>
        <w:trPr>
          <w:cantSplit/>
        </w:trPr>
        <w:tc>
          <w:tcPr>
            <w:tcW w:type="dxa" w:w="7769"/>
            <w:tcMar>
              <w:top w:w="50" w:type="dxa"/>
              <w:start w:w="70" w:type="dxa"/>
              <w:bottom w:w="50" w:type="dxa"/>
              <w:end w:w="70" w:type="dxa"/>
            </w:tcMar>
            <w:vAlign w:val="top"/>
          </w:tcPr>
          <w:p>
            <w:r>
              <w:rPr>
                <w:rFonts w:ascii="Inter" w:hAnsi="Inter"/>
                <w:sz w:val="11"/>
              </w:rPr>
              <w:t>SPIT/M16.PAC</w:t>
            </w:r>
          </w:p>
        </w:tc>
        <w:tc>
          <w:tcPr>
            <w:tcW w:type="dxa" w:w="7769"/>
            <w:tcMar>
              <w:top w:w="50" w:type="dxa"/>
              <w:start w:w="70" w:type="dxa"/>
              <w:bottom w:w="50" w:type="dxa"/>
              <w:end w:w="70" w:type="dxa"/>
            </w:tcMar>
            <w:vAlign w:val="top"/>
          </w:tcPr>
          <w:p>
            <w:r>
              <w:rPr>
                <w:rFonts w:ascii="Inter" w:hAnsi="Inter"/>
                <w:sz w:val="11"/>
              </w:rPr>
              <w:t>8037</w:t>
            </w:r>
          </w:p>
        </w:tc>
      </w:tr>
      <w:tr>
        <w:trPr>
          <w:cantSplit/>
        </w:trPr>
        <w:tc>
          <w:tcPr>
            <w:tcW w:type="dxa" w:w="7769"/>
            <w:tcMar>
              <w:top w:w="50" w:type="dxa"/>
              <w:start w:w="70" w:type="dxa"/>
              <w:bottom w:w="50" w:type="dxa"/>
              <w:end w:w="70" w:type="dxa"/>
            </w:tcMar>
            <w:vAlign w:val="top"/>
          </w:tcPr>
          <w:p>
            <w:r>
              <w:rPr>
                <w:rFonts w:ascii="Inter" w:hAnsi="Inter"/>
                <w:sz w:val="11"/>
              </w:rPr>
              <w:t>SPIT/M17.PAC</w:t>
            </w:r>
          </w:p>
        </w:tc>
        <w:tc>
          <w:tcPr>
            <w:tcW w:type="dxa" w:w="7769"/>
            <w:tcMar>
              <w:top w:w="50" w:type="dxa"/>
              <w:start w:w="70" w:type="dxa"/>
              <w:bottom w:w="50" w:type="dxa"/>
              <w:end w:w="70" w:type="dxa"/>
            </w:tcMar>
            <w:vAlign w:val="top"/>
          </w:tcPr>
          <w:p>
            <w:r>
              <w:rPr>
                <w:rFonts w:ascii="Inter" w:hAnsi="Inter"/>
                <w:sz w:val="11"/>
              </w:rPr>
              <w:t>9555</w:t>
            </w:r>
          </w:p>
        </w:tc>
      </w:tr>
      <w:tr>
        <w:trPr>
          <w:cantSplit/>
        </w:trPr>
        <w:tc>
          <w:tcPr>
            <w:tcW w:type="dxa" w:w="7769"/>
            <w:tcMar>
              <w:top w:w="50" w:type="dxa"/>
              <w:start w:w="70" w:type="dxa"/>
              <w:bottom w:w="50" w:type="dxa"/>
              <w:end w:w="70" w:type="dxa"/>
            </w:tcMar>
            <w:vAlign w:val="top"/>
          </w:tcPr>
          <w:p>
            <w:r>
              <w:rPr>
                <w:rFonts w:ascii="Inter" w:hAnsi="Inter"/>
                <w:sz w:val="11"/>
              </w:rPr>
              <w:t>SPIT/M18.PAC</w:t>
            </w:r>
          </w:p>
        </w:tc>
        <w:tc>
          <w:tcPr>
            <w:tcW w:type="dxa" w:w="7769"/>
            <w:tcMar>
              <w:top w:w="50" w:type="dxa"/>
              <w:start w:w="70" w:type="dxa"/>
              <w:bottom w:w="50" w:type="dxa"/>
              <w:end w:w="70" w:type="dxa"/>
            </w:tcMar>
            <w:vAlign w:val="top"/>
          </w:tcPr>
          <w:p>
            <w:r>
              <w:rPr>
                <w:rFonts w:ascii="Inter" w:hAnsi="Inter"/>
                <w:sz w:val="11"/>
              </w:rPr>
              <w:t>9325</w:t>
            </w:r>
          </w:p>
        </w:tc>
      </w:tr>
      <w:tr>
        <w:trPr>
          <w:cantSplit/>
        </w:trPr>
        <w:tc>
          <w:tcPr>
            <w:tcW w:type="dxa" w:w="7769"/>
            <w:tcMar>
              <w:top w:w="50" w:type="dxa"/>
              <w:start w:w="70" w:type="dxa"/>
              <w:bottom w:w="50" w:type="dxa"/>
              <w:end w:w="70" w:type="dxa"/>
            </w:tcMar>
            <w:vAlign w:val="top"/>
          </w:tcPr>
          <w:p>
            <w:r>
              <w:rPr>
                <w:rFonts w:ascii="Inter" w:hAnsi="Inter"/>
                <w:sz w:val="11"/>
              </w:rPr>
              <w:t>SPIT/M19.PAC</w:t>
            </w:r>
          </w:p>
        </w:tc>
        <w:tc>
          <w:tcPr>
            <w:tcW w:type="dxa" w:w="7769"/>
            <w:tcMar>
              <w:top w:w="50" w:type="dxa"/>
              <w:start w:w="70" w:type="dxa"/>
              <w:bottom w:w="50" w:type="dxa"/>
              <w:end w:w="70" w:type="dxa"/>
            </w:tcMar>
            <w:vAlign w:val="top"/>
          </w:tcPr>
          <w:p>
            <w:r>
              <w:rPr>
                <w:rFonts w:ascii="Inter" w:hAnsi="Inter"/>
                <w:sz w:val="11"/>
              </w:rPr>
              <w:t>10131</w:t>
            </w:r>
          </w:p>
        </w:tc>
      </w:tr>
      <w:tr>
        <w:trPr>
          <w:cantSplit/>
        </w:trPr>
        <w:tc>
          <w:tcPr>
            <w:tcW w:type="dxa" w:w="7769"/>
            <w:tcMar>
              <w:top w:w="50" w:type="dxa"/>
              <w:start w:w="70" w:type="dxa"/>
              <w:bottom w:w="50" w:type="dxa"/>
              <w:end w:w="70" w:type="dxa"/>
            </w:tcMar>
            <w:vAlign w:val="top"/>
          </w:tcPr>
          <w:p>
            <w:r>
              <w:rPr>
                <w:rFonts w:ascii="Inter" w:hAnsi="Inter"/>
                <w:sz w:val="11"/>
              </w:rPr>
              <w:t>SPIT/M1A.PAC</w:t>
            </w:r>
          </w:p>
        </w:tc>
        <w:tc>
          <w:tcPr>
            <w:tcW w:type="dxa" w:w="7769"/>
            <w:tcMar>
              <w:top w:w="50" w:type="dxa"/>
              <w:start w:w="70" w:type="dxa"/>
              <w:bottom w:w="50" w:type="dxa"/>
              <w:end w:w="70" w:type="dxa"/>
            </w:tcMar>
            <w:vAlign w:val="top"/>
          </w:tcPr>
          <w:p>
            <w:r>
              <w:rPr>
                <w:rFonts w:ascii="Inter" w:hAnsi="Inter"/>
                <w:sz w:val="11"/>
              </w:rPr>
              <w:t>8647</w:t>
            </w:r>
          </w:p>
        </w:tc>
      </w:tr>
      <w:tr>
        <w:trPr>
          <w:cantSplit/>
        </w:trPr>
        <w:tc>
          <w:tcPr>
            <w:tcW w:type="dxa" w:w="7769"/>
            <w:tcMar>
              <w:top w:w="50" w:type="dxa"/>
              <w:start w:w="70" w:type="dxa"/>
              <w:bottom w:w="50" w:type="dxa"/>
              <w:end w:w="70" w:type="dxa"/>
            </w:tcMar>
            <w:vAlign w:val="top"/>
          </w:tcPr>
          <w:p>
            <w:r>
              <w:rPr>
                <w:rFonts w:ascii="Inter" w:hAnsi="Inter"/>
                <w:sz w:val="11"/>
              </w:rPr>
              <w:t>SPIT/M1B.PAC</w:t>
            </w:r>
          </w:p>
        </w:tc>
        <w:tc>
          <w:tcPr>
            <w:tcW w:type="dxa" w:w="7769"/>
            <w:tcMar>
              <w:top w:w="50" w:type="dxa"/>
              <w:start w:w="70" w:type="dxa"/>
              <w:bottom w:w="50" w:type="dxa"/>
              <w:end w:w="70" w:type="dxa"/>
            </w:tcMar>
            <w:vAlign w:val="top"/>
          </w:tcPr>
          <w:p>
            <w:r>
              <w:rPr>
                <w:rFonts w:ascii="Inter" w:hAnsi="Inter"/>
                <w:sz w:val="11"/>
              </w:rPr>
              <w:t>8441</w:t>
            </w:r>
          </w:p>
        </w:tc>
      </w:tr>
      <w:tr>
        <w:trPr>
          <w:cantSplit/>
        </w:trPr>
        <w:tc>
          <w:tcPr>
            <w:tcW w:type="dxa" w:w="7769"/>
            <w:tcMar>
              <w:top w:w="50" w:type="dxa"/>
              <w:start w:w="70" w:type="dxa"/>
              <w:bottom w:w="50" w:type="dxa"/>
              <w:end w:w="70" w:type="dxa"/>
            </w:tcMar>
            <w:vAlign w:val="top"/>
          </w:tcPr>
          <w:p>
            <w:r>
              <w:rPr>
                <w:rFonts w:ascii="Inter" w:hAnsi="Inter"/>
                <w:sz w:val="11"/>
              </w:rPr>
              <w:t>SPIT/M1C.PAC</w:t>
            </w:r>
          </w:p>
        </w:tc>
        <w:tc>
          <w:tcPr>
            <w:tcW w:type="dxa" w:w="7769"/>
            <w:tcMar>
              <w:top w:w="50" w:type="dxa"/>
              <w:start w:w="70" w:type="dxa"/>
              <w:bottom w:w="50" w:type="dxa"/>
              <w:end w:w="70" w:type="dxa"/>
            </w:tcMar>
            <w:vAlign w:val="top"/>
          </w:tcPr>
          <w:p>
            <w:r>
              <w:rPr>
                <w:rFonts w:ascii="Inter" w:hAnsi="Inter"/>
                <w:sz w:val="11"/>
              </w:rPr>
              <w:t>8113</w:t>
            </w:r>
          </w:p>
        </w:tc>
      </w:tr>
      <w:tr>
        <w:trPr>
          <w:cantSplit/>
        </w:trPr>
        <w:tc>
          <w:tcPr>
            <w:tcW w:type="dxa" w:w="7769"/>
            <w:tcMar>
              <w:top w:w="50" w:type="dxa"/>
              <w:start w:w="70" w:type="dxa"/>
              <w:bottom w:w="50" w:type="dxa"/>
              <w:end w:w="70" w:type="dxa"/>
            </w:tcMar>
            <w:vAlign w:val="top"/>
          </w:tcPr>
          <w:p>
            <w:r>
              <w:rPr>
                <w:rFonts w:ascii="Inter" w:hAnsi="Inter"/>
                <w:sz w:val="11"/>
              </w:rPr>
              <w:t>SPIT/M1D.PAC</w:t>
            </w:r>
          </w:p>
        </w:tc>
        <w:tc>
          <w:tcPr>
            <w:tcW w:type="dxa" w:w="7769"/>
            <w:tcMar>
              <w:top w:w="50" w:type="dxa"/>
              <w:start w:w="70" w:type="dxa"/>
              <w:bottom w:w="50" w:type="dxa"/>
              <w:end w:w="70" w:type="dxa"/>
            </w:tcMar>
            <w:vAlign w:val="top"/>
          </w:tcPr>
          <w:p>
            <w:r>
              <w:rPr>
                <w:rFonts w:ascii="Inter" w:hAnsi="Inter"/>
                <w:sz w:val="11"/>
              </w:rPr>
              <w:t>9842</w:t>
            </w:r>
          </w:p>
        </w:tc>
      </w:tr>
      <w:tr>
        <w:trPr>
          <w:cantSplit/>
        </w:trPr>
        <w:tc>
          <w:tcPr>
            <w:tcW w:type="dxa" w:w="7769"/>
            <w:tcMar>
              <w:top w:w="50" w:type="dxa"/>
              <w:start w:w="70" w:type="dxa"/>
              <w:bottom w:w="50" w:type="dxa"/>
              <w:end w:w="70" w:type="dxa"/>
            </w:tcMar>
            <w:vAlign w:val="top"/>
          </w:tcPr>
          <w:p>
            <w:r>
              <w:rPr>
                <w:rFonts w:ascii="Inter" w:hAnsi="Inter"/>
                <w:sz w:val="11"/>
              </w:rPr>
              <w:t>SPIT/M1E.PAC</w:t>
            </w:r>
          </w:p>
        </w:tc>
        <w:tc>
          <w:tcPr>
            <w:tcW w:type="dxa" w:w="7769"/>
            <w:tcMar>
              <w:top w:w="50" w:type="dxa"/>
              <w:start w:w="70" w:type="dxa"/>
              <w:bottom w:w="50" w:type="dxa"/>
              <w:end w:w="70" w:type="dxa"/>
            </w:tcMar>
            <w:vAlign w:val="top"/>
          </w:tcPr>
          <w:p>
            <w:r>
              <w:rPr>
                <w:rFonts w:ascii="Inter" w:hAnsi="Inter"/>
                <w:sz w:val="11"/>
              </w:rPr>
              <w:t>8431</w:t>
            </w:r>
          </w:p>
        </w:tc>
      </w:tr>
      <w:tr>
        <w:trPr>
          <w:cantSplit/>
        </w:trPr>
        <w:tc>
          <w:tcPr>
            <w:tcW w:type="dxa" w:w="7769"/>
            <w:tcMar>
              <w:top w:w="50" w:type="dxa"/>
              <w:start w:w="70" w:type="dxa"/>
              <w:bottom w:w="50" w:type="dxa"/>
              <w:end w:w="70" w:type="dxa"/>
            </w:tcMar>
            <w:vAlign w:val="top"/>
          </w:tcPr>
          <w:p>
            <w:r>
              <w:rPr>
                <w:rFonts w:ascii="Inter" w:hAnsi="Inter"/>
                <w:sz w:val="11"/>
              </w:rPr>
              <w:t>SPIT/M1F.PAC</w:t>
            </w:r>
          </w:p>
        </w:tc>
        <w:tc>
          <w:tcPr>
            <w:tcW w:type="dxa" w:w="7769"/>
            <w:tcMar>
              <w:top w:w="50" w:type="dxa"/>
              <w:start w:w="70" w:type="dxa"/>
              <w:bottom w:w="50" w:type="dxa"/>
              <w:end w:w="70" w:type="dxa"/>
            </w:tcMar>
            <w:vAlign w:val="top"/>
          </w:tcPr>
          <w:p>
            <w:r>
              <w:rPr>
                <w:rFonts w:ascii="Inter" w:hAnsi="Inter"/>
                <w:sz w:val="11"/>
              </w:rPr>
              <w:t>8470</w:t>
            </w:r>
          </w:p>
        </w:tc>
      </w:tr>
      <w:tr>
        <w:trPr>
          <w:cantSplit/>
        </w:trPr>
        <w:tc>
          <w:tcPr>
            <w:tcW w:type="dxa" w:w="7769"/>
            <w:tcMar>
              <w:top w:w="50" w:type="dxa"/>
              <w:start w:w="70" w:type="dxa"/>
              <w:bottom w:w="50" w:type="dxa"/>
              <w:end w:w="70" w:type="dxa"/>
            </w:tcMar>
            <w:vAlign w:val="top"/>
          </w:tcPr>
          <w:p>
            <w:r>
              <w:rPr>
                <w:rFonts w:ascii="Inter" w:hAnsi="Inter"/>
                <w:sz w:val="11"/>
              </w:rPr>
              <w:t>SPIT/M20.PAC</w:t>
            </w:r>
          </w:p>
        </w:tc>
        <w:tc>
          <w:tcPr>
            <w:tcW w:type="dxa" w:w="7769"/>
            <w:tcMar>
              <w:top w:w="50" w:type="dxa"/>
              <w:start w:w="70" w:type="dxa"/>
              <w:bottom w:w="50" w:type="dxa"/>
              <w:end w:w="70" w:type="dxa"/>
            </w:tcMar>
            <w:vAlign w:val="top"/>
          </w:tcPr>
          <w:p>
            <w:r>
              <w:rPr>
                <w:rFonts w:ascii="Inter" w:hAnsi="Inter"/>
                <w:sz w:val="11"/>
              </w:rPr>
              <w:t>7935</w:t>
            </w:r>
          </w:p>
        </w:tc>
      </w:tr>
      <w:tr>
        <w:trPr>
          <w:cantSplit/>
        </w:trPr>
        <w:tc>
          <w:tcPr>
            <w:tcW w:type="dxa" w:w="7769"/>
            <w:tcMar>
              <w:top w:w="50" w:type="dxa"/>
              <w:start w:w="70" w:type="dxa"/>
              <w:bottom w:w="50" w:type="dxa"/>
              <w:end w:w="70" w:type="dxa"/>
            </w:tcMar>
            <w:vAlign w:val="top"/>
          </w:tcPr>
          <w:p>
            <w:r>
              <w:rPr>
                <w:rFonts w:ascii="Inter" w:hAnsi="Inter"/>
                <w:sz w:val="11"/>
              </w:rPr>
              <w:t>SPIT/M21.PAC</w:t>
            </w:r>
          </w:p>
        </w:tc>
        <w:tc>
          <w:tcPr>
            <w:tcW w:type="dxa" w:w="7769"/>
            <w:tcMar>
              <w:top w:w="50" w:type="dxa"/>
              <w:start w:w="70" w:type="dxa"/>
              <w:bottom w:w="50" w:type="dxa"/>
              <w:end w:w="70" w:type="dxa"/>
            </w:tcMar>
            <w:vAlign w:val="top"/>
          </w:tcPr>
          <w:p>
            <w:r>
              <w:rPr>
                <w:rFonts w:ascii="Inter" w:hAnsi="Inter"/>
                <w:sz w:val="11"/>
              </w:rPr>
              <w:t>8648</w:t>
            </w:r>
          </w:p>
        </w:tc>
      </w:tr>
      <w:tr>
        <w:trPr>
          <w:cantSplit/>
        </w:trPr>
        <w:tc>
          <w:tcPr>
            <w:tcW w:type="dxa" w:w="7769"/>
            <w:tcMar>
              <w:top w:w="50" w:type="dxa"/>
              <w:start w:w="70" w:type="dxa"/>
              <w:bottom w:w="50" w:type="dxa"/>
              <w:end w:w="70" w:type="dxa"/>
            </w:tcMar>
            <w:vAlign w:val="top"/>
          </w:tcPr>
          <w:p>
            <w:r>
              <w:rPr>
                <w:rFonts w:ascii="Inter" w:hAnsi="Inter"/>
                <w:sz w:val="11"/>
              </w:rPr>
              <w:t>SPIT/M80.PAC</w:t>
            </w:r>
          </w:p>
        </w:tc>
        <w:tc>
          <w:tcPr>
            <w:tcW w:type="dxa" w:w="7769"/>
            <w:tcMar>
              <w:top w:w="50" w:type="dxa"/>
              <w:start w:w="70" w:type="dxa"/>
              <w:bottom w:w="50" w:type="dxa"/>
              <w:end w:w="70" w:type="dxa"/>
            </w:tcMar>
            <w:vAlign w:val="top"/>
          </w:tcPr>
          <w:p>
            <w:r>
              <w:rPr>
                <w:rFonts w:ascii="Inter" w:hAnsi="Inter"/>
                <w:sz w:val="11"/>
              </w:rPr>
              <w:t>731</w:t>
            </w:r>
          </w:p>
        </w:tc>
      </w:tr>
      <w:tr>
        <w:trPr>
          <w:cantSplit/>
        </w:trPr>
        <w:tc>
          <w:tcPr>
            <w:tcW w:type="dxa" w:w="7769"/>
            <w:tcMar>
              <w:top w:w="50" w:type="dxa"/>
              <w:start w:w="70" w:type="dxa"/>
              <w:bottom w:w="50" w:type="dxa"/>
              <w:end w:w="70" w:type="dxa"/>
            </w:tcMar>
            <w:vAlign w:val="top"/>
          </w:tcPr>
          <w:p>
            <w:r>
              <w:rPr>
                <w:rFonts w:ascii="Inter" w:hAnsi="Inter"/>
                <w:sz w:val="11"/>
              </w:rPr>
              <w:t>SPIT/M81.PAC</w:t>
            </w:r>
          </w:p>
        </w:tc>
        <w:tc>
          <w:tcPr>
            <w:tcW w:type="dxa" w:w="7769"/>
            <w:tcMar>
              <w:top w:w="50" w:type="dxa"/>
              <w:start w:w="70" w:type="dxa"/>
              <w:bottom w:w="50" w:type="dxa"/>
              <w:end w:w="70" w:type="dxa"/>
            </w:tcMar>
            <w:vAlign w:val="top"/>
          </w:tcPr>
          <w:p>
            <w:r>
              <w:rPr>
                <w:rFonts w:ascii="Inter" w:hAnsi="Inter"/>
                <w:sz w:val="11"/>
              </w:rPr>
              <w:t>870</w:t>
            </w:r>
          </w:p>
        </w:tc>
      </w:tr>
      <w:tr>
        <w:trPr>
          <w:cantSplit/>
        </w:trPr>
        <w:tc>
          <w:tcPr>
            <w:tcW w:type="dxa" w:w="7769"/>
            <w:tcMar>
              <w:top w:w="50" w:type="dxa"/>
              <w:start w:w="70" w:type="dxa"/>
              <w:bottom w:w="50" w:type="dxa"/>
              <w:end w:w="70" w:type="dxa"/>
            </w:tcMar>
            <w:vAlign w:val="top"/>
          </w:tcPr>
          <w:p>
            <w:r>
              <w:rPr>
                <w:rFonts w:ascii="Inter" w:hAnsi="Inter"/>
                <w:sz w:val="11"/>
              </w:rPr>
              <w:t>SPIT/M82.PAC</w:t>
            </w:r>
          </w:p>
        </w:tc>
        <w:tc>
          <w:tcPr>
            <w:tcW w:type="dxa" w:w="7769"/>
            <w:tcMar>
              <w:top w:w="50" w:type="dxa"/>
              <w:start w:w="70" w:type="dxa"/>
              <w:bottom w:w="50" w:type="dxa"/>
              <w:end w:w="70" w:type="dxa"/>
            </w:tcMar>
            <w:vAlign w:val="top"/>
          </w:tcPr>
          <w:p>
            <w:r>
              <w:rPr>
                <w:rFonts w:ascii="Inter" w:hAnsi="Inter"/>
                <w:sz w:val="11"/>
              </w:rPr>
              <w:t>687</w:t>
            </w:r>
          </w:p>
        </w:tc>
      </w:tr>
      <w:tr>
        <w:trPr>
          <w:cantSplit/>
        </w:trPr>
        <w:tc>
          <w:tcPr>
            <w:tcW w:type="dxa" w:w="7769"/>
            <w:tcMar>
              <w:top w:w="50" w:type="dxa"/>
              <w:start w:w="70" w:type="dxa"/>
              <w:bottom w:w="50" w:type="dxa"/>
              <w:end w:w="70" w:type="dxa"/>
            </w:tcMar>
            <w:vAlign w:val="top"/>
          </w:tcPr>
          <w:p>
            <w:r>
              <w:rPr>
                <w:rFonts w:ascii="Inter" w:hAnsi="Inter"/>
                <w:sz w:val="11"/>
              </w:rPr>
              <w:t>SPIT/M83.PAC</w:t>
            </w:r>
          </w:p>
        </w:tc>
        <w:tc>
          <w:tcPr>
            <w:tcW w:type="dxa" w:w="7769"/>
            <w:tcMar>
              <w:top w:w="50" w:type="dxa"/>
              <w:start w:w="70" w:type="dxa"/>
              <w:bottom w:w="50" w:type="dxa"/>
              <w:end w:w="70" w:type="dxa"/>
            </w:tcMar>
            <w:vAlign w:val="top"/>
          </w:tcPr>
          <w:p>
            <w:r>
              <w:rPr>
                <w:rFonts w:ascii="Inter" w:hAnsi="Inter"/>
                <w:sz w:val="11"/>
              </w:rPr>
              <w:t>291</w:t>
            </w:r>
          </w:p>
        </w:tc>
      </w:tr>
      <w:tr>
        <w:trPr>
          <w:cantSplit/>
        </w:trPr>
        <w:tc>
          <w:tcPr>
            <w:tcW w:type="dxa" w:w="7769"/>
            <w:tcMar>
              <w:top w:w="50" w:type="dxa"/>
              <w:start w:w="70" w:type="dxa"/>
              <w:bottom w:w="50" w:type="dxa"/>
              <w:end w:w="70" w:type="dxa"/>
            </w:tcMar>
            <w:vAlign w:val="top"/>
          </w:tcPr>
          <w:p>
            <w:r>
              <w:rPr>
                <w:rFonts w:ascii="Inter" w:hAnsi="Inter"/>
                <w:sz w:val="11"/>
              </w:rPr>
              <w:t>SPIT/M84.PAC</w:t>
            </w:r>
          </w:p>
        </w:tc>
        <w:tc>
          <w:tcPr>
            <w:tcW w:type="dxa" w:w="7769"/>
            <w:tcMar>
              <w:top w:w="50" w:type="dxa"/>
              <w:start w:w="70" w:type="dxa"/>
              <w:bottom w:w="50" w:type="dxa"/>
              <w:end w:w="70" w:type="dxa"/>
            </w:tcMar>
            <w:vAlign w:val="top"/>
          </w:tcPr>
          <w:p>
            <w:r>
              <w:rPr>
                <w:rFonts w:ascii="Inter" w:hAnsi="Inter"/>
                <w:sz w:val="11"/>
              </w:rPr>
              <w:t>210</w:t>
            </w:r>
          </w:p>
        </w:tc>
      </w:tr>
      <w:tr>
        <w:trPr>
          <w:cantSplit/>
        </w:trPr>
        <w:tc>
          <w:tcPr>
            <w:tcW w:type="dxa" w:w="7769"/>
            <w:tcMar>
              <w:top w:w="50" w:type="dxa"/>
              <w:start w:w="70" w:type="dxa"/>
              <w:bottom w:w="50" w:type="dxa"/>
              <w:end w:w="70" w:type="dxa"/>
            </w:tcMar>
            <w:vAlign w:val="top"/>
          </w:tcPr>
          <w:p>
            <w:r>
              <w:rPr>
                <w:rFonts w:ascii="Inter" w:hAnsi="Inter"/>
                <w:sz w:val="11"/>
              </w:rPr>
              <w:t>SPIT/M85.PAC</w:t>
            </w:r>
          </w:p>
        </w:tc>
        <w:tc>
          <w:tcPr>
            <w:tcW w:type="dxa" w:w="7769"/>
            <w:tcMar>
              <w:top w:w="50" w:type="dxa"/>
              <w:start w:w="70" w:type="dxa"/>
              <w:bottom w:w="50" w:type="dxa"/>
              <w:end w:w="70" w:type="dxa"/>
            </w:tcMar>
            <w:vAlign w:val="top"/>
          </w:tcPr>
          <w:p>
            <w:r>
              <w:rPr>
                <w:rFonts w:ascii="Inter" w:hAnsi="Inter"/>
                <w:sz w:val="11"/>
              </w:rPr>
              <w:t>229</w:t>
            </w:r>
          </w:p>
        </w:tc>
      </w:tr>
      <w:tr>
        <w:trPr>
          <w:cantSplit/>
        </w:trPr>
        <w:tc>
          <w:tcPr>
            <w:tcW w:type="dxa" w:w="7769"/>
            <w:tcMar>
              <w:top w:w="50" w:type="dxa"/>
              <w:start w:w="70" w:type="dxa"/>
              <w:bottom w:w="50" w:type="dxa"/>
              <w:end w:w="70" w:type="dxa"/>
            </w:tcMar>
            <w:vAlign w:val="top"/>
          </w:tcPr>
          <w:p>
            <w:r>
              <w:rPr>
                <w:rFonts w:ascii="Inter" w:hAnsi="Inter"/>
                <w:sz w:val="11"/>
              </w:rPr>
              <w:t>SPIT/M86.PAC</w:t>
            </w:r>
          </w:p>
        </w:tc>
        <w:tc>
          <w:tcPr>
            <w:tcW w:type="dxa" w:w="7769"/>
            <w:tcMar>
              <w:top w:w="50" w:type="dxa"/>
              <w:start w:w="70" w:type="dxa"/>
              <w:bottom w:w="50" w:type="dxa"/>
              <w:end w:w="70" w:type="dxa"/>
            </w:tcMar>
            <w:vAlign w:val="top"/>
          </w:tcPr>
          <w:p>
            <w:r>
              <w:rPr>
                <w:rFonts w:ascii="Inter" w:hAnsi="Inter"/>
                <w:sz w:val="11"/>
              </w:rPr>
              <w:t>382</w:t>
            </w:r>
          </w:p>
        </w:tc>
      </w:tr>
      <w:tr>
        <w:trPr>
          <w:cantSplit/>
        </w:trPr>
        <w:tc>
          <w:tcPr>
            <w:tcW w:type="dxa" w:w="7769"/>
            <w:tcMar>
              <w:top w:w="50" w:type="dxa"/>
              <w:start w:w="70" w:type="dxa"/>
              <w:bottom w:w="50" w:type="dxa"/>
              <w:end w:w="70" w:type="dxa"/>
            </w:tcMar>
            <w:vAlign w:val="top"/>
          </w:tcPr>
          <w:p>
            <w:r>
              <w:rPr>
                <w:rFonts w:ascii="Inter" w:hAnsi="Inter"/>
                <w:sz w:val="11"/>
              </w:rPr>
              <w:t>SPIT/M87.PAC</w:t>
            </w:r>
          </w:p>
        </w:tc>
        <w:tc>
          <w:tcPr>
            <w:tcW w:type="dxa" w:w="7769"/>
            <w:tcMar>
              <w:top w:w="50" w:type="dxa"/>
              <w:start w:w="70" w:type="dxa"/>
              <w:bottom w:w="50" w:type="dxa"/>
              <w:end w:w="70" w:type="dxa"/>
            </w:tcMar>
            <w:vAlign w:val="top"/>
          </w:tcPr>
          <w:p>
            <w:r>
              <w:rPr>
                <w:rFonts w:ascii="Inter" w:hAnsi="Inter"/>
                <w:sz w:val="11"/>
              </w:rPr>
              <w:t>630</w:t>
            </w:r>
          </w:p>
        </w:tc>
      </w:tr>
    </w:tbl>
    <w:p>
      <w:pPr>
        <w:spacing w:after="0"/>
      </w:pPr>
    </w:p>
    <w:p>
      <w:pPr>
        <w:sectPr>
          <w:pgSz w:w="16834" w:h="11909" w:orient="landscape"/>
          <w:pgMar w:top="648" w:right="648" w:bottom="648" w:left="648" w:header="720" w:footer="720" w:gutter="0"/>
          <w:cols w:space="720"/>
          <w:docGrid w:linePitch="360"/>
        </w:sectPr>
      </w:pPr>
    </w:p>
    <w:p>
      <w:pPr>
        <w:pStyle w:val="Heading1"/>
      </w:pPr>
      <w:r>
        <w:t>Appendix D. Verified PAC decompressor source</w:t>
      </w:r>
    </w:p>
    <w:p>
      <w:pPr>
        <w:spacing w:after="100"/>
      </w:pPr>
      <w:r>
        <w:rPr>
          <w:rFonts w:ascii="Inter" w:hAnsi="Inter"/>
          <w:sz w:val="18"/>
        </w:rPr>
        <w:t>Full source of outputs/tools/legend_pac_decompress.py. This is the clean, verified component and should be the starting point for a maintained repository tool.</w:t>
      </w:r>
    </w:p>
    <w:p>
      <w:pPr>
        <w:pStyle w:val="Code"/>
      </w:pPr>
      <w:r>
        <w:rPr>
          <w:rFonts w:ascii="DejaVu Sans Mono" w:hAnsi="DejaVu Sans Mono"/>
          <w:sz w:val="12"/>
        </w:rPr>
        <w:t>#!/usr/bin/env python3</w:t>
        <w:br/>
        <w:t>"""Verified Legend / Four Crystals of Trazere PAC decompressor.</w:t>
        <w:br/>
        <w:br/>
        <w:t>This file contains only the PAC container/parser/decompression logic established</w:t>
        <w:br/>
        <w:t>in the investigation.  It deliberately contains no graphics-layout assumptions.</w:t>
        <w:br/>
        <w:br/>
        <w:t>PAC block, big-endian:</w:t>
        <w:br/>
        <w:t xml:space="preserve">    word 0: bit 15 = another block follows; low 15 bits = rule_count - 1</w:t>
        <w:br/>
        <w:t xml:space="preserve">    word 1: payload_size - 1</w:t>
        <w:br/>
        <w:t xml:space="preserve">    key[rule_count]</w:t>
        <w:br/>
        <w:t xml:space="preserve">    table2[rule_count]</w:t>
        <w:br/>
        <w:t xml:space="preserve">    table3[rule_count]</w:t>
        <w:br/>
        <w:t xml:space="preserve">    payload[payload_size]</w:t>
        <w:br/>
        <w:br/>
        <w:t>To expand a block, process substitution rules from the last rule to the first</w:t>
        <w:br/>
        <w:t>and replace each key byte with the pair: table3[i], table2[i].  Concatenate the</w:t>
        <w:br/>
        <w:t>expanded blocks in file order.</w:t>
        <w:br/>
        <w:br/>
        <w:t>The rule order and table3/table2 output order were checked against the supplied</w:t>
        <w:br/>
        <w:t>68000 loader and across every supplied PAC resource.</w:t>
        <w:br/>
        <w:t>"""</w:t>
        <w:br/>
        <w:t>from __future__ import annotations</w:t>
        <w:br/>
        <w:br/>
        <w:t>import argparse</w:t>
        <w:br/>
        <w:t>from dataclasses import dataclass</w:t>
        <w:br/>
        <w:t>from pathlib import Path</w:t>
        <w:br/>
        <w:t>from typing import Iterable</w:t>
        <w:br/>
        <w:br/>
        <w:br/>
        <w:t>@dataclass(frozen=True)</w:t>
        <w:br/>
        <w:t>class PacBlock:</w:t>
        <w:br/>
        <w:t xml:space="preserve">    offset: int</w:t>
        <w:br/>
        <w:t xml:space="preserve">    continuation: bool</w:t>
        <w:br/>
        <w:t xml:space="preserve">    rule_count: int</w:t>
        <w:br/>
        <w:t xml:space="preserve">    payload_size: int</w:t>
        <w:br/>
        <w:t xml:space="preserve">    keys: bytes</w:t>
        <w:br/>
        <w:t xml:space="preserve">    table2: bytes</w:t>
        <w:br/>
        <w:t xml:space="preserve">    table3: bytes</w:t>
        <w:br/>
        <w:t xml:space="preserve">    payload: bytes</w:t>
        <w:br/>
        <w:br/>
        <w:br/>
        <w:t>def parse_pac(data: bytes) -&gt; list[PacBlock]:</w:t>
        <w:br/>
        <w:t xml:space="preserve">    blocks: list[PacBlock] = []</w:t>
        <w:br/>
        <w:t xml:space="preserve">    pos = 0</w:t>
        <w:br/>
        <w:t xml:space="preserve">    while pos &lt; len(data):</w:t>
        <w:br/>
        <w:t xml:space="preserve">        if pos + 4 &gt; len(data):</w:t>
        <w:br/>
        <w:t xml:space="preserve">            raise ValueError(f"truncated PAC header at 0x{pos:X}")</w:t>
        <w:br/>
        <w:t xml:space="preserve">        header = int.from_bytes(data[pos:pos + 2], "big")</w:t>
        <w:br/>
        <w:t xml:space="preserve">        continuation = bool(header &amp; 0x8000)</w:t>
        <w:br/>
        <w:t xml:space="preserve">        rule_count = (header &amp; 0x7FFF) + 1</w:t>
        <w:br/>
        <w:t xml:space="preserve">        payload_size = int.from_bytes(data[pos + 2:pos + 4], "big") + 1</w:t>
        <w:br/>
        <w:br/>
        <w:t xml:space="preserve">        key_start = pos + 4</w:t>
        <w:br/>
        <w:t xml:space="preserve">        t2_start = key_start + rule_count</w:t>
        <w:br/>
        <w:t xml:space="preserve">        t3_start = t2_start + rule_count</w:t>
        <w:br/>
        <w:t xml:space="preserve">        payload_start = t3_start + rule_count</w:t>
        <w:br/>
        <w:t xml:space="preserve">        end = payload_start + payload_size</w:t>
        <w:br/>
        <w:t xml:space="preserve">        if end &gt; len(data):</w:t>
        <w:br/>
        <w:t xml:space="preserve">            raise ValueError(</w:t>
        <w:br/>
        <w:t xml:space="preserve">                f"truncated PAC block at 0x{pos:X}: expected end 0x{end:X}, "</w:t>
        <w:br/>
        <w:t xml:space="preserve">                f"file ends at 0x{len(data):X}"</w:t>
        <w:br/>
        <w:t xml:space="preserve">            )</w:t>
        <w:br/>
        <w:t xml:space="preserve">        blocks.append(PacBlock(</w:t>
        <w:br/>
        <w:t xml:space="preserve">            offset=pos,</w:t>
        <w:br/>
        <w:t xml:space="preserve">            continuation=continuation,</w:t>
        <w:br/>
        <w:t xml:space="preserve">            rule_count=rule_count,</w:t>
        <w:br/>
        <w:t xml:space="preserve">            payload_size=payload_size,</w:t>
        <w:br/>
        <w:t xml:space="preserve">            keys=data[key_start:t2_start],</w:t>
        <w:br/>
        <w:t xml:space="preserve">            table2=data[t2_start:t3_start],</w:t>
        <w:br/>
        <w:t xml:space="preserve">            table3=data[t3_start:payload_start],</w:t>
        <w:br/>
        <w:t xml:space="preserve">            payload=data[payload_start:end],</w:t>
        <w:br/>
        <w:t xml:space="preserve">        ))</w:t>
        <w:br/>
        <w:t xml:space="preserve">        pos = end</w:t>
        <w:br/>
        <w:t xml:space="preserve">        if not continuation:</w:t>
        <w:br/>
        <w:t xml:space="preserve">            break</w:t>
        <w:br/>
        <w:br/>
        <w:t xml:space="preserve">    if not blocks:</w:t>
        <w:br/>
        <w:t xml:space="preserve">        raise ValueError("empty PAC file")</w:t>
        <w:br/>
        <w:t xml:space="preserve">    if pos != len(data):</w:t>
        <w:br/>
        <w:t xml:space="preserve">        raise ValueError(f"PAC has {len(data) - pos} trailing byte(s) after final block")</w:t>
        <w:br/>
        <w:t xml:space="preserve">    return blocks</w:t>
        <w:br/>
        <w:br/>
        <w:br/>
        <w:t>def unpack_block(block: PacBlock) -&gt; bytes:</w:t>
        <w:br/>
        <w:t xml:space="preserve">    out = block.payload</w:t>
        <w:br/>
        <w:t xml:space="preserve">    for i in range(block.rule_count - 1, -1, -1):</w:t>
        <w:br/>
        <w:t xml:space="preserve">        out = out.replace(bytes((block.keys[i],)), bytes((block.table3[i], block.table2[i])))</w:t>
        <w:br/>
        <w:t xml:space="preserve">    return out</w:t>
        <w:br/>
        <w:br/>
        <w:br/>
        <w:t>def unpack_pac(data: bytes) -&gt; tuple[bytes, list[PacBlock], list[bytes]]:</w:t>
        <w:br/>
        <w:t xml:space="preserve">    blocks = parse_pac(data)</w:t>
        <w:br/>
        <w:t xml:space="preserve">    parts = [unpack_block(block) for block in blocks]</w:t>
        <w:br/>
        <w:t xml:space="preserve">    return b"".join(parts), blocks, parts</w:t>
        <w:br/>
        <w:br/>
        <w:br/>
        <w:t>def iter_pacs(root: Path) -&gt; Iterable[Path]:</w:t>
        <w:br/>
        <w:t xml:space="preserve">    for path in sorted(root.rglob("*")):</w:t>
        <w:br/>
        <w:t xml:space="preserve">        if (</w:t>
        <w:br/>
        <w:t xml:space="preserve">            path.is_file()</w:t>
        <w:br/>
        <w:t xml:space="preserve">            and path.suffix.lower() == ".pac"</w:t>
        <w:br/>
        <w:t xml:space="preserve">            and not path.name.endswith(".uaem")</w:t>
        <w:br/>
        <w:t xml:space="preserve">            and not path.name.startswith("._")</w:t>
        <w:br/>
        <w:t xml:space="preserve">            and "__MACOSX" not in path.parts</w:t>
        <w:br/>
        <w:t xml:space="preserve">        ):</w:t>
        <w:br/>
        <w:t xml:space="preserve">            yield path</w:t>
        <w:br/>
        <w:br/>
        <w:br/>
        <w:t>def cmd_info(path: Path) -&gt; None:</w:t>
        <w:br/>
        <w:t xml:space="preserve">    raw = path.read_bytes()</w:t>
        <w:br/>
        <w:t xml:space="preserve">    unpacked, blocks, parts = unpack_pac(raw)</w:t>
        <w:br/>
        <w:t xml:space="preserve">    print(f"{path}: packed={len(raw)} unpacked={len(unpacked)} blocks={len(blocks)}")</w:t>
        <w:br/>
        <w:t xml:space="preserve">    for n, (block, part) in enumerate(zip(blocks, parts)):</w:t>
        <w:br/>
        <w:t xml:space="preserve">        print(</w:t>
        <w:br/>
        <w:t xml:space="preserve">            f"  {n:02d} off=0x{block.offset:06X} rules={block.rule_count:3d} "</w:t>
        <w:br/>
        <w:t xml:space="preserve">            f"payload={block.payload_size:5d} unpacked={len(part):6d} "</w:t>
        <w:br/>
        <w:t xml:space="preserve">            f"continue={'yes' if block.continuation else 'no'}"</w:t>
        <w:br/>
        <w:t xml:space="preserve">        )</w:t>
        <w:br/>
        <w:br/>
        <w:br/>
        <w:t>def main() -&gt; int:</w:t>
        <w:br/>
        <w:t xml:space="preserve">    ap = argparse.ArgumentParser(description="Verified Legend PAC decompressor")</w:t>
        <w:br/>
        <w:t xml:space="preserve">    sp = ap.add_subparsers(dest="command", required=True)</w:t>
        <w:br/>
        <w:t xml:space="preserve">    p = sp.add_parser("info")</w:t>
        <w:br/>
        <w:t xml:space="preserve">    p.add_argument("input")</w:t>
        <w:br/>
        <w:t xml:space="preserve">    p = sp.add_parser("unpack")</w:t>
        <w:br/>
        <w:t xml:space="preserve">    p.add_argument("input")</w:t>
        <w:br/>
        <w:t xml:space="preserve">    p.add_argument("-o", "--output", required=True)</w:t>
        <w:br/>
        <w:t xml:space="preserve">    p = sp.add_parser("verify")</w:t>
        <w:br/>
        <w:t xml:space="preserve">    p.add_argument("input")</w:t>
        <w:br/>
        <w:t xml:space="preserve">    args = ap.parse_args()</w:t>
        <w:br/>
        <w:br/>
        <w:t xml:space="preserve">    source = Path(args.input)</w:t>
        <w:br/>
        <w:t xml:space="preserve">    if args.command == "info":</w:t>
        <w:br/>
        <w:t xml:space="preserve">        cmd_info(source)</w:t>
        <w:br/>
        <w:t xml:space="preserve">        return 0</w:t>
        <w:br/>
        <w:br/>
        <w:t xml:space="preserve">    paths = list(iter_pacs(source)) if source.is_dir() else [source]</w:t>
        <w:br/>
        <w:t xml:space="preserve">    if args.command == "verify":</w:t>
        <w:br/>
        <w:t xml:space="preserve">        for path in paths:</w:t>
        <w:br/>
        <w:t xml:space="preserve">            unpack_pac(path.read_bytes())</w:t>
        <w:br/>
        <w:t xml:space="preserve">        print(f"Verified {len(paths)} PAC file(s).")</w:t>
        <w:br/>
        <w:t xml:space="preserve">        return 0</w:t>
        <w:br/>
        <w:br/>
        <w:t xml:space="preserve">    output = Path(args.output)</w:t>
        <w:br/>
        <w:t xml:space="preserve">    for path in paths:</w:t>
        <w:br/>
        <w:t xml:space="preserve">        unpacked, blocks, _parts = unpack_pac(path.read_bytes())</w:t>
        <w:br/>
        <w:t xml:space="preserve">        rel = path.relative_to(source) if source.is_dir() else Path(path.name)</w:t>
        <w:br/>
        <w:t xml:space="preserve">        dest = output / rel.with_suffix(rel.suffix + ".raw")</w:t>
        <w:br/>
        <w:t xml:space="preserve">        dest.parent.mkdir(parents=True, exist_ok=True)</w:t>
        <w:br/>
        <w:t xml:space="preserve">        dest.write_bytes(unpacked)</w:t>
        <w:br/>
        <w:t xml:space="preserve">        print(f"{rel}: {path.stat().st_size} -&gt; {len(unpacked)} bytes ({len(blocks)} block(s))")</w:t>
        <w:br/>
        <w:t xml:space="preserve">    return 0</w:t>
        <w:br/>
        <w:br/>
        <w:br/>
        <w:t>if __name__ == "__main__":</w:t>
        <w:br/>
        <w:t xml:space="preserve">    raise SystemExit(main())</w:t>
      </w:r>
    </w:p>
    <w:p>
      <w:pPr>
        <w:sectPr>
          <w:pgSz w:w="11909" w:h="16834"/>
          <w:pgMar w:top="792" w:right="936" w:bottom="792" w:left="936" w:header="720" w:footer="720" w:gutter="0"/>
          <w:cols w:space="720"/>
          <w:docGrid w:linePitch="360"/>
        </w:sectPr>
      </w:pPr>
    </w:p>
    <w:p>
      <w:pPr>
        <w:pStyle w:val="Heading1"/>
      </w:pPr>
      <w:r>
        <w:t>Appendix E. Historical/intermediate graphics extractor source</w:t>
      </w:r>
    </w:p>
    <w:tbl>
      <w:tblPr>
        <w:tblW w:type="auto" w:w="0"/>
        <w:jc w:val="center"/>
        <w:tblLayout w:type="autofit"/>
        <w:tblLook w:firstColumn="1" w:firstRow="1" w:lastColumn="0" w:lastRow="0" w:noHBand="0" w:noVBand="1" w:val="04A0"/>
      </w:tblPr>
      <w:tblGrid>
        <w:gridCol w:w="10037"/>
      </w:tblGrid>
      <w:tr>
        <w:trPr>
          <w:cantSplit/>
        </w:trPr>
        <w:tc>
          <w:tcPr>
            <w:tcW w:type="dxa" w:w="10037"/>
            <w:tcMar>
              <w:top w:w="90" w:type="dxa"/>
              <w:start w:w="110" w:type="dxa"/>
              <w:bottom w:w="90" w:type="dxa"/>
              <w:end w:w="110" w:type="dxa"/>
            </w:tcMar>
            <w:shd w:fill="FFF2CC"/>
          </w:tcPr>
          <w:p>
            <w:r>
              <w:rPr>
                <w:rFonts w:ascii="Inter" w:hAnsi="Inter"/>
                <w:b/>
                <w:sz w:val="18"/>
              </w:rPr>
              <w:t xml:space="preserve">Warning — </w:t>
            </w:r>
            <w:r>
              <w:rPr>
                <w:rFonts w:ascii="Inter" w:hAnsi="Inter"/>
                <w:sz w:val="18"/>
              </w:rPr>
              <w:t>This file is preserved in full because it contains useful investigative code, but it also embeds now-superseded graphics-layout/palette assumptions. Do not promote it wholesale. Extract individual routines only after checking them against the current handover.</w:t>
            </w:r>
          </w:p>
        </w:tc>
      </w:tr>
    </w:tbl>
    <w:p>
      <w:pPr>
        <w:spacing w:after="0"/>
      </w:pPr>
    </w:p>
    <w:p>
      <w:pPr>
        <w:pStyle w:val="Code"/>
      </w:pPr>
      <w:r>
        <w:rPr>
          <w:rFonts w:ascii="DejaVu Sans Mono" w:hAnsi="DejaVu Sans Mono"/>
          <w:sz w:val="11"/>
        </w:rPr>
        <w:t>#!/usr/bin/env python3</w:t>
        <w:br/>
        <w:t>"""Extract and convert graphics resources from Mindscape/TAG Legend (Amiga).</w:t>
        <w:br/>
        <w:br/>
        <w:t>The .PAC depacker is derived from the supplied game data and confirmed against</w:t>
        <w:br/>
        <w:t>Legend's 68000 loader in C/leggo.  PAC blocks use a compact byte-pair</w:t>
        <w:br/>
        <w:t>substitution dictionary.</w:t>
        <w:br/>
        <w:br/>
        <w:t>Block layout (all sizes stored as terminal DBRA-style counts):</w:t>
        <w:br/>
        <w:br/>
        <w:t xml:space="preserve">    +0  byte   continuation/rule-count high bit (bit 7 = another block)</w:t>
        <w:br/>
        <w:t xml:space="preserve">    +1  byte   rule_count - 1</w:t>
        <w:br/>
        <w:t xml:space="preserve">    +2  word   payload_size - 1 (big endian)</w:t>
        <w:br/>
        <w:t xml:space="preserve">    +4         key[rule_count]</w:t>
        <w:br/>
        <w:t xml:space="preserve">               table2[rule_count]</w:t>
        <w:br/>
        <w:t xml:space="preserve">               table3[rule_count]</w:t>
        <w:br/>
        <w:t xml:space="preserve">               payload[payload_size]</w:t>
        <w:br/>
        <w:br/>
        <w:t>The first two bytes are read by the 68000 as one word.  The loader masks bit 15</w:t>
        <w:br/>
        <w:t>with ANDI.W #$7FFF, leaving rule_count-1 in D4, then uses indexed LEAs with a</w:t>
        <w:br/>
        <w:t>+1 displacement to step across the three arrays.  The payload count is consumed</w:t>
        <w:br/>
        <w:t>with DBF/DBRA, hence its stored value is also one less than the byte count.</w:t>
        <w:br/>
        <w:br/>
        <w:t>Rules were created as staged byte-pair substitutions.  The 68000 expander emits</w:t>
        <w:br/>
        <w:t>table3[i] first and table2[i] second for key[i].  To unpack equivalently, apply</w:t>
        <w:br/>
        <w:t>the rules in reverse order to the payload as key -&gt; table3,table2.  This produces exact fixed-size outputs</w:t>
        <w:br/>
        <w:t>for resource families such as PARTY (32000 bytes), SPIT/M00-M21 (15360 bytes),</w:t>
        <w:br/>
        <w:t>PRUMS/Rxx (2048 bytes), and SPIT/M80-M87 (1024 bytes).</w:t>
        <w:br/>
        <w:br/>
        <w:t>Known graphical layouts currently supported:</w:t>
        <w:br/>
        <w:t xml:space="preserve">  PARTY.PAC       320x200, 4 Amiga bitplanes stored plane-major</w:t>
        <w:br/>
        <w:t xml:space="preserve">  UINV.PAC        128x44,  4 Amiga bitplanes stored plane-major</w:t>
        <w:br/>
        <w:t xml:space="preserve">  SPIT/M00-M21    96x320,  4 Amiga bitplanes stored plane-major</w:t>
        <w:br/>
        <w:t xml:space="preserve">  TILES2.PAC      355 tiles, 16x8, ST-style 4-plane words interleaved per row</w:t>
        <w:br/>
        <w:t xml:space="preserve">  TILESX.PAC      224 tiles, 16x8, ST-style 4-plane words interleaved per row</w:t>
        <w:br/>
        <w:br/>
        <w:t>Unknown/structured PACs are always written losslessly as .raw after depacking;</w:t>
        <w:br/>
        <w:t>the tool does not invent dimensions for them.</w:t>
        <w:br/>
        <w:t>"""</w:t>
        <w:br/>
        <w:t>from __future__ import annotations</w:t>
        <w:br/>
        <w:br/>
        <w:t>import argparse</w:t>
        <w:br/>
        <w:t>import csv</w:t>
        <w:br/>
        <w:t>import math</w:t>
        <w:br/>
        <w:t>import struct</w:t>
        <w:br/>
        <w:t>import sys</w:t>
        <w:br/>
        <w:t>from dataclasses import dataclass</w:t>
        <w:br/>
        <w:t>from pathlib import Path</w:t>
        <w:br/>
        <w:t>from typing import Iterable, Sequence</w:t>
        <w:br/>
        <w:br/>
        <w:t>try:</w:t>
        <w:br/>
        <w:t xml:space="preserve">    from PIL import Image</w:t>
        <w:br/>
        <w:t>except ImportError:  # pragma: no cover</w:t>
        <w:br/>
        <w:t xml:space="preserve">    Image = None</w:t>
        <w:br/>
        <w:br/>
        <w:br/>
        <w:t>@dataclass(frozen=True)</w:t>
        <w:br/>
        <w:t>class PacBlock:</w:t>
        <w:br/>
        <w:t xml:space="preserve">    offset: int</w:t>
        <w:br/>
        <w:t xml:space="preserve">    continuation: bool</w:t>
        <w:br/>
        <w:t xml:space="preserve">    rule_count: int</w:t>
        <w:br/>
        <w:t xml:space="preserve">    payload_size: int</w:t>
        <w:br/>
        <w:t xml:space="preserve">    keys: bytes</w:t>
        <w:br/>
        <w:t xml:space="preserve">    left: bytes</w:t>
        <w:br/>
        <w:t xml:space="preserve">    right: bytes</w:t>
        <w:br/>
        <w:t xml:space="preserve">    payload: bytes</w:t>
        <w:br/>
        <w:t xml:space="preserve">    unpacked_size: int = 0</w:t>
        <w:br/>
        <w:br/>
        <w:br/>
        <w:t>def parse_pac(data: bytes) -&gt; list[PacBlock]:</w:t>
        <w:br/>
        <w:t xml:space="preserve">    """Parse a complete Legend PAC file into blocks without unpacking it."""</w:t>
        <w:br/>
        <w:t xml:space="preserve">    blocks: list[PacBlock] = []</w:t>
        <w:br/>
        <w:t xml:space="preserve">    pos = 0</w:t>
        <w:br/>
        <w:t xml:space="preserve">    while pos &lt; len(data):</w:t>
        <w:br/>
        <w:t xml:space="preserve">        if pos + 4 &gt; len(data):</w:t>
        <w:br/>
        <w:t xml:space="preserve">            raise ValueError(f"truncated PAC header at 0x{pos:X}")</w:t>
        <w:br/>
        <w:br/>
        <w:t xml:space="preserve">        flag_count = int.from_bytes(data[pos:pos + 2], "big")</w:t>
        <w:br/>
        <w:t xml:space="preserve">        continuation = bool(flag_count &amp; 0x8000)</w:t>
        <w:br/>
        <w:t xml:space="preserve">        stored_rule_count = flag_count &amp; 0x7FFF</w:t>
        <w:br/>
        <w:t xml:space="preserve">        # In every supplied file this fits in the low byte; writing it this way</w:t>
        <w:br/>
        <w:t xml:space="preserve">        # mirrors the 68000 code and makes the continuation bit explicit.</w:t>
        <w:br/>
        <w:t xml:space="preserve">        rule_count = stored_rule_count + 1</w:t>
        <w:br/>
        <w:t xml:space="preserve">        payload_size = int.from_bytes(data[pos + 2:pos + 4], "big") + 1</w:t>
        <w:br/>
        <w:br/>
        <w:t xml:space="preserve">        table_start = pos + 4</w:t>
        <w:br/>
        <w:t xml:space="preserve">        left_start = table_start + rule_count</w:t>
        <w:br/>
        <w:t xml:space="preserve">        right_start = left_start + rule_count</w:t>
        <w:br/>
        <w:t xml:space="preserve">        payload_start = right_start + rule_count</w:t>
        <w:br/>
        <w:t xml:space="preserve">        end = payload_start + payload_size</w:t>
        <w:br/>
        <w:t xml:space="preserve">        if end &gt; len(data):</w:t>
        <w:br/>
        <w:t xml:space="preserve">            raise ValueError(</w:t>
        <w:br/>
        <w:t xml:space="preserve">                f"truncated PAC block at 0x{pos:X}: expected end 0x{end:X}, "</w:t>
        <w:br/>
        <w:t xml:space="preserve">                f"file ends at 0x{len(data):X}"</w:t>
        <w:br/>
        <w:t xml:space="preserve">            )</w:t>
        <w:br/>
        <w:br/>
        <w:t xml:space="preserve">        keys = data[table_start:left_start]</w:t>
        <w:br/>
        <w:t xml:space="preserve">        left = data[left_start:right_start]</w:t>
        <w:br/>
        <w:t xml:space="preserve">        right = data[right_start:payload_start]</w:t>
        <w:br/>
        <w:t xml:space="preserve">        payload = data[payload_start:end]</w:t>
        <w:br/>
        <w:t xml:space="preserve">        blocks.append(</w:t>
        <w:br/>
        <w:t xml:space="preserve">            PacBlock(</w:t>
        <w:br/>
        <w:t xml:space="preserve">                offset=pos,</w:t>
        <w:br/>
        <w:t xml:space="preserve">                continuation=continuation,</w:t>
        <w:br/>
        <w:t xml:space="preserve">                rule_count=rule_count,</w:t>
        <w:br/>
        <w:t xml:space="preserve">                payload_size=payload_size,</w:t>
        <w:br/>
        <w:t xml:space="preserve">                keys=keys,</w:t>
        <w:br/>
        <w:t xml:space="preserve">                left=left,</w:t>
        <w:br/>
        <w:t xml:space="preserve">                right=right,</w:t>
        <w:br/>
        <w:t xml:space="preserve">                payload=payload,</w:t>
        <w:br/>
        <w:t xml:space="preserve">            )</w:t>
        <w:br/>
        <w:t xml:space="preserve">        )</w:t>
        <w:br/>
        <w:t xml:space="preserve">        pos = end</w:t>
        <w:br/>
        <w:t xml:space="preserve">        if not continuation:</w:t>
        <w:br/>
        <w:t xml:space="preserve">            break</w:t>
        <w:br/>
        <w:br/>
        <w:t xml:space="preserve">    if pos != len(data):</w:t>
        <w:br/>
        <w:t xml:space="preserve">        raise ValueError(f"PAC has {len(data)-pos} trailing byte(s) after final block")</w:t>
        <w:br/>
        <w:t xml:space="preserve">    if not blocks:</w:t>
        <w:br/>
        <w:t xml:space="preserve">        raise ValueError("empty PAC file")</w:t>
        <w:br/>
        <w:t xml:space="preserve">    return blocks</w:t>
        <w:br/>
        <w:br/>
        <w:br/>
        <w:t>def unpack_block(block: PacBlock) -&gt; bytes:</w:t>
        <w:br/>
        <w:t xml:space="preserve">    """Expand one PAC block using its staged byte-pair dictionary."""</w:t>
        <w:br/>
        <w:t xml:space="preserve">    buf = block.payload</w:t>
        <w:br/>
        <w:t xml:space="preserve">    # Later rules can contain earlier rule symbols, so undo creation order.</w:t>
        <w:br/>
        <w:t xml:space="preserve">    for i in range(block.rule_count - 1, -1, -1):</w:t>
        <w:br/>
        <w:t xml:space="preserve">        key = bytes((block.keys[i],))</w:t>
        <w:br/>
        <w:t xml:space="preserve">        # The 68000 routine expands A1 (third table) before A2 (second table).</w:t>
        <w:br/>
        <w:t xml:space="preserve">        pair = bytes((block.right[i], block.left[i]))</w:t>
        <w:br/>
        <w:t xml:space="preserve">        buf = buf.replace(key, pair)</w:t>
        <w:br/>
        <w:t xml:space="preserve">    return buf</w:t>
        <w:br/>
        <w:br/>
        <w:br/>
        <w:t>def unpack_pac_bytes(data: bytes) -&gt; tuple[bytes, list[PacBlock], list[bytes]]:</w:t>
        <w:br/>
        <w:t xml:space="preserve">    blocks = parse_pac(data)</w:t>
        <w:br/>
        <w:t xml:space="preserve">    parts = [unpack_block(block) for block in blocks]</w:t>
        <w:br/>
        <w:t xml:space="preserve">    return b"".join(parts), blocks, parts</w:t>
        <w:br/>
        <w:br/>
        <w:br/>
        <w:t>def unpack_pac_file(path: Path) -&gt; tuple[bytes, list[PacBlock], list[bytes]]:</w:t>
        <w:br/>
        <w:t xml:space="preserve">    return unpack_pac_bytes(path.read_bytes())</w:t>
        <w:br/>
        <w:br/>
        <w:br/>
        <w:t>def read_amiga_palette(path: Path) -&gt; tuple[int, ...]:</w:t>
        <w:br/>
        <w:t xml:space="preserve">    """Read the first 16 Amiga 12-bit RGB words from a resource such as D.TAP."""</w:t>
        <w:br/>
        <w:t xml:space="preserve">    data = path.read_bytes()</w:t>
        <w:br/>
        <w:t xml:space="preserve">    if len(data) &lt; 32:</w:t>
        <w:br/>
        <w:t xml:space="preserve">        raise ValueError(f"palette source {path} is shorter than 32 bytes")</w:t>
        <w:br/>
        <w:t xml:space="preserve">    return struct.unpack_from("&gt;16H", data, 0)</w:t>
        <w:br/>
        <w:br/>
        <w:br/>
        <w:t>def palette_rgb8(words: Sequence[int]) -&gt; list[int]:</w:t>
        <w:br/>
        <w:t xml:space="preserve">    pal: list[int] = []</w:t>
        <w:br/>
        <w:t xml:space="preserve">    for word in words[:16]:</w:t>
        <w:br/>
        <w:t xml:space="preserve">        pal.extend((((word &gt;&gt; 8) &amp; 0xF) * 17, ((word &gt;&gt; 4) &amp; 0xF) * 17, (word &amp; 0xF) * 17))</w:t>
        <w:br/>
        <w:t xml:space="preserve">    return pal + [0] * (768 - len(pal))</w:t>
        <w:br/>
        <w:br/>
        <w:br/>
        <w:t>def _need_pillow() -&gt; None:</w:t>
        <w:br/>
        <w:t xml:space="preserve">    if Image is None:</w:t>
        <w:br/>
        <w:t xml:space="preserve">        raise RuntimeError("PNG export requires Pillow: pip install pillow")</w:t>
        <w:br/>
        <w:br/>
        <w:br/>
        <w:t>def decode_amiga_plane_major(raw: bytes, width: int, height: int, palette: Sequence[int]):</w:t>
        <w:br/>
        <w:t xml:space="preserve">    """Decode four contiguous Amiga bitplanes into a paletted Pillow image."""</w:t>
        <w:br/>
        <w:t xml:space="preserve">    _need_pillow()</w:t>
        <w:br/>
        <w:t xml:space="preserve">    if width % 8:</w:t>
        <w:br/>
        <w:t xml:space="preserve">        raise ValueError("plane-major width must be a multiple of 8")</w:t>
        <w:br/>
        <w:t xml:space="preserve">    row_bytes = width // 8</w:t>
        <w:br/>
        <w:t xml:space="preserve">    plane_size = row_bytes * height</w:t>
        <w:br/>
        <w:t xml:space="preserve">    expected = plane_size * 4</w:t>
        <w:br/>
        <w:t xml:space="preserve">    if len(raw) != expected:</w:t>
        <w:br/>
        <w:t xml:space="preserve">        raise ValueError(f"{width}x{height}x4 requires {expected} bytes, got {len(raw)}")</w:t>
        <w:br/>
        <w:br/>
        <w:t xml:space="preserve">    image = Image.new("P", (width, height))</w:t>
        <w:br/>
        <w:t xml:space="preserve">    image.putpalette(palette_rgb8(palette))</w:t>
        <w:br/>
        <w:t xml:space="preserve">    pixels = image.load()</w:t>
        <w:br/>
        <w:t xml:space="preserve">    for y in range(height):</w:t>
        <w:br/>
        <w:t xml:space="preserve">        row = y * row_bytes</w:t>
        <w:br/>
        <w:t xml:space="preserve">        for x in range(width):</w:t>
        <w:br/>
        <w:t xml:space="preserve">            byte_index = row + (x &gt;&gt; 3)</w:t>
        <w:br/>
        <w:t xml:space="preserve">            bit = 7 - (x &amp; 7)</w:t>
        <w:br/>
        <w:t xml:space="preserve">            colour = 0</w:t>
        <w:br/>
        <w:t xml:space="preserve">            for plane in range(4):</w:t>
        <w:br/>
        <w:t xml:space="preserve">                colour |= ((raw[plane * plane_size + byte_index] &gt;&gt; bit) &amp; 1) &lt;&lt; plane</w:t>
        <w:br/>
        <w:t xml:space="preserve">            pixels[x, y] = colour</w:t>
        <w:br/>
        <w:t xml:space="preserve">    return image</w:t>
        <w:br/>
        <w:br/>
        <w:br/>
        <w:t>def decode_tile_16x8(tile: bytes, palette: Sequence[int]):</w:t>
        <w:br/>
        <w:t xml:space="preserve">    """Decode one 64-byte 16x8 tile: four big-endian plane words per row."""</w:t>
        <w:br/>
        <w:t xml:space="preserve">    _need_pillow()</w:t>
        <w:br/>
        <w:t xml:space="preserve">    if len(tile) != 64:</w:t>
        <w:br/>
        <w:t xml:space="preserve">        raise ValueError("16x8 four-plane tile must be exactly 64 bytes")</w:t>
        <w:br/>
        <w:t xml:space="preserve">    image = Image.new("P", (16, 8))</w:t>
        <w:br/>
        <w:t xml:space="preserve">    image.putpalette(palette_rgb8(palette))</w:t>
        <w:br/>
        <w:t xml:space="preserve">    pixels = image.load()</w:t>
        <w:br/>
        <w:t xml:space="preserve">    off = 0</w:t>
        <w:br/>
        <w:t xml:space="preserve">    for y in range(8):</w:t>
        <w:br/>
        <w:t xml:space="preserve">        planes = struct.unpack_from("&gt;4H", tile, off)</w:t>
        <w:br/>
        <w:t xml:space="preserve">        off += 8</w:t>
        <w:br/>
        <w:t xml:space="preserve">        for x in range(16):</w:t>
        <w:br/>
        <w:t xml:space="preserve">            mask = 1 &lt;&lt; (15 - x)</w:t>
        <w:br/>
        <w:t xml:space="preserve">            colour = 0</w:t>
        <w:br/>
        <w:t xml:space="preserve">            for plane, word in enumerate(planes):</w:t>
        <w:br/>
        <w:t xml:space="preserve">                colour |= int(bool(word &amp; mask)) &lt;&lt; plane</w:t>
        <w:br/>
        <w:t xml:space="preserve">            pixels[x, y] = colour</w:t>
        <w:br/>
        <w:t xml:space="preserve">    return image</w:t>
        <w:br/>
        <w:br/>
        <w:br/>
        <w:t>def render_tile_atlas(raw: bytes, palette: Sequence[int], columns: int = 16):</w:t>
        <w:br/>
        <w:t xml:space="preserve">    _need_pillow()</w:t>
        <w:br/>
        <w:t xml:space="preserve">    if len(raw) % 64:</w:t>
        <w:br/>
        <w:t xml:space="preserve">        raise ValueError(f"tile resource is not a multiple of 64 bytes: {len(raw)}")</w:t>
        <w:br/>
        <w:t xml:space="preserve">    count = len(raw) // 64</w:t>
        <w:br/>
        <w:t xml:space="preserve">    rows = math.ceil(count / columns)</w:t>
        <w:br/>
        <w:t xml:space="preserve">    atlas = Image.new("P", (columns * 16, rows * 8))</w:t>
        <w:br/>
        <w:t xml:space="preserve">    atlas.putpalette(palette_rgb8(palette))</w:t>
        <w:br/>
        <w:t xml:space="preserve">    for index in range(count):</w:t>
        <w:br/>
        <w:t xml:space="preserve">        tile = decode_tile_16x8(raw[index * 64:(index + 1) * 64], palette)</w:t>
        <w:br/>
        <w:t xml:space="preserve">        atlas.paste(tile, ((index % columns) * 16, (index // columns) * 8))</w:t>
        <w:br/>
        <w:t xml:space="preserve">    return atlas, count</w:t>
        <w:br/>
        <w:br/>
        <w:br/>
        <w:t>def save_png(image, path: Path, scale: int = 1) -&gt; None:</w:t>
        <w:br/>
        <w:t xml:space="preserve">    _need_pillow()</w:t>
        <w:br/>
        <w:t xml:space="preserve">    path.parent.mkdir(parents=True, exist_ok=True)</w:t>
        <w:br/>
        <w:t xml:space="preserve">    image.save(path)</w:t>
        <w:br/>
        <w:t xml:space="preserve">    if scale &gt; 1:</w:t>
        <w:br/>
        <w:t xml:space="preserve">        image.resize((image.width * scale, image.height * scale), Image.Resampling.NEAREST).save(</w:t>
        <w:br/>
        <w:t xml:space="preserve">            path.with_name(f"{path.stem}_{scale}x{path.suffix}")</w:t>
        <w:br/>
        <w:t xml:space="preserve">        )</w:t>
        <w:br/>
        <w:br/>
        <w:br/>
        <w:t>def known_png_layout(relative: Path):</w:t>
        <w:br/>
        <w:t xml:space="preserve">    """Return a known rendering recipe, or None for structured/unknown data."""</w:t>
        <w:br/>
        <w:t xml:space="preserve">    name = relative.name.upper()</w:t>
        <w:br/>
        <w:t xml:space="preserve">    parent = relative.parent.name.upper()</w:t>
        <w:br/>
        <w:t xml:space="preserve">    if name == "PARTY.PAC":</w:t>
        <w:br/>
        <w:t xml:space="preserve">        return ("plane", 320, 200)</w:t>
        <w:br/>
        <w:t xml:space="preserve">    if name == "UINV.PAC":</w:t>
        <w:br/>
        <w:t xml:space="preserve">        return ("plane", 128, 44)</w:t>
        <w:br/>
        <w:t xml:space="preserve">    if parent == "SPIT" and name.startswith("M") and name.endswith(".PAC"):</w:t>
        <w:br/>
        <w:t xml:space="preserve">        try:</w:t>
        <w:br/>
        <w:t xml:space="preserve">            number = int(name[1:3], 16)</w:t>
        <w:br/>
        <w:t xml:space="preserve">        except ValueError:</w:t>
        <w:br/>
        <w:t xml:space="preserve">            return None</w:t>
        <w:br/>
        <w:t xml:space="preserve">        if 0x00 &lt;= number &lt;= 0x21:</w:t>
        <w:br/>
        <w:t xml:space="preserve">            return ("plane", 96, 320)</w:t>
        <w:br/>
        <w:t xml:space="preserve">    if name in {"TILES2.PAC", "TILESX.PAC"}:</w:t>
        <w:br/>
        <w:t xml:space="preserve">        return ("tiles", 16, 8)</w:t>
        <w:br/>
        <w:t xml:space="preserve">    return None</w:t>
        <w:br/>
        <w:br/>
        <w:br/>
        <w:t>def iter_pacs(root: Path) -&gt; Iterable[Path]:</w:t>
        <w:br/>
        <w:t xml:space="preserve">    for path in sorted(root.rglob("*")):</w:t>
        <w:br/>
        <w:t xml:space="preserve">        if (</w:t>
        <w:br/>
        <w:t xml:space="preserve">            path.is_file()</w:t>
        <w:br/>
        <w:t xml:space="preserve">            and path.suffix.lower() == ".pac"</w:t>
        <w:br/>
        <w:t xml:space="preserve">            and not path.name.endswith(".uaem")</w:t>
        <w:br/>
        <w:t xml:space="preserve">            and not path.name.startswith("._")</w:t>
        <w:br/>
        <w:t xml:space="preserve">            and "__MACOSX" not in path.parts</w:t>
        <w:br/>
        <w:t xml:space="preserve">        ):</w:t>
        <w:br/>
        <w:t xml:space="preserve">            yield path</w:t>
        <w:br/>
        <w:br/>
        <w:br/>
        <w:t>def extract_tree(root: Path, output: Path, palette_path: Path | None, scale: int, tile_columns: int) -&gt; list[dict[str, object]]:</w:t>
        <w:br/>
        <w:t xml:space="preserve">    palette = read_amiga_palette(palette_path) if palette_path else None</w:t>
        <w:br/>
        <w:t xml:space="preserve">    rows: list[dict[str, object]] = []</w:t>
        <w:br/>
        <w:t xml:space="preserve">    for pac in iter_pacs(root):</w:t>
        <w:br/>
        <w:t xml:space="preserve">        rel = pac.relative_to(root)</w:t>
        <w:br/>
        <w:t xml:space="preserve">        raw, blocks, parts = unpack_pac_file(pac)</w:t>
        <w:br/>
        <w:t xml:space="preserve">        raw_path = output / "raw" / rel.with_suffix(rel.suffix + ".raw")</w:t>
        <w:br/>
        <w:t xml:space="preserve">        raw_path.parent.mkdir(parents=True, exist_ok=True)</w:t>
        <w:br/>
        <w:t xml:space="preserve">        raw_path.write_bytes(raw)</w:t>
        <w:br/>
        <w:br/>
        <w:t xml:space="preserve">        recipe = known_png_layout(rel)</w:t>
        <w:br/>
        <w:t xml:space="preserve">        png_status = "raw-only"</w:t>
        <w:br/>
        <w:t xml:space="preserve">        png_path = ""</w:t>
        <w:br/>
        <w:t xml:space="preserve">        if recipe and palette is not None:</w:t>
        <w:br/>
        <w:t xml:space="preserve">            kind, width, height = recipe</w:t>
        <w:br/>
        <w:t xml:space="preserve">            if kind == "plane":</w:t>
        <w:br/>
        <w:t xml:space="preserve">                image = decode_amiga_plane_major(raw, width, height, palette)</w:t>
        <w:br/>
        <w:t xml:space="preserve">                path = output / "png" / rel.with_suffix(".png")</w:t>
        <w:br/>
        <w:t xml:space="preserve">                save_png(image, path, scale)</w:t>
        <w:br/>
        <w:t xml:space="preserve">                png_path = str(path.relative_to(output))</w:t>
        <w:br/>
        <w:t xml:space="preserve">                png_status = f"{width}x{height} Amiga plane-major"</w:t>
        <w:br/>
        <w:t xml:space="preserve">            elif kind == "tiles":</w:t>
        <w:br/>
        <w:t xml:space="preserve">                image, count = render_tile_atlas(raw, palette, tile_columns)</w:t>
        <w:br/>
        <w:t xml:space="preserve">                path = output / "png" / rel.with_name(rel.stem + "_atlas.png")</w:t>
        <w:br/>
        <w:t xml:space="preserve">                save_png(image, path, scale)</w:t>
        <w:br/>
        <w:t xml:space="preserve">                png_path = str(path.relative_to(output))</w:t>
        <w:br/>
        <w:t xml:space="preserve">                png_status = f"{count} x 16x8 interleaved-planar tiles"</w:t>
        <w:br/>
        <w:br/>
        <w:t xml:space="preserve">        rows.append({</w:t>
        <w:br/>
        <w:t xml:space="preserve">            "file": str(rel),</w:t>
        <w:br/>
        <w:t xml:space="preserve">            "packed_size": pac.stat().st_size,</w:t>
        <w:br/>
        <w:t xml:space="preserve">            "blocks": len(blocks),</w:t>
        <w:br/>
        <w:t xml:space="preserve">            "unpacked_size": len(raw),</w:t>
        <w:br/>
        <w:t xml:space="preserve">            "block_unpacked_sizes": ",".join(str(len(part)) for part in parts),</w:t>
        <w:br/>
        <w:t xml:space="preserve">            "png_status": png_status,</w:t>
        <w:br/>
        <w:t xml:space="preserve">            "png": png_path,</w:t>
        <w:br/>
        <w:t xml:space="preserve">        })</w:t>
        <w:br/>
        <w:t xml:space="preserve">    return rows</w:t>
        <w:br/>
        <w:br/>
        <w:br/>
        <w:t>def write_manifest(rows: list[dict[str, object]], path: Path) -&gt; None:</w:t>
        <w:br/>
        <w:t xml:space="preserve">    path.parent.mkdir(parents=True, exist_ok=True)</w:t>
        <w:br/>
        <w:t xml:space="preserve">    fields = ["file", "packed_size", "blocks", "unpacked_size", "block_unpacked_sizes", "png_status", "png"]</w:t>
        <w:br/>
        <w:t xml:space="preserve">    with path.open("w", newline="", encoding="utf-8") as f:</w:t>
        <w:br/>
        <w:t xml:space="preserve">        writer = csv.DictWriter(f, fieldnames=fields, delimiter="\t")</w:t>
        <w:br/>
        <w:t xml:space="preserve">        writer.writeheader()</w:t>
        <w:br/>
        <w:t xml:space="preserve">        writer.writerows(rows)</w:t>
        <w:br/>
        <w:br/>
        <w:br/>
        <w:t>def cmd_unpack(args) -&gt; int:</w:t>
        <w:br/>
        <w:t xml:space="preserve">    source = Path(args.input)</w:t>
        <w:br/>
        <w:t xml:space="preserve">    output = Path(args.output)</w:t>
        <w:br/>
        <w:t xml:space="preserve">    paths = list(iter_pacs(source)) if source.is_dir() else [source]</w:t>
        <w:br/>
        <w:t xml:space="preserve">    for pac in paths:</w:t>
        <w:br/>
        <w:t xml:space="preserve">        raw, blocks, parts = unpack_pac_file(pac)</w:t>
        <w:br/>
        <w:t xml:space="preserve">        rel = pac.relative_to(source) if source.is_dir() else Path(pac.name)</w:t>
        <w:br/>
        <w:t xml:space="preserve">        out = output / rel.with_suffix(rel.suffix + ".raw")</w:t>
        <w:br/>
        <w:t xml:space="preserve">        out.parent.mkdir(parents=True, exist_ok=True)</w:t>
        <w:br/>
        <w:t xml:space="preserve">        out.write_bytes(raw)</w:t>
        <w:br/>
        <w:t xml:space="preserve">        print(f"{rel}: {pac.stat().st_size} -&gt; {len(raw)} bytes ({len(blocks)} block(s))")</w:t>
        <w:br/>
        <w:t xml:space="preserve">    return 0</w:t>
        <w:br/>
        <w:br/>
        <w:br/>
        <w:t>def cmd_extract(args) -&gt; int:</w:t>
        <w:br/>
        <w:t xml:space="preserve">    root = Path(args.input)</w:t>
        <w:br/>
        <w:t xml:space="preserve">    output = Path(args.output)</w:t>
        <w:br/>
        <w:t xml:space="preserve">    palette = Path(args.palette) if args.palette else root / "C" / "D.TAP"</w:t>
        <w:br/>
        <w:t xml:space="preserve">    if not palette.exists():</w:t>
        <w:br/>
        <w:t xml:space="preserve">        raise FileNotFoundError(f"palette source not found: {palette}")</w:t>
        <w:br/>
        <w:t xml:space="preserve">    rows = extract_tree(root, output, palette, args.scale, args.tile_columns)</w:t>
        <w:br/>
        <w:t xml:space="preserve">    write_manifest(rows, output / "manifest.tsv")</w:t>
        <w:br/>
        <w:t xml:space="preserve">    converted = sum(1 for row in rows if row["png_status"] != "raw-only")</w:t>
        <w:br/>
        <w:t xml:space="preserve">    print(f"Processed {len(rows)} PAC files; rendered {converted} known graphical resources/families.")</w:t>
        <w:br/>
        <w:t xml:space="preserve">    print(f"Manifest: {output / 'manifest.tsv'}")</w:t>
        <w:br/>
        <w:t xml:space="preserve">    return 0</w:t>
        <w:br/>
        <w:br/>
        <w:br/>
        <w:t>def cmd_info(args) -&gt; int:</w:t>
        <w:br/>
        <w:t xml:space="preserve">    pac = Path(args.input)</w:t>
        <w:br/>
        <w:t xml:space="preserve">    raw, blocks, parts = unpack_pac_file(pac)</w:t>
        <w:br/>
        <w:t xml:space="preserve">    print(f"{pac}: packed={pac.stat().st_size} unpacked={len(raw)} blocks={len(blocks)}")</w:t>
        <w:br/>
        <w:t xml:space="preserve">    for i, (block, part) in enumerate(zip(blocks, parts)):</w:t>
        <w:br/>
        <w:t xml:space="preserve">        print(</w:t>
        <w:br/>
        <w:t xml:space="preserve">            f"  {i:02d} off=0x{block.offset:06X} rules={block.rule_count:3d} "</w:t>
        <w:br/>
        <w:t xml:space="preserve">            f"payload={block.payload_size:5d} unpacked={len(part):6d} "</w:t>
        <w:br/>
        <w:t xml:space="preserve">            f"continue={'yes' if block.continuation else 'no'}"</w:t>
        <w:br/>
        <w:t xml:space="preserve">        )</w:t>
        <w:br/>
        <w:t xml:space="preserve">    return 0</w:t>
        <w:br/>
        <w:br/>
        <w:br/>
        <w:t>def cmd_verify(args) -&gt; int:</w:t>
        <w:br/>
        <w:t xml:space="preserve">    root = Path(args.input)</w:t>
        <w:br/>
        <w:t xml:space="preserve">    paths = list(iter_pacs(root))</w:t>
        <w:br/>
        <w:t xml:space="preserve">    failures = []</w:t>
        <w:br/>
        <w:t xml:space="preserve">    for pac in paths:</w:t>
        <w:br/>
        <w:t xml:space="preserve">        try:</w:t>
        <w:br/>
        <w:t xml:space="preserve">            raw, blocks, parts = unpack_pac_file(pac)</w:t>
        <w:br/>
        <w:t xml:space="preserve">            # Re-parse exact end/continuation semantics are already checked by parser.</w:t>
        <w:br/>
        <w:t xml:space="preserve">            if any(not part for part in parts):</w:t>
        <w:br/>
        <w:t xml:space="preserve">                raise ValueError("empty unpacked block")</w:t>
        <w:br/>
        <w:t xml:space="preserve">        except Exception as exc:</w:t>
        <w:br/>
        <w:t xml:space="preserve">            failures.append((pac, exc))</w:t>
        <w:br/>
        <w:t xml:space="preserve">    if failures:</w:t>
        <w:br/>
        <w:t xml:space="preserve">        for pac, exc in failures:</w:t>
        <w:br/>
        <w:t xml:space="preserve">            print(f"FAIL {pac}: {exc}", file=sys.stderr)</w:t>
        <w:br/>
        <w:t xml:space="preserve">        return 1</w:t>
        <w:br/>
        <w:t xml:space="preserve">    print(f"Verified {len(paths)} PAC files: all blocks parse and depack to exact file boundaries.")</w:t>
        <w:br/>
        <w:t xml:space="preserve">    return 0</w:t>
        <w:br/>
        <w:br/>
        <w:br/>
        <w:t>def build_parser() -&gt; argparse.ArgumentParser:</w:t>
        <w:br/>
        <w:t xml:space="preserve">    parser = argparse.ArgumentParser(description="Legend PAC depacker and graphics converter")</w:t>
        <w:br/>
        <w:t xml:space="preserve">    sub = parser.add_subparsers(dest="command", required=True)</w:t>
        <w:br/>
        <w:br/>
        <w:t xml:space="preserve">    p = sub.add_parser("unpack", help="depack PAC file(s) to raw bytes")</w:t>
        <w:br/>
        <w:t xml:space="preserve">    p.add_argument("input", help="PAC file or extracted game root")</w:t>
        <w:br/>
        <w:t xml:space="preserve">    p.add_argument("-o", "--output", required=True)</w:t>
        <w:br/>
        <w:t xml:space="preserve">    p.set_defaults(func=cmd_unpack)</w:t>
        <w:br/>
        <w:br/>
        <w:t xml:space="preserve">    p = sub.add_parser("extract", help="depack all PACs and render known graphics as PNG")</w:t>
        <w:br/>
        <w:t xml:space="preserve">    p.add_argument("input", help="extracted game root containing C/, PACS/, SPIT/, PRUMS/")</w:t>
        <w:br/>
        <w:t xml:space="preserve">    p.add_argument("-o", "--output", required=True)</w:t>
        <w:br/>
        <w:t xml:space="preserve">    p.add_argument("--palette", help="palette file (default: C/D.TAP)")</w:t>
        <w:br/>
        <w:t xml:space="preserve">    p.add_argument("--scale", type=int, default=2, help="also write nearest-neighbour Nx PNG (default 2)")</w:t>
        <w:br/>
        <w:t xml:space="preserve">    p.add_argument("--tile-columns", type=int, default=16, help="columns in TILES2/TILESX atlases")</w:t>
        <w:br/>
        <w:t xml:space="preserve">    p.set_defaults(func=cmd_extract)</w:t>
        <w:br/>
        <w:br/>
        <w:t xml:space="preserve">    p = sub.add_parser("info", help="show PAC block structure")</w:t>
        <w:br/>
        <w:t xml:space="preserve">    p.add_argument("input")</w:t>
        <w:br/>
        <w:t xml:space="preserve">    p.set_defaults(func=cmd_info)</w:t>
        <w:br/>
        <w:br/>
        <w:t xml:space="preserve">    p = sub.add_parser("verify", help="parse/depack every PAC in a tree")</w:t>
        <w:br/>
        <w:t xml:space="preserve">    p.add_argument("input")</w:t>
        <w:br/>
        <w:t xml:space="preserve">    p.set_defaults(func=cmd_verify)</w:t>
        <w:br/>
        <w:t xml:space="preserve">    return parser</w:t>
        <w:br/>
        <w:br/>
        <w:br/>
        <w:t>def main() -&gt; int:</w:t>
        <w:br/>
        <w:t xml:space="preserve">    return build_parser().parse_args().func(build_parser().parse_args())</w:t>
        <w:br/>
        <w:br/>
        <w:br/>
        <w:t>if __name__ == "__main__":</w:t>
        <w:br/>
        <w:t xml:space="preserve">    # Avoid parsing twice (kept explicit to make the module import-safe).</w:t>
        <w:br/>
        <w:t xml:space="preserve">    parser = build_parser()</w:t>
        <w:br/>
        <w:t xml:space="preserve">    ns = parser.parse_args()</w:t>
        <w:br/>
        <w:t xml:space="preserve">    raise SystemExit(ns.func(ns))</w:t>
      </w:r>
    </w:p>
    <w:p>
      <w:pPr>
        <w:sectPr>
          <w:pgSz w:w="11909" w:h="16834"/>
          <w:pgMar w:top="792" w:right="936" w:bottom="792" w:left="936" w:header="720" w:footer="720" w:gutter="0"/>
          <w:cols w:space="720"/>
          <w:docGrid w:linePitch="360"/>
        </w:sectPr>
      </w:pPr>
    </w:p>
    <w:p>
      <w:pPr>
        <w:pStyle w:val="Heading1"/>
      </w:pPr>
      <w:r>
        <w:t>Appendix F. Earlier consolidated investigation notes (verbatim)</w:t>
      </w:r>
    </w:p>
    <w:p>
      <w:pPr>
        <w:spacing w:after="100"/>
      </w:pPr>
      <w:r>
        <w:rPr>
          <w:rFonts w:ascii="Inter" w:hAnsi="Inter"/>
          <w:sz w:val="18"/>
        </w:rPr>
        <w:t>The following is the earlier consolidated record preserved verbatim from INVESTIGATION_NOTES_COMPLETE.md. It is included so no investigative detail from the prior consolidation is lost. Where it conflicts with the main body of this handover, the main body and the “Known supersessions” section take precedence.</w:t>
      </w:r>
    </w:p>
    <w:p>
      <w:pPr>
        <w:pStyle w:val="Heading2"/>
      </w:pPr>
      <w:r>
        <w:t>Complete investigation notes</w:t>
      </w:r>
    </w:p>
    <w:p>
      <w:pPr>
        <w:pStyle w:val="Heading3"/>
      </w:pPr>
      <w:r>
        <w:t>Scope and input treatment</w:t>
      </w:r>
    </w:p>
    <w:p>
      <w:pPr>
        <w:spacing w:after="100"/>
      </w:pPr>
      <w:r>
        <w:rPr>
          <w:rFonts w:ascii="Inter" w:hAnsi="Inter"/>
          <w:sz w:val="18"/>
        </w:rPr>
        <w:t>The source material was an archive of the Amiga version of *Legend / Four Crystals of Trazere* by the Bloodwych author. The investigation began with no assumption about which files held graphics. All `.uaem` files were identified as emulator metadata and excluded from format analysis.</w:t>
      </w:r>
    </w:p>
    <w:p>
      <w:pPr>
        <w:spacing w:after="100"/>
      </w:pPr>
      <w:r>
        <w:rPr>
          <w:rFonts w:ascii="Inter" w:hAnsi="Inter"/>
          <w:sz w:val="18"/>
        </w:rPr>
        <w:t>The original archive is not copied into this generated-output bundle. See `SOURCE_PROVENANCE.md` for its checksum.</w:t>
      </w:r>
    </w:p>
    <w:p>
      <w:pPr>
        <w:pStyle w:val="Heading3"/>
      </w:pPr>
      <w:r>
        <w:t>1. Initial file inventory and first graphics identifications</w:t>
      </w:r>
    </w:p>
    <w:p>
      <w:pPr>
        <w:spacing w:after="100"/>
      </w:pPr>
      <w:r>
        <w:rPr>
          <w:rFonts w:ascii="Inter" w:hAnsi="Inter"/>
          <w:sz w:val="18"/>
        </w:rPr>
        <w:t>The extracted game contained meaningful files under `C`, `PACS`, `SPIT`, and `PRUMS`.</w:t>
      </w:r>
    </w:p>
    <w:p>
      <w:pPr>
        <w:spacing w:after="100"/>
      </w:pPr>
      <w:r>
        <w:rPr>
          <w:rFonts w:ascii="Inter" w:hAnsi="Inter"/>
          <w:sz w:val="18"/>
        </w:rPr>
        <w:t>The strongest graphics candidates from names alone were in `PACS`, including:</w:t>
      </w:r>
    </w:p>
    <w:p>
      <w:pPr>
        <w:pStyle w:val="ListBullet"/>
        <w:spacing w:after="40"/>
      </w:pPr>
      <w:r>
        <w:rPr>
          <w:rFonts w:ascii="Inter" w:hAnsi="Inter"/>
          <w:sz w:val="18"/>
        </w:rPr>
        <w:t>`TILES2.PAC`</w:t>
      </w:r>
    </w:p>
    <w:p>
      <w:pPr>
        <w:pStyle w:val="ListBullet"/>
        <w:spacing w:after="40"/>
      </w:pPr>
      <w:r>
        <w:rPr>
          <w:rFonts w:ascii="Inter" w:hAnsi="Inter"/>
          <w:sz w:val="18"/>
        </w:rPr>
        <w:t>`TILESX.PAC`</w:t>
      </w:r>
    </w:p>
    <w:p>
      <w:pPr>
        <w:pStyle w:val="ListBullet"/>
        <w:spacing w:after="40"/>
      </w:pPr>
      <w:r>
        <w:rPr>
          <w:rFonts w:ascii="Inter" w:hAnsi="Inter"/>
          <w:sz w:val="18"/>
        </w:rPr>
        <w:t>`PARTY.PAC`</w:t>
      </w:r>
    </w:p>
    <w:p>
      <w:pPr>
        <w:pStyle w:val="ListBullet"/>
        <w:spacing w:after="40"/>
      </w:pPr>
      <w:r>
        <w:rPr>
          <w:rFonts w:ascii="Inter" w:hAnsi="Inter"/>
          <w:sz w:val="18"/>
        </w:rPr>
        <w:t>`ANBORD.PAC`</w:t>
      </w:r>
    </w:p>
    <w:p>
      <w:pPr>
        <w:pStyle w:val="ListBullet"/>
        <w:spacing w:after="40"/>
      </w:pPr>
      <w:r>
        <w:rPr>
          <w:rFonts w:ascii="Inter" w:hAnsi="Inter"/>
          <w:sz w:val="18"/>
        </w:rPr>
        <w:t>`ANIMBORD.PAC`</w:t>
      </w:r>
    </w:p>
    <w:p>
      <w:pPr>
        <w:pStyle w:val="ListBullet"/>
        <w:spacing w:after="40"/>
      </w:pPr>
      <w:r>
        <w:rPr>
          <w:rFonts w:ascii="Inter" w:hAnsi="Inter"/>
          <w:sz w:val="18"/>
        </w:rPr>
        <w:t>`UINV.PAC`</w:t>
      </w:r>
    </w:p>
    <w:p>
      <w:pPr>
        <w:pStyle w:val="ListBullet"/>
        <w:spacing w:after="40"/>
      </w:pPr>
      <w:r>
        <w:rPr>
          <w:rFonts w:ascii="Inter" w:hAnsi="Inter"/>
          <w:sz w:val="18"/>
        </w:rPr>
        <w:t>`WORLD.PAC`</w:t>
      </w:r>
    </w:p>
    <w:p>
      <w:pPr>
        <w:pStyle w:val="ListBullet"/>
        <w:spacing w:after="40"/>
      </w:pPr>
      <w:r>
        <w:rPr>
          <w:rFonts w:ascii="Inter" w:hAnsi="Inter"/>
          <w:sz w:val="18"/>
        </w:rPr>
        <w:t>`spelbits.pac`</w:t>
      </w:r>
    </w:p>
    <w:p>
      <w:pPr>
        <w:pStyle w:val="ListBullet"/>
        <w:spacing w:after="40"/>
      </w:pPr>
      <w:r>
        <w:rPr>
          <w:rFonts w:ascii="Inter" w:hAnsi="Inter"/>
          <w:sz w:val="18"/>
        </w:rPr>
        <w:t>`A00.PAC` through `A10.PAC`</w:t>
      </w:r>
    </w:p>
    <w:p>
      <w:pPr>
        <w:pStyle w:val="ListBullet"/>
        <w:spacing w:after="40"/>
      </w:pPr>
      <w:r>
        <w:rPr>
          <w:rFonts w:ascii="Inter" w:hAnsi="Inter"/>
          <w:sz w:val="18"/>
        </w:rPr>
        <w:t>`F0.PAC`, `F1.PAC`, `F2.PAC`</w:t>
      </w:r>
    </w:p>
    <w:p>
      <w:pPr>
        <w:spacing w:after="100"/>
      </w:pPr>
      <w:r>
        <w:rPr>
          <w:rFonts w:ascii="Inter" w:hAnsi="Inter"/>
          <w:sz w:val="18"/>
        </w:rPr>
        <w:t>`SPIT/M00.PAC` through the later Mxx family were also immediately suspicious as monster/sprite resources.</w:t>
      </w:r>
    </w:p>
    <w:p>
      <w:pPr>
        <w:spacing w:after="100"/>
      </w:pPr>
      <w:r>
        <w:rPr>
          <w:rFonts w:ascii="Inter" w:hAnsi="Inter"/>
          <w:sz w:val="18"/>
        </w:rPr>
        <w:t>The executable `C/leggo` contains literal references to several of these PAC names, which established that these are genuine runtime resources rather than unrelated data.</w:t>
      </w:r>
    </w:p>
    <w:p>
      <w:pPr>
        <w:spacing w:after="100"/>
      </w:pPr>
      <w:r>
        <w:rPr>
          <w:rFonts w:ascii="Inter" w:hAnsi="Inter"/>
          <w:sz w:val="18"/>
        </w:rPr>
        <w:t>`C/4XEUR` and `C/BEUR` were the first completely solved pictures. Both begin with the DEGAS Elite compressed low-resolution marker `$8000`, followed by a 16-word Atari ST palette. PackBits-style DEGAS decompression yielded complete 320x200, 16-colour screens. These are retained as native and 2x PNGs.</w:t>
      </w:r>
    </w:p>
    <w:p>
      <w:pPr>
        <w:spacing w:after="100"/>
      </w:pPr>
      <w:r>
        <w:rPr>
          <w:rFonts w:ascii="Inter" w:hAnsi="Inter"/>
          <w:sz w:val="18"/>
        </w:rPr>
        <w:t>This demonstrated that Atari-ST-style planar graphics heritage was relevant even though the supplied game build is Amiga.</w:t>
      </w:r>
    </w:p>
    <w:p>
      <w:pPr>
        <w:spacing w:after="100"/>
      </w:pPr>
      <w:r>
        <w:rPr>
          <w:rFonts w:ascii="Inter" w:hAnsi="Inter"/>
          <w:sz w:val="18"/>
        </w:rPr>
        <w:t>`C/D.TAP` and `C/m.tap` also begin with plausible 16-colour words, but treating their remaining bytes as a simple sequence of ordinary 320-pixel four-plane rows produced noisy images. Those outputs were retained only as diagnostic probes.</w:t>
      </w:r>
    </w:p>
    <w:p>
      <w:pPr>
        <w:spacing w:after="100"/>
      </w:pPr>
      <w:r>
        <w:rPr>
          <w:rFonts w:ascii="Inter" w:hAnsi="Inter"/>
          <w:sz w:val="18"/>
        </w:rPr>
        <w:t>`PACS/DT.BIN` and `PACS/NT.BIN`, and corresponding files in `C`, contain 68000 code and are not ordinary picture files.</w:t>
      </w:r>
    </w:p>
    <w:p>
      <w:pPr>
        <w:pStyle w:val="Heading3"/>
      </w:pPr>
      <w:r>
        <w:t>2. PAC container mapping</w:t>
      </w:r>
    </w:p>
    <w:p>
      <w:pPr>
        <w:spacing w:after="100"/>
      </w:pPr>
      <w:r>
        <w:rPr>
          <w:rFonts w:ascii="Inter" w:hAnsi="Inter"/>
          <w:sz w:val="18"/>
        </w:rPr>
        <w:t>Before the decompressor itself was solved, every PAC showed a consistent outer structure. The file could be partitioned exactly into one or more blocks with:</w:t>
      </w:r>
    </w:p>
    <w:p>
      <w:pPr>
        <w:pStyle w:val="ListBullet"/>
        <w:spacing w:after="40"/>
      </w:pPr>
      <w:r>
        <w:rPr>
          <w:rFonts w:ascii="Inter" w:hAnsi="Inter"/>
          <w:sz w:val="18"/>
        </w:rPr>
        <w:t>a continuation/rule count field,</w:t>
      </w:r>
    </w:p>
    <w:p>
      <w:pPr>
        <w:pStyle w:val="ListBullet"/>
        <w:spacing w:after="40"/>
      </w:pPr>
      <w:r>
        <w:rPr>
          <w:rFonts w:ascii="Inter" w:hAnsi="Inter"/>
          <w:sz w:val="18"/>
        </w:rPr>
        <w:t>a compressed payload count,</w:t>
      </w:r>
    </w:p>
    <w:p>
      <w:pPr>
        <w:pStyle w:val="ListBullet"/>
        <w:spacing w:after="40"/>
      </w:pPr>
      <w:r>
        <w:rPr>
          <w:rFonts w:ascii="Inter" w:hAnsi="Inter"/>
          <w:sz w:val="18"/>
        </w:rPr>
        <w:t>three equal-size byte tables,</w:t>
      </w:r>
    </w:p>
    <w:p>
      <w:pPr>
        <w:pStyle w:val="ListBullet"/>
        <w:spacing w:after="40"/>
      </w:pPr>
      <w:r>
        <w:rPr>
          <w:rFonts w:ascii="Inter" w:hAnsi="Inter"/>
          <w:sz w:val="18"/>
        </w:rPr>
        <w:t>compressed payload bytes.</w:t>
      </w:r>
    </w:p>
    <w:p>
      <w:pPr>
        <w:spacing w:after="100"/>
      </w:pPr>
      <w:r>
        <w:rPr>
          <w:rFonts w:ascii="Inter" w:hAnsi="Inter"/>
          <w:sz w:val="18"/>
        </w:rPr>
        <w:t>This allowed every PAC block boundary to be mapped without guessing graphics dimensions.</w:t>
      </w:r>
    </w:p>
    <w:p>
      <w:pPr>
        <w:spacing w:after="100"/>
      </w:pPr>
      <w:r>
        <w:rPr>
          <w:rFonts w:ascii="Inter" w:hAnsi="Inter"/>
          <w:sz w:val="18"/>
        </w:rPr>
        <w:t>The eventual code tracing in `C/leggo` confirmed the exact format and the reverse substitution order. See `PAC_FORMAT.md` for the definitive description.</w:t>
      </w:r>
    </w:p>
    <w:p>
      <w:pPr>
        <w:spacing w:after="100"/>
      </w:pPr>
      <w:r>
        <w:rPr>
          <w:rFonts w:ascii="Inter" w:hAnsi="Inter"/>
          <w:sz w:val="18"/>
        </w:rPr>
        <w:t>All supplied PAC files now parse exactly: 93 PAC resources, 296 compression blocks.</w:t>
      </w:r>
    </w:p>
    <w:p>
      <w:pPr>
        <w:pStyle w:val="Heading3"/>
      </w:pPr>
      <w:r>
        <w:t>3. PAC decompression result families</w:t>
      </w:r>
    </w:p>
    <w:p>
      <w:pPr>
        <w:spacing w:after="100"/>
      </w:pPr>
      <w:r>
        <w:rPr>
          <w:rFonts w:ascii="Inter" w:hAnsi="Inter"/>
          <w:sz w:val="18"/>
        </w:rPr>
        <w:t>Correct decompression exposed strong fixed-size families:</w:t>
      </w:r>
    </w:p>
    <w:p>
      <w:pPr>
        <w:pStyle w:val="ListBullet"/>
        <w:spacing w:after="40"/>
      </w:pPr>
      <w:r>
        <w:rPr>
          <w:rFonts w:ascii="Inter" w:hAnsi="Inter"/>
          <w:sz w:val="18"/>
        </w:rPr>
        <w:t>`PARTY.PAC` -&gt; 32,000 bytes.</w:t>
      </w:r>
    </w:p>
    <w:p>
      <w:pPr>
        <w:pStyle w:val="ListBullet"/>
        <w:spacing w:after="40"/>
      </w:pPr>
      <w:r>
        <w:rPr>
          <w:rFonts w:ascii="Inter" w:hAnsi="Inter"/>
          <w:sz w:val="18"/>
        </w:rPr>
        <w:t>`SPIT/M00-M21` -&gt; 15,360 bytes each.</w:t>
      </w:r>
    </w:p>
    <w:p>
      <w:pPr>
        <w:pStyle w:val="ListBullet"/>
        <w:spacing w:after="40"/>
      </w:pPr>
      <w:r>
        <w:rPr>
          <w:rFonts w:ascii="Inter" w:hAnsi="Inter"/>
          <w:sz w:val="18"/>
        </w:rPr>
        <w:t>all supplied `PRUMS/Rxx` -&gt; 2,048 bytes each.</w:t>
      </w:r>
    </w:p>
    <w:p>
      <w:pPr>
        <w:pStyle w:val="ListBullet"/>
        <w:spacing w:after="40"/>
      </w:pPr>
      <w:r>
        <w:rPr>
          <w:rFonts w:ascii="Inter" w:hAnsi="Inter"/>
          <w:sz w:val="18"/>
        </w:rPr>
        <w:t>`SPIT/M80-M87` -&gt; 1,024 bytes each.</w:t>
      </w:r>
    </w:p>
    <w:p>
      <w:pPr>
        <w:spacing w:after="100"/>
      </w:pPr>
      <w:r>
        <w:rPr>
          <w:rFonts w:ascii="Inter" w:hAnsi="Inter"/>
          <w:sz w:val="18"/>
        </w:rPr>
        <w:t>These regular sizes were a critical validation of the algorithm.</w:t>
      </w:r>
    </w:p>
    <w:p>
      <w:pPr>
        <w:spacing w:after="100"/>
      </w:pPr>
      <w:r>
        <w:rPr>
          <w:rFonts w:ascii="Inter" w:hAnsi="Inter"/>
          <w:sz w:val="18"/>
        </w:rPr>
        <w:t>A second reference expansion matching the original staged 68000 semantics was compared with the simpler reverse-order byte replacement implementation during the investigation; the outputs matched across the supplied blocks.</w:t>
      </w:r>
    </w:p>
    <w:p>
      <w:pPr>
        <w:spacing w:after="100"/>
      </w:pPr>
      <w:r>
        <w:rPr>
          <w:rFonts w:ascii="Inter" w:hAnsi="Inter"/>
          <w:sz w:val="18"/>
        </w:rPr>
        <w:t>The corrected byte-pair order is `key -&gt; table3, table2`. An earlier experimental `table2, table3` ordering could make graphics look close while retaining corruption and was discarded.</w:t>
      </w:r>
    </w:p>
    <w:p>
      <w:pPr>
        <w:pStyle w:val="Heading3"/>
      </w:pPr>
      <w:r>
        <w:t>4. Early graphical PAC outputs</w:t>
      </w:r>
    </w:p>
    <w:p>
      <w:pPr>
        <w:spacing w:after="100"/>
      </w:pPr>
      <w:r>
        <w:rPr>
          <w:rFonts w:ascii="Inter" w:hAnsi="Inter"/>
          <w:sz w:val="18"/>
        </w:rPr>
        <w:t>After PAC decompression:</w:t>
      </w:r>
    </w:p>
    <w:p>
      <w:pPr>
        <w:pStyle w:val="Heading4"/>
      </w:pPr>
      <w:r>
        <w:t>PARTY</w:t>
      </w:r>
    </w:p>
    <w:p>
      <w:pPr>
        <w:spacing w:after="100"/>
      </w:pPr>
      <w:r>
        <w:rPr>
          <w:rFonts w:ascii="Inter" w:hAnsi="Inter"/>
          <w:sz w:val="18"/>
        </w:rPr>
        <w:t>`PARTY.PAC` produced a coherent 320x200 four-plane party/character image. Plane-order experiments were retained in the historical outputs.</w:t>
      </w:r>
    </w:p>
    <w:p>
      <w:pPr>
        <w:pStyle w:val="Heading4"/>
      </w:pPr>
      <w:r>
        <w:t>SPIT M00-M21</w:t>
      </w:r>
    </w:p>
    <w:p>
      <w:pPr>
        <w:spacing w:after="100"/>
      </w:pPr>
      <w:r>
        <w:rPr>
          <w:rFonts w:ascii="Inter" w:hAnsi="Inter"/>
          <w:sz w:val="18"/>
        </w:rPr>
        <w:t>The fixed 15,360-byte resources produced coherent 96x320 monster/sprite sheets. Arbitrary alternative dimensions such as 256x120 were tested during diagnosis and retained as probes, but the coherent family result is 96x320.</w:t>
      </w:r>
    </w:p>
    <w:p>
      <w:pPr>
        <w:pStyle w:val="Heading4"/>
      </w:pPr>
      <w:r>
        <w:t>TILES2 and TILESX</w:t>
      </w:r>
    </w:p>
    <w:p>
      <w:pPr>
        <w:spacing w:after="100"/>
      </w:pPr>
      <w:r>
        <w:rPr>
          <w:rFonts w:ascii="Inter" w:hAnsi="Inter"/>
          <w:sz w:val="18"/>
        </w:rPr>
        <w:t>A 16x8, four-plane, row-interleaved tile interpretation produced coherent tile atlases. The intermediate extractor records 355 tiles for TILES2 and 224 for TILESX.</w:t>
      </w:r>
    </w:p>
    <w:p>
      <w:pPr>
        <w:pStyle w:val="Heading4"/>
      </w:pPr>
      <w:r>
        <w:t>UINV</w:t>
      </w:r>
    </w:p>
    <w:p>
      <w:pPr>
        <w:spacing w:after="100"/>
      </w:pPr>
      <w:r>
        <w:rPr>
          <w:rFonts w:ascii="Inter" w:hAnsi="Inter"/>
          <w:sz w:val="18"/>
        </w:rPr>
        <w:t>An early whole-resource 128x44 interpretation looked plausible enough to be useful diagnostically but was later superseded by source-led component boundaries. It must not be used as the final UINV format.</w:t>
      </w:r>
    </w:p>
    <w:p>
      <w:pPr>
        <w:pStyle w:val="Heading4"/>
      </w:pPr>
      <w:r>
        <w:t>PRUMS and M80-M87</w:t>
      </w:r>
    </w:p>
    <w:p>
      <w:pPr>
        <w:spacing w:after="100"/>
      </w:pPr>
      <w:r>
        <w:rPr>
          <w:rFonts w:ascii="Inter" w:hAnsi="Inter"/>
          <w:sz w:val="18"/>
        </w:rPr>
        <w:t>Attempts to force these small fixed-size resources into pictures showed that they are structured data rather than normal bitmap families. The M80 family also exposed readable text/records after correct decompression.</w:t>
      </w:r>
    </w:p>
    <w:p>
      <w:pPr>
        <w:pStyle w:val="Heading3"/>
      </w:pPr>
      <w:r>
        <w:t>5. Shift to source-led geometry</w:t>
      </w:r>
    </w:p>
    <w:p>
      <w:pPr>
        <w:spacing w:after="100"/>
      </w:pPr>
      <w:r>
        <w:rPr>
          <w:rFonts w:ascii="Inter" w:hAnsi="Inter"/>
          <w:sz w:val="18"/>
        </w:rPr>
        <w:t>The most important methodological correction came when later F2 contact sheets looked progressively worse. This showed that a byte count being factorable into an attractive rectangle was not enough evidence.</w:t>
      </w:r>
    </w:p>
    <w:p>
      <w:pPr>
        <w:spacing w:after="100"/>
      </w:pPr>
      <w:r>
        <w:rPr>
          <w:rFonts w:ascii="Inter" w:hAnsi="Inter"/>
          <w:sz w:val="18"/>
        </w:rPr>
        <w:t>From that point onward, final dimensions were accepted only when supported by one of:</w:t>
      </w:r>
    </w:p>
    <w:p>
      <w:pPr>
        <w:pStyle w:val="ListBullet"/>
        <w:spacing w:after="40"/>
      </w:pPr>
      <w:r>
        <w:rPr>
          <w:rFonts w:ascii="Inter" w:hAnsi="Inter"/>
          <w:sz w:val="18"/>
        </w:rPr>
        <w:t>an explicit resource offset table,</w:t>
      </w:r>
    </w:p>
    <w:p>
      <w:pPr>
        <w:pStyle w:val="ListBullet"/>
        <w:spacing w:after="40"/>
      </w:pPr>
      <w:r>
        <w:rPr>
          <w:rFonts w:ascii="Inter" w:hAnsi="Inter"/>
          <w:sz w:val="18"/>
        </w:rPr>
        <w:t>dimension fields used by the 68000 renderer,</w:t>
      </w:r>
    </w:p>
    <w:p>
      <w:pPr>
        <w:pStyle w:val="ListBullet"/>
        <w:spacing w:after="40"/>
      </w:pPr>
      <w:r>
        <w:rPr>
          <w:rFonts w:ascii="Inter" w:hAnsi="Inter"/>
          <w:sz w:val="18"/>
        </w:rPr>
        <w:t>exact successive-offset arithmetic,</w:t>
      </w:r>
    </w:p>
    <w:p>
      <w:pPr>
        <w:pStyle w:val="ListBullet"/>
        <w:spacing w:after="40"/>
      </w:pPr>
      <w:r>
        <w:rPr>
          <w:rFonts w:ascii="Inter" w:hAnsi="Inter"/>
          <w:sz w:val="18"/>
        </w:rPr>
        <w:t>or a full-screen fixed-size destination known from the game code.</w:t>
      </w:r>
    </w:p>
    <w:p>
      <w:pPr>
        <w:spacing w:after="100"/>
      </w:pPr>
      <w:r>
        <w:rPr>
          <w:rFonts w:ascii="Inter" w:hAnsi="Inter"/>
          <w:sz w:val="18"/>
        </w:rPr>
        <w:t>Historical arbitrary-dimension images are retained for traceability but explicitly marked as superseded.</w:t>
      </w:r>
    </w:p>
    <w:p>
      <w:pPr>
        <w:pStyle w:val="Heading3"/>
      </w:pPr>
      <w:r>
        <w:t>6. F0/F1/F2 architecture and corrected F2 model</w:t>
      </w:r>
    </w:p>
    <w:p>
      <w:pPr>
        <w:spacing w:after="100"/>
      </w:pPr>
      <w:r>
        <w:rPr>
          <w:rFonts w:ascii="Inter" w:hAnsi="Inter"/>
          <w:sz w:val="18"/>
        </w:rPr>
        <w:t>The initial interpretation treated F2 as three consecutive graphic sets. The first contact sheet looked strong and later pictures degraded. Source tracing showed why.</w:t>
      </w:r>
    </w:p>
    <w:p>
      <w:pPr>
        <w:spacing w:after="100"/>
      </w:pPr>
      <w:r>
        <w:rPr>
          <w:rFonts w:ascii="Inter" w:hAnsi="Inter"/>
          <w:sz w:val="18"/>
        </w:rPr>
        <w:t>Unpacked F2 is `$5F58` bytes with a `$1110` common prefix followed by five `$0FA8` variants:</w:t>
      </w:r>
    </w:p>
    <w:p>
      <w:pPr>
        <w:pStyle w:val="Code"/>
      </w:pPr>
      <w:r>
        <w:rPr>
          <w:rFonts w:ascii="DejaVu Sans Mono" w:hAnsi="DejaVu Sans Mono"/>
          <w:sz w:val="13"/>
        </w:rPr>
        <w:t>$0000-$110F common prefix</w:t>
        <w:br/>
        <w:t>$1110-$20B7 variant 0</w:t>
        <w:br/>
        <w:t>$20B8-$305F variant 1</w:t>
        <w:br/>
        <w:t>$3060-$4007 variant 2</w:t>
        <w:br/>
        <w:t>$4008-$4FAF variant 3</w:t>
        <w:br/>
        <w:t>$4FB0-$5F57 variant 4</w:t>
      </w:r>
    </w:p>
    <w:p>
      <w:pPr>
        <w:spacing w:after="100"/>
      </w:pPr>
      <w:r>
        <w:rPr>
          <w:rFonts w:ascii="Inter" w:hAnsi="Inter"/>
          <w:sz w:val="18"/>
        </w:rPr>
        <w:t>At runtime the game assembles an extension using the common prefix plus portions selected from two variants:</w:t>
      </w:r>
    </w:p>
    <w:p>
      <w:pPr>
        <w:pStyle w:val="Code"/>
      </w:pPr>
      <w:r>
        <w:rPr>
          <w:rFonts w:ascii="DejaVu Sans Mono" w:hAnsi="DejaVu Sans Mono"/>
          <w:sz w:val="13"/>
        </w:rPr>
        <w:t>$1110 common</w:t>
        <w:br/>
        <w:t>$08F8 from variant A</w:t>
        <w:br/>
        <w:t>$06B0 from variant B</w:t>
        <w:br/>
        <w:t>= $20B8</w:t>
      </w:r>
    </w:p>
    <w:p>
      <w:pPr>
        <w:spacing w:after="100"/>
      </w:pPr>
      <w:r>
        <w:rPr>
          <w:rFonts w:ascii="Inter" w:hAnsi="Inter"/>
          <w:sz w:val="18"/>
        </w:rPr>
        <w:t>The selector mappings found during the investigation were:</w:t>
      </w:r>
    </w:p>
    <w:p>
      <w:pPr>
        <w:pStyle w:val="Code"/>
      </w:pPr>
      <w:r>
        <w:rPr>
          <w:rFonts w:ascii="DejaVu Sans Mono" w:hAnsi="DejaVu Sans Mono"/>
          <w:sz w:val="13"/>
        </w:rPr>
        <w:t>selector    0 1 2 3 4 5 6 7</w:t>
        <w:br/>
        <w:t>variant A   0 1 2 0 3 4 2 0</w:t>
        <w:br/>
        <w:t>variant B   0 1 2 0 3 4 4 0</w:t>
      </w:r>
    </w:p>
    <w:p>
      <w:pPr>
        <w:spacing w:after="100"/>
      </w:pPr>
      <w:r>
        <w:rPr>
          <w:rFonts w:ascii="Inter" w:hAnsi="Inter"/>
          <w:sz w:val="18"/>
        </w:rPr>
        <w:t>The actual picture dimensions are not another sequential table in F2. F0/F1 supply descriptor data. The renderer reads fields equivalent to width-in-16-pixel-words-minus-one and height-minus-one, with additional placement/render bytes.</w:t>
      </w:r>
    </w:p>
    <w:p>
      <w:pPr>
        <w:spacing w:after="100"/>
      </w:pPr>
      <w:r>
        <w:rPr>
          <w:rFonts w:ascii="Inter" w:hAnsi="Inter"/>
          <w:sz w:val="18"/>
        </w:rPr>
        <w:t>This corrected the progressive loss of synchronisation in the first F2 contact sheets.</w:t>
      </w:r>
    </w:p>
    <w:p>
      <w:pPr>
        <w:pStyle w:val="Heading3"/>
      </w:pPr>
      <w:r>
        <w:t>7. ANBORD and ANIMBORD</w:t>
      </w:r>
    </w:p>
    <w:p>
      <w:pPr>
        <w:spacing w:after="100"/>
      </w:pPr>
      <w:r>
        <w:rPr>
          <w:rFonts w:ascii="Inter" w:hAnsi="Inter"/>
          <w:sz w:val="18"/>
        </w:rPr>
        <w:t>Initial arbitrary renders suggested the data was graphical but the dimensions were not stable.</w:t>
      </w:r>
    </w:p>
    <w:p>
      <w:pPr>
        <w:spacing w:after="100"/>
      </w:pPr>
      <w:r>
        <w:rPr>
          <w:rFonts w:ascii="Inter" w:hAnsi="Inter"/>
          <w:sz w:val="18"/>
        </w:rPr>
        <w:t>Code tracing established internal graphics boundaries consistent with the game's three-plane/template renderer:</w:t>
      </w:r>
    </w:p>
    <w:p>
      <w:pPr>
        <w:pStyle w:val="Code"/>
      </w:pPr>
      <w:r>
        <w:rPr>
          <w:rFonts w:ascii="DejaVu Sans Mono" w:hAnsi="DejaVu Sans Mono"/>
          <w:sz w:val="13"/>
        </w:rPr>
        <w:t>$000  16x16</w:t>
        <w:br/>
        <w:t>$060  32x16</w:t>
        <w:br/>
        <w:t>$120  16x32</w:t>
        <w:br/>
        <w:t>$1E0  16x16</w:t>
        <w:br/>
        <w:t>$240  32x16</w:t>
        <w:br/>
        <w:t>$300  16x32</w:t>
        <w:br/>
        <w:t>$3C0  32x28</w:t>
        <w:br/>
        <w:t>$510+ control/colour/animation data</w:t>
      </w:r>
    </w:p>
    <w:p>
      <w:pPr>
        <w:spacing w:after="100"/>
      </w:pPr>
      <w:r>
        <w:rPr>
          <w:rFonts w:ascii="Inter" w:hAnsi="Inter"/>
          <w:sz w:val="18"/>
        </w:rPr>
        <w:t>The resource therefore combines artwork and non-pixel control data.</w:t>
      </w:r>
    </w:p>
    <w:p>
      <w:pPr>
        <w:spacing w:after="100"/>
      </w:pPr>
      <w:r>
        <w:rPr>
          <w:rFonts w:ascii="Inter" w:hAnsi="Inter"/>
          <w:sz w:val="18"/>
        </w:rPr>
        <w:t>`ANIMBORD` shares the principal artwork with `ANBORD`; differences were observed only later in the control-data area, beginning around `$62C` in the compared resources.</w:t>
      </w:r>
    </w:p>
    <w:p>
      <w:pPr>
        <w:pStyle w:val="Heading3"/>
      </w:pPr>
      <w:r>
        <w:t>8. Hard-coded palettes</w:t>
      </w:r>
    </w:p>
    <w:p>
      <w:pPr>
        <w:spacing w:after="100"/>
      </w:pPr>
      <w:r>
        <w:rPr>
          <w:rFonts w:ascii="Inter" w:hAnsi="Inter"/>
          <w:sz w:val="18"/>
        </w:rPr>
        <w:t>The earliest PAC renders used the colour words at the beginning of `D.TAP` simply as a working palette. This made structural checking possible but did not match the game appearance.</w:t>
      </w:r>
    </w:p>
    <w:p>
      <w:pPr>
        <w:spacing w:after="100"/>
      </w:pPr>
      <w:r>
        <w:rPr>
          <w:rFonts w:ascii="Inter" w:hAnsi="Inter"/>
          <w:sz w:val="18"/>
        </w:rPr>
        <w:t>Subsequent executable tracing found gameplay palettes hard-coded in `C/leggo`. The principal palette used for the corrected scene contact sheet was tracked with the investigation offset/label `0x1D6D6`. Two other palette probes were retained under labels `0x3E5A6` and `0x3E5C6`.</w:t>
      </w:r>
    </w:p>
    <w:p>
      <w:pPr>
        <w:spacing w:after="100"/>
      </w:pPr>
      <w:r>
        <w:rPr>
          <w:rFonts w:ascii="Inter" w:hAnsi="Inter"/>
          <w:sz w:val="18"/>
        </w:rPr>
        <w:t>The main hard-coded palette gave a much more convincing normal-game appearance to Axx scenes. The exact 16 words used for the current regenerated Axx assets are written to `reconstructed_current/scenes/gameplay_palette_main_0x1D6D6.tsv`.</w:t>
      </w:r>
    </w:p>
    <w:p>
      <w:pPr>
        <w:spacing w:after="100"/>
      </w:pPr>
      <w:r>
        <w:rPr>
          <w:rFonts w:ascii="Inter" w:hAnsi="Inter"/>
          <w:sz w:val="18"/>
        </w:rPr>
        <w:t>Some renderers, especially three-plane/template artwork, can remap source indices dynamically. A source bitmap can therefore have correct geometry while a static palette still does not exactly reproduce every in-game circumstance.</w:t>
      </w:r>
    </w:p>
    <w:p>
      <w:pPr>
        <w:pStyle w:val="Heading3"/>
      </w:pPr>
      <w:r>
        <w:t>9. A00-A10 location/encounter scenes</w:t>
      </w:r>
    </w:p>
    <w:p>
      <w:pPr>
        <w:spacing w:after="100"/>
      </w:pPr>
      <w:r>
        <w:rPr>
          <w:rFonts w:ascii="Inter" w:hAnsi="Inter"/>
          <w:sz w:val="18"/>
        </w:rPr>
        <w:t>These became one of the strongest structured-resource results.</w:t>
      </w:r>
    </w:p>
    <w:p>
      <w:pPr>
        <w:spacing w:after="100"/>
      </w:pPr>
      <w:r>
        <w:rPr>
          <w:rFonts w:ascii="Inter" w:hAnsi="Inter"/>
          <w:sz w:val="18"/>
        </w:rPr>
        <w:t>Each Axx decompressed resource begins with a small header containing offsets to internal tables. The relevant current reconstruction identifies:</w:t>
      </w:r>
    </w:p>
    <w:p>
      <w:pPr>
        <w:pStyle w:val="ListBullet"/>
        <w:spacing w:after="40"/>
      </w:pPr>
      <w:r>
        <w:rPr>
          <w:rFonts w:ascii="Inter" w:hAnsi="Inter"/>
          <w:sz w:val="18"/>
        </w:rPr>
        <w:t>an overlay descriptor table,</w:t>
      </w:r>
    </w:p>
    <w:p>
      <w:pPr>
        <w:pStyle w:val="ListBullet"/>
        <w:spacing w:after="40"/>
      </w:pPr>
      <w:r>
        <w:rPr>
          <w:rFonts w:ascii="Inter" w:hAnsi="Inter"/>
          <w:sz w:val="18"/>
        </w:rPr>
        <w:t>a 32-entry animation-sequence pointer table,</w:t>
      </w:r>
    </w:p>
    <w:p>
      <w:pPr>
        <w:pStyle w:val="ListBullet"/>
        <w:spacing w:after="40"/>
      </w:pPr>
      <w:r>
        <w:rPr>
          <w:rFonts w:ascii="Inter" w:hAnsi="Inter"/>
          <w:sz w:val="18"/>
        </w:rPr>
        <w:t>a graphics-offset table,</w:t>
      </w:r>
    </w:p>
    <w:p>
      <w:pPr>
        <w:pStyle w:val="ListBullet"/>
        <w:spacing w:after="40"/>
      </w:pPr>
      <w:r>
        <w:rPr>
          <w:rFonts w:ascii="Inter" w:hAnsi="Inter"/>
          <w:sz w:val="18"/>
        </w:rPr>
        <w:t>and a graphics-data base.</w:t>
      </w:r>
    </w:p>
    <w:p>
      <w:pPr>
        <w:spacing w:after="100"/>
      </w:pPr>
      <w:r>
        <w:rPr>
          <w:rFonts w:ascii="Inter" w:hAnsi="Inter"/>
          <w:sz w:val="18"/>
        </w:rPr>
        <w:t>The graphics-offset table's first values are consistently:</w:t>
      </w:r>
    </w:p>
    <w:p>
      <w:pPr>
        <w:pStyle w:val="Code"/>
      </w:pPr>
      <w:r>
        <w:rPr>
          <w:rFonts w:ascii="DejaVu Sans Mono" w:hAnsi="DejaVu Sans Mono"/>
          <w:sz w:val="13"/>
        </w:rPr>
        <w:t>$0000  base picture</w:t>
        <w:br/>
        <w:t>$1E00  first overlay</w:t>
      </w:r>
    </w:p>
    <w:p>
      <w:pPr>
        <w:spacing w:after="100"/>
      </w:pPr>
      <w:r>
        <w:rPr>
          <w:rFonts w:ascii="Inter" w:hAnsi="Inter"/>
          <w:sz w:val="18"/>
        </w:rPr>
        <w:t>The base picture is exactly 160x96 at four bits per pixel:</w:t>
      </w:r>
    </w:p>
    <w:p>
      <w:pPr>
        <w:pStyle w:val="Code"/>
      </w:pPr>
      <w:r>
        <w:rPr>
          <w:rFonts w:ascii="DejaVu Sans Mono" w:hAnsi="DejaVu Sans Mono"/>
          <w:sz w:val="13"/>
        </w:rPr>
        <w:t>160 * 96 * 4 bits = 7,680 bytes = $1E00</w:t>
      </w:r>
    </w:p>
    <w:p>
      <w:pPr>
        <w:spacing w:after="100"/>
      </w:pPr>
      <w:r>
        <w:rPr>
          <w:rFonts w:ascii="Inter" w:hAnsi="Inter"/>
          <w:sz w:val="18"/>
        </w:rPr>
        <w:t>Overlay descriptor records are four words:</w:t>
      </w:r>
    </w:p>
    <w:p>
      <w:pPr>
        <w:pStyle w:val="Code"/>
      </w:pPr>
      <w:r>
        <w:rPr>
          <w:rFonts w:ascii="DejaVu Sans Mono" w:hAnsi="DejaVu Sans Mono"/>
          <w:sz w:val="13"/>
        </w:rPr>
        <w:t>width_in_16_pixel_words - 1</w:t>
        <w:br/>
        <w:t>height - 1</w:t>
        <w:br/>
        <w:t>screen X</w:t>
        <w:br/>
        <w:t>screen Y</w:t>
      </w:r>
    </w:p>
    <w:p>
      <w:pPr>
        <w:spacing w:after="100"/>
      </w:pPr>
      <w:r>
        <w:rPr>
          <w:rFonts w:ascii="Inter" w:hAnsi="Inter"/>
          <w:sz w:val="18"/>
        </w:rPr>
        <w:t>For nearly all overlay records, the calculated byte size exactly equals the distance between consecutive graphics offsets. This provides strong internal validation independent of the visual output.</w:t>
      </w:r>
    </w:p>
    <w:p>
      <w:pPr>
        <w:spacing w:after="100"/>
      </w:pPr>
      <w:r>
        <w:rPr>
          <w:rFonts w:ascii="Inter" w:hAnsi="Inter"/>
          <w:sz w:val="18"/>
        </w:rPr>
        <w:t>The number of overlays varies substantially by scene: examples found during the investigation include A00 with 24 overlays, A01 with 29, A07 with 57, and A10 with 12 normal overlays.</w:t>
      </w:r>
    </w:p>
    <w:p>
      <w:pPr>
        <w:spacing w:after="100"/>
      </w:pPr>
      <w:r>
        <w:rPr>
          <w:rFonts w:ascii="Inter" w:hAnsi="Inter"/>
          <w:sz w:val="18"/>
        </w:rPr>
        <w:t>A10 contains an additional full `$1E00` 160x96 scene after its normal overlay data. This explains the earlier accidental-looking 160x192 interpretation.</w:t>
      </w:r>
    </w:p>
    <w:p>
      <w:pPr>
        <w:spacing w:after="100"/>
      </w:pPr>
      <w:r>
        <w:rPr>
          <w:rFonts w:ascii="Inter" w:hAnsi="Inter"/>
          <w:sz w:val="18"/>
        </w:rPr>
        <w:t>The animation table has 32 relative pointers. Each pointer selects an exact byte sequence. Sequences contain overlay numbers and control values. Examples include simple frame progressions and longer cycles. Values in `$80-$8F` appear as control commands, but their exact timing/control meanings are not yet final.</w:t>
      </w:r>
    </w:p>
    <w:p>
      <w:pPr>
        <w:spacing w:after="100"/>
      </w:pPr>
      <w:r>
        <w:rPr>
          <w:rFonts w:ascii="Inter" w:hAnsi="Inter"/>
          <w:sz w:val="18"/>
        </w:rPr>
        <w:t>For this hand-off, all 17 Axx resources were regenerated from the decompressed raw bytes using their own offset and descriptor tables. `reconstructed_current/scenes/` therefore contains:</w:t>
      </w:r>
    </w:p>
    <w:p>
      <w:pPr>
        <w:pStyle w:val="ListBullet"/>
        <w:spacing w:after="40"/>
      </w:pPr>
      <w:r>
        <w:rPr>
          <w:rFonts w:ascii="Inter" w:hAnsi="Inter"/>
          <w:sz w:val="18"/>
        </w:rPr>
        <w:t>native and 2x base PNGs,</w:t>
      </w:r>
    </w:p>
    <w:p>
      <w:pPr>
        <w:pStyle w:val="ListBullet"/>
        <w:spacing w:after="40"/>
      </w:pPr>
      <w:r>
        <w:rPr>
          <w:rFonts w:ascii="Inter" w:hAnsi="Inter"/>
          <w:sz w:val="18"/>
        </w:rPr>
        <w:t>every described overlay as native and 2x PNG,</w:t>
      </w:r>
    </w:p>
    <w:p>
      <w:pPr>
        <w:pStyle w:val="ListBullet"/>
        <w:spacing w:after="40"/>
      </w:pPr>
      <w:r>
        <w:rPr>
          <w:rFonts w:ascii="Inter" w:hAnsi="Inter"/>
          <w:sz w:val="18"/>
        </w:rPr>
        <w:t>each overlay composited at its source-defined X/Y onto the base scene,</w:t>
      </w:r>
    </w:p>
    <w:p>
      <w:pPr>
        <w:pStyle w:val="ListBullet"/>
        <w:spacing w:after="40"/>
      </w:pPr>
      <w:r>
        <w:rPr>
          <w:rFonts w:ascii="Inter" w:hAnsi="Inter"/>
          <w:sz w:val="18"/>
        </w:rPr>
        <w:t>`overlays.tsv` with exact dimensions/positions/offsets,</w:t>
      </w:r>
    </w:p>
    <w:p>
      <w:pPr>
        <w:pStyle w:val="ListBullet"/>
        <w:spacing w:after="40"/>
      </w:pPr>
      <w:r>
        <w:rPr>
          <w:rFonts w:ascii="Inter" w:hAnsi="Inter"/>
          <w:sz w:val="18"/>
        </w:rPr>
        <w:t>`animation_sequences.tsv` preserving all 32 sequences byte-for-byte,</w:t>
      </w:r>
    </w:p>
    <w:p>
      <w:pPr>
        <w:pStyle w:val="ListBullet"/>
        <w:spacing w:after="40"/>
      </w:pPr>
      <w:r>
        <w:rPr>
          <w:rFonts w:ascii="Inter" w:hAnsi="Inter"/>
          <w:sz w:val="18"/>
        </w:rPr>
        <w:t>additional complete scenes where detected, including A10,</w:t>
      </w:r>
    </w:p>
    <w:p>
      <w:pPr>
        <w:pStyle w:val="ListBullet"/>
        <w:spacing w:after="40"/>
      </w:pPr>
      <w:r>
        <w:rPr>
          <w:rFonts w:ascii="Inter" w:hAnsi="Inter"/>
          <w:sz w:val="18"/>
        </w:rPr>
        <w:t>a current scene-base contact sheet.</w:t>
      </w:r>
    </w:p>
    <w:p>
      <w:pPr>
        <w:spacing w:after="100"/>
      </w:pPr>
      <w:r>
        <w:rPr>
          <w:rFonts w:ascii="Inter" w:hAnsi="Inter"/>
          <w:sz w:val="18"/>
        </w:rPr>
        <w:t>This regenerated set is intended to replace inaccessible directory links from earlier turns.</w:t>
      </w:r>
    </w:p>
    <w:p>
      <w:pPr>
        <w:pStyle w:val="Heading3"/>
      </w:pPr>
      <w:r>
        <w:t>10. SPELBITS</w:t>
      </w:r>
    </w:p>
    <w:p>
      <w:pPr>
        <w:spacing w:after="100"/>
      </w:pPr>
      <w:r>
        <w:rPr>
          <w:rFonts w:ascii="Inter" w:hAnsi="Inter"/>
          <w:sz w:val="18"/>
        </w:rPr>
        <w:t>SPELBITS remains a large mixed resource and a priority target.</w:t>
      </w:r>
    </w:p>
    <w:p>
      <w:pPr>
        <w:spacing w:after="100"/>
      </w:pPr>
      <w:r>
        <w:rPr>
          <w:rFonts w:ascii="Inter" w:hAnsi="Inter"/>
          <w:sz w:val="18"/>
        </w:rPr>
        <w:t>The investigation found multiple code paths that compute pointers relative to SPELBITS and send them into planar graphics routines. It therefore unquestionably contains substantial artwork, but it also contains selectors, tables and other structured data.</w:t>
      </w:r>
    </w:p>
    <w:p>
      <w:pPr>
        <w:pStyle w:val="Heading4"/>
      </w:pPr>
      <w:r>
        <w:t>Three-plane/template rendering</w:t>
      </w:r>
    </w:p>
    <w:p>
      <w:pPr>
        <w:spacing w:after="100"/>
      </w:pPr>
      <w:r>
        <w:rPr>
          <w:rFonts w:ascii="Inter" w:hAnsi="Inter"/>
          <w:sz w:val="18"/>
        </w:rPr>
        <w:t>A renderer was identified that consumes three 16-bit source planes per 16 pixels, six bytes rather than eight. Those three source bits are mapped into the final four Amiga screen planes at draw time. This explained several previously puzzling exact byte strides.</w:t>
      </w:r>
    </w:p>
    <w:p>
      <w:pPr>
        <w:spacing w:after="100"/>
      </w:pPr>
      <w:r>
        <w:rPr>
          <w:rFonts w:ascii="Inter" w:hAnsi="Inter"/>
          <w:sz w:val="18"/>
        </w:rPr>
        <w:t>For example, a 16x14, three-plane source consumes:</w:t>
      </w:r>
    </w:p>
    <w:p>
      <w:pPr>
        <w:pStyle w:val="Code"/>
      </w:pPr>
      <w:r>
        <w:rPr>
          <w:rFonts w:ascii="DejaVu Sans Mono" w:hAnsi="DejaVu Sans Mono"/>
          <w:sz w:val="13"/>
        </w:rPr>
        <w:t>16 * 14 * 3 bits = 84 bytes = $54</w:t>
      </w:r>
    </w:p>
    <w:p>
      <w:pPr>
        <w:spacing w:after="100"/>
      </w:pPr>
      <w:r>
        <w:rPr>
          <w:rFonts w:ascii="Inter" w:hAnsi="Inter"/>
          <w:sz w:val="18"/>
        </w:rPr>
        <w:t>The game indexes one discovered group at `$54` intervals.</w:t>
      </w:r>
    </w:p>
    <w:p>
      <w:pPr>
        <w:spacing w:after="100"/>
      </w:pPr>
      <w:r>
        <w:rPr>
          <w:rFonts w:ascii="Inter" w:hAnsi="Inter"/>
          <w:sz w:val="18"/>
        </w:rPr>
        <w:t>Earlier contact sheets show recognisable rune/symbol-like groups using this interpretation. Their geometry is useful evidence, but exact final colour remapping remains context-dependent.</w:t>
      </w:r>
    </w:p>
    <w:p>
      <w:pPr>
        <w:pStyle w:val="Heading4"/>
      </w:pPr>
      <w:r>
        <w:t>Embedded PAC</w:t>
      </w:r>
    </w:p>
    <w:p>
      <w:pPr>
        <w:spacing w:after="100"/>
      </w:pPr>
      <w:r>
        <w:rPr>
          <w:rFonts w:ascii="Inter" w:hAnsi="Inter"/>
          <w:sz w:val="18"/>
        </w:rPr>
        <w:t>At `SPELBITS+$5784`, the game passes the data to the same PAC decompressor again. The nested stream expands to exactly 32,000 bytes and yielded a coherent 320x200 four-plane spell-book/background screen.</w:t>
      </w:r>
    </w:p>
    <w:p>
      <w:pPr>
        <w:spacing w:after="100"/>
      </w:pPr>
      <w:r>
        <w:rPr>
          <w:rFonts w:ascii="Inter" w:hAnsi="Inter"/>
          <w:sz w:val="18"/>
        </w:rPr>
        <w:t>This nested-PAC discovery is retained as a strong result.</w:t>
      </w:r>
    </w:p>
    <w:p>
      <w:pPr>
        <w:pStyle w:val="Heading4"/>
      </w:pPr>
      <w:r>
        <w:t>Object icon path and later correction</w:t>
      </w:r>
    </w:p>
    <w:p>
      <w:pPr>
        <w:spacing w:after="100"/>
      </w:pPr>
      <w:r>
        <w:rPr>
          <w:rFonts w:ascii="Inter" w:hAnsi="Inter"/>
          <w:sz w:val="18"/>
        </w:rPr>
        <w:t>The investigation initially interpreted several earlier SPELBITS ranges as sequences of ordinary raw graphics based on visual output. Later disassembly of the object renderer showed the resource also contains intertwined selector/descriptor information.</w:t>
      </w:r>
    </w:p>
    <w:p>
      <w:pPr>
        <w:spacing w:after="100"/>
      </w:pPr>
      <w:r>
        <w:rPr>
          <w:rFonts w:ascii="Inter" w:hAnsi="Inter"/>
          <w:sz w:val="18"/>
        </w:rPr>
        <w:t>The object graphics path appears to use:</w:t>
      </w:r>
    </w:p>
    <w:p>
      <w:pPr>
        <w:pStyle w:val="ListBullet"/>
        <w:spacing w:after="40"/>
      </w:pPr>
      <w:r>
        <w:rPr>
          <w:rFonts w:ascii="Inter" w:hAnsi="Inter"/>
          <w:sz w:val="18"/>
        </w:rPr>
        <w:t>a runtime object record,</w:t>
      </w:r>
    </w:p>
    <w:p>
      <w:pPr>
        <w:pStyle w:val="ListBullet"/>
        <w:spacing w:after="40"/>
      </w:pPr>
      <w:r>
        <w:rPr>
          <w:rFonts w:ascii="Inter" w:hAnsi="Inter"/>
          <w:sz w:val="18"/>
        </w:rPr>
        <w:t>object/graphic selector information,</w:t>
      </w:r>
    </w:p>
    <w:p>
      <w:pPr>
        <w:pStyle w:val="ListBullet"/>
        <w:spacing w:after="40"/>
      </w:pPr>
      <w:r>
        <w:rPr>
          <w:rFonts w:ascii="Inter" w:hAnsi="Inter"/>
          <w:sz w:val="18"/>
        </w:rPr>
        <w:t>a byte sequence of component IDs,</w:t>
      </w:r>
    </w:p>
    <w:p>
      <w:pPr>
        <w:pStyle w:val="ListBullet"/>
        <w:spacing w:after="40"/>
      </w:pPr>
      <w:r>
        <w:rPr>
          <w:rFonts w:ascii="Inter" w:hAnsi="Inter"/>
          <w:sz w:val="18"/>
        </w:rPr>
        <w:t>descriptor/pointer data for each component,</w:t>
      </w:r>
    </w:p>
    <w:p>
      <w:pPr>
        <w:pStyle w:val="ListBullet"/>
        <w:spacing w:after="40"/>
      </w:pPr>
      <w:r>
        <w:rPr>
          <w:rFonts w:ascii="Inter" w:hAnsi="Inter"/>
          <w:sz w:val="18"/>
        </w:rPr>
        <w:t>the normal planar renderer.</w:t>
      </w:r>
    </w:p>
    <w:p>
      <w:pPr>
        <w:spacing w:after="100"/>
      </w:pPr>
      <w:r>
        <w:rPr>
          <w:rFonts w:ascii="Inter" w:hAnsi="Inter"/>
          <w:sz w:val="18"/>
        </w:rPr>
        <w:t>A runtime object table was identified at `$341CE`. It contains four-byte records and is populated or modified during game setup. This explains why the static on-disk bytes did not yield a simple final object-icon directory.</w:t>
      </w:r>
    </w:p>
    <w:p>
      <w:pPr>
        <w:spacing w:after="100"/>
      </w:pPr>
      <w:r>
        <w:rPr>
          <w:rFonts w:ascii="Inter" w:hAnsi="Inter"/>
          <w:sz w:val="18"/>
        </w:rPr>
        <w:t>Therefore the actual sword/dagger/staff/shield/potion/etc. object-icon atlas is **not yet solved**. The existing SPELBITS contact sheets are preserved as investigation probes, not asserted as final per-object boundaries.</w:t>
      </w:r>
    </w:p>
    <w:p>
      <w:pPr>
        <w:pStyle w:val="Heading3"/>
      </w:pPr>
      <w:r>
        <w:t>11. UINV</w:t>
      </w:r>
    </w:p>
    <w:p>
      <w:pPr>
        <w:spacing w:after="100"/>
      </w:pPr>
      <w:r>
        <w:rPr>
          <w:rFonts w:ascii="Inter" w:hAnsi="Inter"/>
          <w:sz w:val="18"/>
        </w:rPr>
        <w:t>The early whole-resource 128x44 picture interpretation was rejected after source-led component analysis.</w:t>
      </w:r>
    </w:p>
    <w:p>
      <w:pPr>
        <w:spacing w:after="100"/>
      </w:pPr>
      <w:r>
        <w:rPr>
          <w:rFonts w:ascii="Inter" w:hAnsi="Inter"/>
          <w:sz w:val="18"/>
        </w:rPr>
        <w:t>Current established early components are:</w:t>
      </w:r>
    </w:p>
    <w:p>
      <w:pPr>
        <w:pStyle w:val="Code"/>
      </w:pPr>
      <w:r>
        <w:rPr>
          <w:rFonts w:ascii="DejaVu Sans Mono" w:hAnsi="DejaVu Sans Mono"/>
          <w:sz w:val="13"/>
        </w:rPr>
        <w:t>$000  16x16 icon</w:t>
        <w:br/>
        <w:t>$060  alternate/state version</w:t>
        <w:br/>
        <w:t>$0C0  16x16 X/cancel icon</w:t>
        <w:br/>
        <w:t>$120  16x16 crossed-swords icon</w:t>
        <w:br/>
        <w:t>$180  16x32 diamond/plinth-type graphic</w:t>
      </w:r>
    </w:p>
    <w:p>
      <w:pPr>
        <w:spacing w:after="100"/>
      </w:pPr>
      <w:r>
        <w:rPr>
          <w:rFonts w:ascii="Inter" w:hAnsi="Inter"/>
          <w:sz w:val="18"/>
        </w:rPr>
        <w:t>The remaining `$280+` region contains coherent UI/slot/plinth-type structure but was not demonstrated to be the game's actual item icons. The historical `UINV_objects_17_contact.png` is included exactly as a probe and must not be relabelled as a final inventory-object sheet.</w:t>
      </w:r>
    </w:p>
    <w:p>
      <w:pPr>
        <w:pStyle w:val="Heading3"/>
      </w:pPr>
      <w:r>
        <w:t>12. WORLD</w:t>
      </w:r>
    </w:p>
    <w:p>
      <w:pPr>
        <w:spacing w:after="100"/>
      </w:pPr>
      <w:r>
        <w:rPr>
          <w:rFonts w:ascii="Inter" w:hAnsi="Inter"/>
          <w:sz w:val="18"/>
        </w:rPr>
        <w:t>The outer WORLD PAC expands to `$5603` bytes.</w:t>
      </w:r>
    </w:p>
    <w:p>
      <w:pPr>
        <w:spacing w:after="100"/>
      </w:pPr>
      <w:r>
        <w:rPr>
          <w:rFonts w:ascii="Inter" w:hAnsi="Inter"/>
          <w:sz w:val="18"/>
        </w:rPr>
        <w:t>Code tracing showed that WORLD contains nested PAC streams and explicitly invokes the depacker at WORLD-relative offsets:</w:t>
      </w:r>
    </w:p>
    <w:p>
      <w:pPr>
        <w:pStyle w:val="Code"/>
      </w:pPr>
      <w:r>
        <w:rPr>
          <w:rFonts w:ascii="DejaVu Sans Mono" w:hAnsi="DejaVu Sans Mono"/>
          <w:sz w:val="13"/>
        </w:rPr>
        <w:t>$0000</w:t>
        <w:br/>
        <w:t>$0380</w:t>
        <w:br/>
        <w:t>$1448</w:t>
        <w:br/>
        <w:t>$2990</w:t>
      </w:r>
    </w:p>
    <w:p>
      <w:pPr>
        <w:spacing w:after="100"/>
      </w:pPr>
      <w:r>
        <w:rPr>
          <w:rFonts w:ascii="Inter" w:hAnsi="Inter"/>
          <w:sz w:val="18"/>
        </w:rPr>
        <w:t>The first three nested outputs were established as:</w:t>
      </w:r>
    </w:p>
    <w:p>
      <w:pPr>
        <w:pStyle w:val="Code"/>
      </w:pPr>
      <w:r>
        <w:rPr>
          <w:rFonts w:ascii="DejaVu Sans Mono" w:hAnsi="DejaVu Sans Mono"/>
          <w:sz w:val="13"/>
        </w:rPr>
        <w:t>$0000 -&gt; $0500 bytes</w:t>
        <w:br/>
        <w:t>$0380 -&gt; $2678 bytes</w:t>
        <w:br/>
        <w:t>$1448 -&gt; $4880 bytes</w:t>
      </w:r>
    </w:p>
    <w:p>
      <w:pPr>
        <w:spacing w:after="100"/>
      </w:pPr>
      <w:r>
        <w:rPr>
          <w:rFonts w:ascii="Inter" w:hAnsi="Inter"/>
          <w:sz w:val="18"/>
        </w:rPr>
        <w:t>The `$2990` stream is used as a full-screen graphics source. Parsing it from the nominal WORLD boundary requires one additional byte beyond the resource end. Exhaustive testing found only two values that yield the expected 32,000-byte decompressed size. `$CE` was selected for the reconstructed image because it yields a zero/black final bitplane tail rather than the all-one alternative.</w:t>
      </w:r>
    </w:p>
    <w:p>
      <w:pPr>
        <w:spacing w:after="100"/>
      </w:pPr>
      <w:r>
        <w:rPr>
          <w:rFonts w:ascii="Inter" w:hAnsi="Inter"/>
          <w:sz w:val="18"/>
        </w:rPr>
        <w:t>The resulting world map is visually coherent and retained in `generated_resources/legend_extracted_stage3/png/PACS/WORLD/`.</w:t>
      </w:r>
    </w:p>
    <w:p>
      <w:pPr>
        <w:spacing w:after="100"/>
      </w:pPr>
      <w:r>
        <w:rPr>
          <w:rFonts w:ascii="Inter" w:hAnsi="Inter"/>
          <w:sz w:val="18"/>
        </w:rPr>
        <w:t>The first three WORLD nested resources remain open for further format identification.</w:t>
      </w:r>
    </w:p>
    <w:p>
      <w:pPr>
        <w:pStyle w:val="Heading3"/>
      </w:pPr>
      <w:r>
        <w:t>13. Historical probes retained intentionally</w:t>
      </w:r>
    </w:p>
    <w:p>
      <w:pPr>
        <w:spacing w:after="100"/>
      </w:pPr>
      <w:r>
        <w:rPr>
          <w:rFonts w:ascii="Inter" w:hAnsi="Inter"/>
          <w:sz w:val="18"/>
        </w:rPr>
        <w:t>A large set of experiments is included rather than discarded. These document false starts and are useful for regression checking:</w:t>
      </w:r>
    </w:p>
    <w:p>
      <w:pPr>
        <w:pStyle w:val="ListBullet"/>
        <w:spacing w:after="40"/>
      </w:pPr>
      <w:r>
        <w:rPr>
          <w:rFonts w:ascii="Inter" w:hAnsi="Inter"/>
          <w:sz w:val="18"/>
        </w:rPr>
        <w:t>DEGAS candidate scans inside executable/data files.</w:t>
      </w:r>
    </w:p>
    <w:p>
      <w:pPr>
        <w:pStyle w:val="ListBullet"/>
        <w:spacing w:after="40"/>
      </w:pPr>
      <w:r>
        <w:rPr>
          <w:rFonts w:ascii="Inter" w:hAnsi="Inter"/>
          <w:sz w:val="18"/>
        </w:rPr>
        <w:t>D.TAP and m.tap tall/page interpretations.</w:t>
      </w:r>
    </w:p>
    <w:p>
      <w:pPr>
        <w:pStyle w:val="ListBullet"/>
        <w:spacing w:after="40"/>
      </w:pPr>
      <w:r>
        <w:rPr>
          <w:rFonts w:ascii="Inter" w:hAnsi="Inter"/>
          <w:sz w:val="18"/>
        </w:rPr>
        <w:t>plane-major vs row-interleaved tests.</w:t>
      </w:r>
    </w:p>
    <w:p>
      <w:pPr>
        <w:pStyle w:val="ListBullet"/>
        <w:spacing w:after="40"/>
      </w:pPr>
      <w:r>
        <w:rPr>
          <w:rFonts w:ascii="Inter" w:hAnsi="Inter"/>
          <w:sz w:val="18"/>
        </w:rPr>
        <w:t>M00 alternative width probes.</w:t>
      </w:r>
    </w:p>
    <w:p>
      <w:pPr>
        <w:pStyle w:val="ListBullet"/>
        <w:spacing w:after="40"/>
      </w:pPr>
      <w:r>
        <w:rPr>
          <w:rFonts w:ascii="Inter" w:hAnsi="Inter"/>
          <w:sz w:val="18"/>
        </w:rPr>
        <w:t>PARTY plane-order tests.</w:t>
      </w:r>
    </w:p>
    <w:p>
      <w:pPr>
        <w:pStyle w:val="ListBullet"/>
        <w:spacing w:after="40"/>
      </w:pPr>
      <w:r>
        <w:rPr>
          <w:rFonts w:ascii="Inter" w:hAnsi="Inter"/>
          <w:sz w:val="18"/>
        </w:rPr>
        <w:t>TILES2/TILESX arbitrary sheet/atlas tests.</w:t>
      </w:r>
    </w:p>
    <w:p>
      <w:pPr>
        <w:pStyle w:val="ListBullet"/>
        <w:spacing w:after="40"/>
      </w:pPr>
      <w:r>
        <w:rPr>
          <w:rFonts w:ascii="Inter" w:hAnsi="Inter"/>
          <w:sz w:val="18"/>
        </w:rPr>
        <w:t>UINV whole-image and tile probes.</w:t>
      </w:r>
    </w:p>
    <w:p>
      <w:pPr>
        <w:pStyle w:val="ListBullet"/>
        <w:spacing w:after="40"/>
      </w:pPr>
      <w:r>
        <w:rPr>
          <w:rFonts w:ascii="Inter" w:hAnsi="Inter"/>
          <w:sz w:val="18"/>
        </w:rPr>
        <w:t>F0/F1 sequential and arbitrary-width probes.</w:t>
      </w:r>
    </w:p>
    <w:p>
      <w:pPr>
        <w:pStyle w:val="ListBullet"/>
        <w:spacing w:after="40"/>
      </w:pPr>
      <w:r>
        <w:rPr>
          <w:rFonts w:ascii="Inter" w:hAnsi="Inter"/>
          <w:sz w:val="18"/>
        </w:rPr>
        <w:t>original incorrect F2 consecutive-set contact sheets.</w:t>
      </w:r>
    </w:p>
    <w:p>
      <w:pPr>
        <w:pStyle w:val="ListBullet"/>
        <w:spacing w:after="40"/>
      </w:pPr>
      <w:r>
        <w:rPr>
          <w:rFonts w:ascii="Inter" w:hAnsi="Inter"/>
          <w:sz w:val="18"/>
        </w:rPr>
        <w:t>multiple ANBORD arbitrary-dimension probes.</w:t>
      </w:r>
    </w:p>
    <w:p>
      <w:pPr>
        <w:pStyle w:val="ListBullet"/>
        <w:spacing w:after="40"/>
      </w:pPr>
      <w:r>
        <w:rPr>
          <w:rFonts w:ascii="Inter" w:hAnsi="Inter"/>
          <w:sz w:val="18"/>
        </w:rPr>
        <w:t>initial A00 head/tail and large-sheet probes.</w:t>
      </w:r>
    </w:p>
    <w:p>
      <w:pPr>
        <w:pStyle w:val="ListBullet"/>
        <w:spacing w:after="40"/>
      </w:pPr>
      <w:r>
        <w:rPr>
          <w:rFonts w:ascii="Inter" w:hAnsi="Inter"/>
          <w:sz w:val="18"/>
        </w:rPr>
        <w:t>first SPELBITS width/contact interpretations.</w:t>
      </w:r>
    </w:p>
    <w:p>
      <w:pPr>
        <w:pStyle w:val="ListBullet"/>
        <w:spacing w:after="40"/>
      </w:pPr>
      <w:r>
        <w:rPr>
          <w:rFonts w:ascii="Inter" w:hAnsi="Inter"/>
          <w:sz w:val="18"/>
        </w:rPr>
        <w:t>WORLD arbitrary-width probes.</w:t>
      </w:r>
    </w:p>
    <w:p>
      <w:pPr>
        <w:spacing w:after="100"/>
      </w:pPr>
      <w:r>
        <w:rPr>
          <w:rFonts w:ascii="Inter" w:hAnsi="Inter"/>
          <w:sz w:val="18"/>
        </w:rPr>
        <w:t>They are not deleted because the user's explicit requirement is to preserve the entire investigation output as a continuation resource.</w:t>
      </w:r>
    </w:p>
    <w:p>
      <w:pPr>
        <w:pStyle w:val="Heading3"/>
      </w:pPr>
      <w:r>
        <w:t>14. Tooling state</w:t>
      </w:r>
    </w:p>
    <w:p>
      <w:pPr>
        <w:spacing w:after="100"/>
      </w:pPr>
      <w:r>
        <w:rPr>
          <w:rFonts w:ascii="Inter" w:hAnsi="Inter"/>
          <w:sz w:val="18"/>
        </w:rPr>
        <w:t>The thread produced `legend_graphics_extract.py`, preserved here as `tools/legend_graphics_extract_intermediate.py`.</w:t>
      </w:r>
    </w:p>
    <w:p>
      <w:pPr>
        <w:spacing w:after="100"/>
      </w:pPr>
      <w:r>
        <w:rPr>
          <w:rFonts w:ascii="Inter" w:hAnsi="Inter"/>
          <w:sz w:val="18"/>
        </w:rPr>
        <w:t>Its PAC decompressor is valuable and correct. Some embedded image-layout recipes are now stale, particularly:</w:t>
      </w:r>
    </w:p>
    <w:p>
      <w:pPr>
        <w:pStyle w:val="ListBullet"/>
        <w:spacing w:after="40"/>
      </w:pPr>
      <w:r>
        <w:rPr>
          <w:rFonts w:ascii="Inter" w:hAnsi="Inter"/>
          <w:sz w:val="18"/>
        </w:rPr>
        <w:t>`UINV.PAC` as one 128x44 plane-major bitmap;</w:t>
      </w:r>
    </w:p>
    <w:p>
      <w:pPr>
        <w:pStyle w:val="ListBullet"/>
        <w:spacing w:after="40"/>
      </w:pPr>
      <w:r>
        <w:rPr>
          <w:rFonts w:ascii="Inter" w:hAnsi="Inter"/>
          <w:sz w:val="18"/>
        </w:rPr>
        <w:t>using `C/D.TAP` as the default general gameplay palette.</w:t>
      </w:r>
    </w:p>
    <w:p>
      <w:pPr>
        <w:spacing w:after="100"/>
      </w:pPr>
      <w:r>
        <w:rPr>
          <w:rFonts w:ascii="Inter" w:hAnsi="Inter"/>
          <w:sz w:val="18"/>
        </w:rPr>
        <w:t>For that reason this consolidation also contains `tools/legend_pac_decompress.py`, a clean standalone PAC parser/decompressor with no graphics assumptions. Future development should start from that verified core and add source-backed renderers one family at a time.</w:t>
      </w:r>
    </w:p>
    <w:p>
      <w:pPr>
        <w:pStyle w:val="Heading3"/>
      </w:pPr>
      <w:r>
        <w:t>15. External contextual reference</w:t>
      </w:r>
    </w:p>
    <w:p>
      <w:pPr>
        <w:spacing w:after="100"/>
      </w:pPr>
      <w:r>
        <w:rPr>
          <w:rFonts w:ascii="Inter" w:hAnsi="Inter"/>
          <w:sz w:val="18"/>
        </w:rPr>
        <w:t>A 2017 encode.su discussion concerned the same Legend PAC family and suggested reversing the DOS release's `LEGPIC.EXE`. It did not provide the final algorithm used here. The actual PAC solution in this investigation came from the supplied Amiga resources and tracing the game's 68000 loader.</w:t>
      </w:r>
    </w:p>
    <w:p>
      <w:pPr>
        <w:spacing w:after="100"/>
      </w:pPr>
      <w:r>
        <w:rPr>
          <w:rFonts w:ascii="Inter" w:hAnsi="Inter"/>
          <w:sz w:val="18"/>
        </w:rPr>
        <w:t>Reference retained for context:</w:t>
      </w:r>
    </w:p>
    <w:p>
      <w:pPr>
        <w:spacing w:after="100"/>
      </w:pPr>
      <w:r>
        <w:rPr>
          <w:rFonts w:ascii="Inter" w:hAnsi="Inter"/>
          <w:sz w:val="18"/>
        </w:rPr>
        <w:t>https://encode.su/threads/2773-Help-on-identifying-DOS-file-encryption-packer</w:t>
      </w:r>
    </w:p>
    <w:p>
      <w:pPr>
        <w:pStyle w:val="Heading3"/>
      </w:pPr>
      <w:r>
        <w:t>16. Recommended continuation order</w:t>
      </w:r>
    </w:p>
    <w:p>
      <w:pPr>
        <w:spacing w:after="100"/>
      </w:pPr>
      <w:r>
        <w:rPr>
          <w:rFonts w:ascii="Inter" w:hAnsi="Inter"/>
          <w:sz w:val="18"/>
        </w:rPr>
        <w:t>1. Finish the runtime object-record / SPELBITS component directory and render authoritative inventory/equipment object icons.</w:t>
      </w:r>
    </w:p>
    <w:p>
      <w:pPr>
        <w:spacing w:after="100"/>
      </w:pPr>
      <w:r>
        <w:rPr>
          <w:rFonts w:ascii="Inter" w:hAnsi="Inter"/>
          <w:sz w:val="18"/>
        </w:rPr>
        <w:t>2. Decode the `$80-$8F` Axx animation control commands and timing, then generate source-faithful animated scene previews.</w:t>
      </w:r>
    </w:p>
    <w:p>
      <w:pPr>
        <w:spacing w:after="100"/>
      </w:pPr>
      <w:r>
        <w:rPr>
          <w:rFonts w:ascii="Inter" w:hAnsi="Inter"/>
          <w:sz w:val="18"/>
        </w:rPr>
        <w:t>3. Finish context-dependent palette/template remapping for three-plane SPELBITS and ANBORD artwork.</w:t>
      </w:r>
    </w:p>
    <w:p>
      <w:pPr>
        <w:spacing w:after="100"/>
      </w:pPr>
      <w:r>
        <w:rPr>
          <w:rFonts w:ascii="Inter" w:hAnsi="Inter"/>
          <w:sz w:val="18"/>
        </w:rPr>
        <w:t>4. Identify the first three nested WORLD outputs at `$0000`, `$0380`, and `$1448`.</w:t>
      </w:r>
    </w:p>
    <w:p>
      <w:pPr>
        <w:spacing w:after="100"/>
      </w:pPr>
      <w:r>
        <w:rPr>
          <w:rFonts w:ascii="Inter" w:hAnsi="Inter"/>
          <w:sz w:val="18"/>
        </w:rPr>
        <w:t>5. Bind TILES2/TILESX and monster/party slicing to exact game selector tables for editor-grade round-tripping.</w:t>
      </w:r>
    </w:p>
    <w:p>
      <w:pPr>
        <w:spacing w:after="100"/>
      </w:pPr>
      <w:r>
        <w:rPr>
          <w:rFonts w:ascii="Inter" w:hAnsi="Inter"/>
          <w:sz w:val="18"/>
        </w:rPr>
        <w:t>6. Update the all-in-one graphics extraction tool only after these source-backed formats have been incorporated, retaining the PAC core unchanged.</w:t>
      </w:r>
    </w:p>
    <w:p>
      <w:pPr>
        <w:sectPr>
          <w:pgSz w:w="11909" w:h="16834"/>
          <w:pgMar w:top="792" w:right="936" w:bottom="792" w:left="936" w:header="720" w:footer="720" w:gutter="0"/>
          <w:cols w:space="720"/>
          <w:docGrid w:linePitch="360"/>
        </w:sectPr>
      </w:pPr>
    </w:p>
    <w:p>
      <w:pPr>
        <w:pStyle w:val="Heading1"/>
      </w:pPr>
      <w:r>
        <w:t>Appendix G. Prior current-status and supersession record (verbatim)</w:t>
      </w:r>
    </w:p>
    <w:p>
      <w:pPr>
        <w:spacing w:after="100"/>
      </w:pPr>
      <w:r>
        <w:rPr>
          <w:rFonts w:ascii="Inter" w:hAnsi="Inter"/>
          <w:sz w:val="18"/>
        </w:rPr>
        <w:t>The following is the earlier consolidated record preserved verbatim from CURRENT_STATUS_AND_SUPERSESSIONS.md. It is included so no investigative detail from the prior consolidation is lost. Where it conflicts with the main body of this handover, the main body and the “Known supersessions” section take precedence.</w:t>
      </w:r>
    </w:p>
    <w:p>
      <w:pPr>
        <w:pStyle w:val="Heading2"/>
      </w:pPr>
      <w:r>
        <w:t>Current status and superseded interpretations</w:t>
      </w:r>
    </w:p>
    <w:p>
      <w:pPr>
        <w:spacing w:after="100"/>
      </w:pPr>
      <w:r>
        <w:rPr>
          <w:rFonts w:ascii="Inter" w:hAnsi="Inter"/>
          <w:sz w:val="18"/>
        </w:rPr>
        <w:t>This file is the quick guide to which investigation outputs should be trusted as current format interpretations.</w:t>
      </w:r>
    </w:p>
    <w:p>
      <w:pPr>
        <w:pStyle w:val="Heading3"/>
      </w:pPr>
      <w:r>
        <w:t>Current / high confidence</w:t>
      </w:r>
    </w:p>
    <w:p>
      <w:pPr>
        <w:pStyle w:val="Heading4"/>
      </w:pPr>
      <w:r>
        <w:t>PAC decompression</w:t>
      </w:r>
    </w:p>
    <w:p>
      <w:pPr>
        <w:spacing w:after="100"/>
      </w:pPr>
      <w:r>
        <w:rPr>
          <w:rFonts w:ascii="Inter" w:hAnsi="Inter"/>
          <w:sz w:val="18"/>
        </w:rPr>
        <w:t>Solved and verified across all supplied PACs. See `PAC_FORMAT.md`.</w:t>
      </w:r>
    </w:p>
    <w:p>
      <w:pPr>
        <w:pStyle w:val="Heading4"/>
      </w:pPr>
      <w:r>
        <w:t>`C/4XEUR` and `C/BEUR`</w:t>
      </w:r>
    </w:p>
    <w:p>
      <w:pPr>
        <w:spacing w:after="100"/>
      </w:pPr>
      <w:r>
        <w:rPr>
          <w:rFonts w:ascii="Inter" w:hAnsi="Inter"/>
          <w:sz w:val="18"/>
        </w:rPr>
        <w:t>Confirmed DEGAS Elite compressed Atari ST low-resolution pictures. Both decode as 320x200, 16-colour images. The PNGs are retained under `generated_resources/legend_graphics/`.</w:t>
      </w:r>
    </w:p>
    <w:p>
      <w:pPr>
        <w:pStyle w:val="Heading4"/>
      </w:pPr>
      <w:r>
        <w:t>Hard-coded gameplay palette</w:t>
      </w:r>
    </w:p>
    <w:p>
      <w:pPr>
        <w:spacing w:after="100"/>
      </w:pPr>
      <w:r>
        <w:rPr>
          <w:rFonts w:ascii="Inter" w:hAnsi="Inter"/>
          <w:sz w:val="18"/>
        </w:rPr>
        <w:t>The investigation located 16-colour palette data in `C/leggo`. The principal gameplay palette used for the corrected Axx scene work was tracked during the investigation with the probe label/offset `0x1D6D6`. Two additional palette probes were labelled `0x3E5A6` and `0x3E5C6` in earlier outputs. The main palette produced the convincing normal gameplay appearance for location scenes.</w:t>
      </w:r>
    </w:p>
    <w:p>
      <w:pPr>
        <w:spacing w:after="100"/>
      </w:pPr>
      <w:r>
        <w:rPr>
          <w:rFonts w:ascii="Inter" w:hAnsi="Inter"/>
          <w:sz w:val="18"/>
        </w:rPr>
        <w:t>`reconstructed_current/scenes/gameplay_palette_main_0x1D6D6.tsv` records the 16 words used in the current scene reconstruction.</w:t>
      </w:r>
    </w:p>
    <w:p>
      <w:pPr>
        <w:pStyle w:val="Heading4"/>
      </w:pPr>
      <w:r>
        <w:t>A00-A10 location/encounter resources</w:t>
      </w:r>
    </w:p>
    <w:p>
      <w:pPr>
        <w:spacing w:after="100"/>
      </w:pPr>
      <w:r>
        <w:rPr>
          <w:rFonts w:ascii="Inter" w:hAnsi="Inter"/>
          <w:sz w:val="18"/>
        </w:rPr>
        <w:t>Substantially decoded and regenerated in `reconstructed_current/scenes/`.</w:t>
      </w:r>
    </w:p>
    <w:p>
      <w:pPr>
        <w:spacing w:after="100"/>
      </w:pPr>
      <w:r>
        <w:rPr>
          <w:rFonts w:ascii="Inter" w:hAnsi="Inter"/>
          <w:sz w:val="18"/>
        </w:rPr>
        <w:t>Each Axx resource has a table-driven structure. The current reconstruction reads the resource's own graphics-offset table, overlay descriptor table and 32 animation-sequence pointers.</w:t>
      </w:r>
    </w:p>
    <w:p>
      <w:pPr>
        <w:spacing w:after="100"/>
      </w:pPr>
      <w:r>
        <w:rPr>
          <w:rFonts w:ascii="Inter" w:hAnsi="Inter"/>
          <w:sz w:val="18"/>
        </w:rPr>
        <w:t>The base picture is 160x96, four-plane, interleaved Atari-ST-style words, consuming exactly `$1E00` bytes.</w:t>
      </w:r>
    </w:p>
    <w:p>
      <w:pPr>
        <w:spacing w:after="100"/>
      </w:pPr>
      <w:r>
        <w:rPr>
          <w:rFonts w:ascii="Inter" w:hAnsi="Inter"/>
          <w:sz w:val="18"/>
        </w:rPr>
        <w:t>Overlay descriptor records are four big-endian words:</w:t>
      </w:r>
    </w:p>
    <w:p>
      <w:pPr>
        <w:pStyle w:val="Code"/>
      </w:pPr>
      <w:r>
        <w:rPr>
          <w:rFonts w:ascii="DejaVu Sans Mono" w:hAnsi="DejaVu Sans Mono"/>
          <w:sz w:val="13"/>
        </w:rPr>
        <w:t>word 0  width in 16-pixel words - 1</w:t>
        <w:br/>
        <w:t>word 1  height - 1</w:t>
        <w:br/>
        <w:t>word 2  destination X</w:t>
        <w:br/>
        <w:t>word 3  destination Y</w:t>
      </w:r>
    </w:p>
    <w:p>
      <w:pPr>
        <w:spacing w:after="100"/>
      </w:pPr>
      <w:r>
        <w:rPr>
          <w:rFonts w:ascii="Inter" w:hAnsi="Inter"/>
          <w:sz w:val="18"/>
        </w:rPr>
        <w:t>The overlay byte sizes calculated from those fields match successive graphics offsets across the families, with explicitly noted trailing/extra data cases.</w:t>
      </w:r>
    </w:p>
    <w:p>
      <w:pPr>
        <w:spacing w:after="100"/>
      </w:pPr>
      <w:r>
        <w:rPr>
          <w:rFonts w:ascii="Inter" w:hAnsi="Inter"/>
          <w:sz w:val="18"/>
        </w:rPr>
        <w:t>The 32 animation slots are preserved as exact byte sequences. Control bytes in the `$80-$8F` range have not yet been assigned final timing/behaviour semantics, so no timing interpretation should be treated as authoritative.</w:t>
      </w:r>
    </w:p>
    <w:p>
      <w:pPr>
        <w:spacing w:after="100"/>
      </w:pPr>
      <w:r>
        <w:rPr>
          <w:rFonts w:ascii="Inter" w:hAnsi="Inter"/>
          <w:sz w:val="18"/>
        </w:rPr>
        <w:t>`A10` contains an additional complete 160x96 picture after its normal base and described overlays; the current reconstruction exports it separately.</w:t>
      </w:r>
    </w:p>
    <w:p>
      <w:pPr>
        <w:pStyle w:val="Heading4"/>
      </w:pPr>
      <w:r>
        <w:t>F2 architectural graphics</w:t>
      </w:r>
    </w:p>
    <w:p>
      <w:pPr>
        <w:spacing w:after="100"/>
      </w:pPr>
      <w:r>
        <w:rPr>
          <w:rFonts w:ascii="Inter" w:hAnsi="Inter"/>
          <w:sz w:val="18"/>
        </w:rPr>
        <w:t>The later corrected F2 interpretation supersedes the initial three-consecutive-set contact sheets.</w:t>
      </w:r>
    </w:p>
    <w:p>
      <w:pPr>
        <w:spacing w:after="100"/>
      </w:pPr>
      <w:r>
        <w:rPr>
          <w:rFonts w:ascii="Inter" w:hAnsi="Inter"/>
          <w:sz w:val="18"/>
        </w:rPr>
        <w:t>Unpacked F2 size: `$5F58` bytes.</w:t>
      </w:r>
    </w:p>
    <w:p>
      <w:pPr>
        <w:pStyle w:val="Code"/>
      </w:pPr>
      <w:r>
        <w:rPr>
          <w:rFonts w:ascii="DejaVu Sans Mono" w:hAnsi="DejaVu Sans Mono"/>
          <w:sz w:val="13"/>
        </w:rPr>
        <w:t>$0000-$110F   common prefix, $1110 bytes</w:t>
        <w:br/>
        <w:t>$1110-$20B7   variant 0, $0FA8 bytes</w:t>
        <w:br/>
        <w:t>$20B8-$305F   variant 1, $0FA8 bytes</w:t>
        <w:br/>
        <w:t>$3060-$4007   variant 2, $0FA8 bytes</w:t>
        <w:br/>
        <w:t>$4008-$4FAF   variant 3, $0FA8 bytes</w:t>
        <w:br/>
        <w:t>$4FB0-$5F57   variant 4, $0FA8 bytes</w:t>
      </w:r>
    </w:p>
    <w:p>
      <w:pPr>
        <w:spacing w:after="100"/>
      </w:pPr>
      <w:r>
        <w:rPr>
          <w:rFonts w:ascii="Inter" w:hAnsi="Inter"/>
          <w:sz w:val="18"/>
        </w:rPr>
        <w:t>The game constructs a `$20B8` graphics extension from:</w:t>
      </w:r>
    </w:p>
    <w:p>
      <w:pPr>
        <w:pStyle w:val="Code"/>
      </w:pPr>
      <w:r>
        <w:rPr>
          <w:rFonts w:ascii="DejaVu Sans Mono" w:hAnsi="DejaVu Sans Mono"/>
          <w:sz w:val="13"/>
        </w:rPr>
        <w:t>common prefix                   $1110</w:t>
        <w:br/>
        <w:t>first $08F8 bytes from variant A</w:t>
        <w:br/>
        <w:t>last  $06B0 bytes from variant B</w:t>
      </w:r>
    </w:p>
    <w:p>
      <w:pPr>
        <w:spacing w:after="100"/>
      </w:pPr>
      <w:r>
        <w:rPr>
          <w:rFonts w:ascii="Inter" w:hAnsi="Inter"/>
          <w:sz w:val="18"/>
        </w:rPr>
        <w:t>The investigation found selector tables equivalent to:</w:t>
      </w:r>
    </w:p>
    <w:p>
      <w:pPr>
        <w:pStyle w:val="Code"/>
      </w:pPr>
      <w:r>
        <w:rPr>
          <w:rFonts w:ascii="DejaVu Sans Mono" w:hAnsi="DejaVu Sans Mono"/>
          <w:sz w:val="13"/>
        </w:rPr>
        <w:t>selector    0 1 2 3 4 5 6 7</w:t>
        <w:br/>
        <w:t>variant A   0 1 2 0 3 4 2 0</w:t>
        <w:br/>
        <w:t>variant B   0 1 2 0 3 4 4 0</w:t>
      </w:r>
    </w:p>
    <w:p>
      <w:pPr>
        <w:spacing w:after="100"/>
      </w:pPr>
      <w:r>
        <w:rPr>
          <w:rFonts w:ascii="Inter" w:hAnsi="Inter"/>
          <w:sz w:val="18"/>
        </w:rPr>
        <w:t>Picture dimensions are supplied by descriptor data in F0/F1 rather than stored as another dimension set inside F2. This explains why the original F2 contact sheets degraded as they progressed.</w:t>
      </w:r>
    </w:p>
    <w:p>
      <w:pPr>
        <w:spacing w:after="100"/>
      </w:pPr>
      <w:r>
        <w:rPr>
          <w:rFonts w:ascii="Inter" w:hAnsi="Inter"/>
          <w:sz w:val="18"/>
        </w:rPr>
        <w:t>Prefer `generated_resources/legend_graphics/f2_corrected/` over `generated_resources/legend_extracted_stage2/png/PACS/F2/F2_set*.png` and the older `f_probe/` images.</w:t>
      </w:r>
    </w:p>
    <w:p>
      <w:pPr>
        <w:pStyle w:val="Heading4"/>
      </w:pPr>
      <w:r>
        <w:t>ANBORD / ANIMBORD</w:t>
      </w:r>
    </w:p>
    <w:p>
      <w:pPr>
        <w:spacing w:after="100"/>
      </w:pPr>
      <w:r>
        <w:rPr>
          <w:rFonts w:ascii="Inter" w:hAnsi="Inter"/>
          <w:sz w:val="18"/>
        </w:rPr>
        <w:t>Main component boundaries have been source-derived around a three-plane/template renderer:</w:t>
      </w:r>
    </w:p>
    <w:p>
      <w:pPr>
        <w:pStyle w:val="Code"/>
      </w:pPr>
      <w:r>
        <w:rPr>
          <w:rFonts w:ascii="DejaVu Sans Mono" w:hAnsi="DejaVu Sans Mono"/>
          <w:sz w:val="13"/>
        </w:rPr>
        <w:t>$000  16x16  corner</w:t>
        <w:br/>
        <w:t>$060  32x16  horizontal border</w:t>
        <w:br/>
        <w:t>$120  16x32  vertical border</w:t>
        <w:br/>
        <w:t>$1E0  16x16  second corner</w:t>
        <w:br/>
        <w:t>$240  32x16  second horizontal border</w:t>
        <w:br/>
        <w:t>$300  16x32  second vertical border</w:t>
        <w:br/>
        <w:t>$3C0  32x28  panel/artwork</w:t>
        <w:br/>
        <w:t>$510-$6E7    control / colour / animation-related data</w:t>
      </w:r>
    </w:p>
    <w:p>
      <w:pPr>
        <w:spacing w:after="100"/>
      </w:pPr>
      <w:r>
        <w:rPr>
          <w:rFonts w:ascii="Inter" w:hAnsi="Inter"/>
          <w:sz w:val="18"/>
        </w:rPr>
        <w:t>`ANIMBORD` shares the main pixel artwork with `ANBORD`; investigation differences were principally later in the control-data area, with changes not beginning until around `$62C` in the compared outputs.</w:t>
      </w:r>
    </w:p>
    <w:p>
      <w:pPr>
        <w:spacing w:after="100"/>
      </w:pPr>
      <w:r>
        <w:rPr>
          <w:rFonts w:ascii="Inter" w:hAnsi="Inter"/>
          <w:sz w:val="18"/>
        </w:rPr>
        <w:t>Prefer `generated_resources/legend_graphics/anbord_solved/ANBORD_components.png`. The earlier `anbord_probe`, `next_probe`, and `known_probe` images are retained only as history.</w:t>
      </w:r>
    </w:p>
    <w:p>
      <w:pPr>
        <w:pStyle w:val="Heading4"/>
      </w:pPr>
      <w:r>
        <w:t>WORLD</w:t>
      </w:r>
    </w:p>
    <w:p>
      <w:pPr>
        <w:spacing w:after="100"/>
      </w:pPr>
      <w:r>
        <w:rPr>
          <w:rFonts w:ascii="Inter" w:hAnsi="Inter"/>
          <w:sz w:val="18"/>
        </w:rPr>
        <w:t>`WORLD.PAC` decompresses to `$5603` bytes and itself contains nested PAC streams. The game was traced invoking the decompressor at WORLD-relative offsets:</w:t>
      </w:r>
    </w:p>
    <w:p>
      <w:pPr>
        <w:pStyle w:val="Code"/>
      </w:pPr>
      <w:r>
        <w:rPr>
          <w:rFonts w:ascii="DejaVu Sans Mono" w:hAnsi="DejaVu Sans Mono"/>
          <w:sz w:val="13"/>
        </w:rPr>
        <w:t>+$0000</w:t>
        <w:br/>
        <w:t>+$0380</w:t>
        <w:br/>
        <w:t>+$1448</w:t>
        <w:br/>
        <w:t>+$2990</w:t>
      </w:r>
    </w:p>
    <w:p>
      <w:pPr>
        <w:spacing w:after="100"/>
      </w:pPr>
      <w:r>
        <w:rPr>
          <w:rFonts w:ascii="Inter" w:hAnsi="Inter"/>
          <w:sz w:val="18"/>
        </w:rPr>
        <w:t>The first three nested streams were structurally confirmed with unpacked sizes:</w:t>
      </w:r>
    </w:p>
    <w:p>
      <w:pPr>
        <w:pStyle w:val="Code"/>
      </w:pPr>
      <w:r>
        <w:rPr>
          <w:rFonts w:ascii="DejaVu Sans Mono" w:hAnsi="DejaVu Sans Mono"/>
          <w:sz w:val="13"/>
        </w:rPr>
        <w:t>+$0000 -&gt; $0500 bytes</w:t>
        <w:br/>
        <w:t>+$0380 -&gt; $2678 bytes</w:t>
        <w:br/>
        <w:t>+$1448 -&gt; $4880 bytes</w:t>
      </w:r>
    </w:p>
    <w:p>
      <w:pPr>
        <w:spacing w:after="100"/>
      </w:pPr>
      <w:r>
        <w:rPr>
          <w:rFonts w:ascii="Inter" w:hAnsi="Inter"/>
          <w:sz w:val="18"/>
        </w:rPr>
        <w:t>The fourth stream produces a coherent 32,000-byte 320x200 four-plane world-map screen. Its original stream requires a final byte beyond the nominal end of WORLD. Exhaustive testing during the investigation left two values capable of producing the required 32,000-byte output; `$CE` was selected because it produces a zero/black final bitplane tail rather than the all-one alternative. This repair is deliberate and should remain documented.</w:t>
      </w:r>
    </w:p>
    <w:p>
      <w:pPr>
        <w:spacing w:after="100"/>
      </w:pPr>
      <w:r>
        <w:rPr>
          <w:rFonts w:ascii="Inter" w:hAnsi="Inter"/>
          <w:sz w:val="18"/>
        </w:rPr>
        <w:t>Use `generated_resources/legend_extracted_stage3/png/PACS/WORLD/world_map.png` / `_2x.png`.</w:t>
      </w:r>
    </w:p>
    <w:p>
      <w:pPr>
        <w:pStyle w:val="Heading4"/>
      </w:pPr>
      <w:r>
        <w:t>Complete raw PAC corpus</w:t>
      </w:r>
    </w:p>
    <w:p>
      <w:pPr>
        <w:spacing w:after="100"/>
      </w:pPr>
      <w:r>
        <w:rPr>
          <w:rFonts w:ascii="Inter" w:hAnsi="Inter"/>
          <w:sz w:val="18"/>
        </w:rPr>
        <w:t>`raw_pac/` in this hand-off was regenerated from the original input archive with the verified depacker. It contains all 93 raw decompressed PAC resources and is the preferred starting data for further analysis.</w:t>
      </w:r>
    </w:p>
    <w:p>
      <w:pPr>
        <w:pStyle w:val="Heading3"/>
      </w:pPr>
      <w:r>
        <w:t>Strong working interpretations that still merit renderer-level verification</w:t>
      </w:r>
    </w:p>
    <w:p>
      <w:pPr>
        <w:pStyle w:val="Heading4"/>
      </w:pPr>
      <w:r>
        <w:t>PARTY</w:t>
      </w:r>
    </w:p>
    <w:p>
      <w:pPr>
        <w:spacing w:after="100"/>
      </w:pPr>
      <w:r>
        <w:rPr>
          <w:rFonts w:ascii="Inter" w:hAnsi="Inter"/>
          <w:sz w:val="18"/>
        </w:rPr>
        <w:t>Correct PAC output size is 32,000 bytes. The investigation obtained coherent 320x200 four-plane artwork using the Amiga/ST planar interpretation. The visual result is strong and has not been contradicted by later tracing.</w:t>
      </w:r>
    </w:p>
    <w:p>
      <w:pPr>
        <w:pStyle w:val="Heading4"/>
      </w:pPr>
      <w:r>
        <w:t>SPIT M00-M21</w:t>
      </w:r>
    </w:p>
    <w:p>
      <w:pPr>
        <w:spacing w:after="100"/>
      </w:pPr>
      <w:r>
        <w:rPr>
          <w:rFonts w:ascii="Inter" w:hAnsi="Inter"/>
          <w:sz w:val="18"/>
        </w:rPr>
        <w:t>Each decompresses to exactly 15,360 bytes and produced coherent 96x320 monster/sprite sheets. The family is strongly graphical.</w:t>
      </w:r>
    </w:p>
    <w:p>
      <w:pPr>
        <w:pStyle w:val="Heading4"/>
      </w:pPr>
      <w:r>
        <w:t>TILES2 / TILESX</w:t>
      </w:r>
    </w:p>
    <w:p>
      <w:pPr>
        <w:spacing w:after="100"/>
      </w:pPr>
      <w:r>
        <w:rPr>
          <w:rFonts w:ascii="Inter" w:hAnsi="Inter"/>
          <w:sz w:val="18"/>
        </w:rPr>
        <w:t>The working interpretation is 16x8 four-plane, row-interleaved tiles. The intermediate tool reports 355 tiles for TILES2 and 224 for TILESX and produced coherent atlases. These results were not subsequently invalidated, but future work should still bind any editor-facing slicing to the game's exact tile-selection code rather than rely solely on the regular size.</w:t>
      </w:r>
    </w:p>
    <w:p>
      <w:pPr>
        <w:pStyle w:val="Heading3"/>
      </w:pPr>
      <w:r>
        <w:t>Partly solved / current research targets</w:t>
      </w:r>
    </w:p>
    <w:p>
      <w:pPr>
        <w:pStyle w:val="Heading4"/>
      </w:pPr>
      <w:r>
        <w:t>SPELBITS</w:t>
      </w:r>
    </w:p>
    <w:p>
      <w:pPr>
        <w:spacing w:after="100"/>
      </w:pPr>
      <w:r>
        <w:rPr>
          <w:rFonts w:ascii="Inter" w:hAnsi="Inter"/>
          <w:sz w:val="18"/>
        </w:rPr>
        <w:t>Confirmed as a mixed graphics/data resource and a major remaining target.</w:t>
      </w:r>
    </w:p>
    <w:p>
      <w:pPr>
        <w:spacing w:after="100"/>
      </w:pPr>
      <w:r>
        <w:rPr>
          <w:rFonts w:ascii="Inter" w:hAnsi="Inter"/>
          <w:sz w:val="18"/>
        </w:rPr>
        <w:t>The investigation found multiple drawing paths where the game selects pointers relative to SPELBITS and sends them to planar renderers. It also found a second renderer using three source planes/template indices.</w:t>
      </w:r>
    </w:p>
    <w:p>
      <w:pPr>
        <w:spacing w:after="100"/>
      </w:pPr>
      <w:r>
        <w:rPr>
          <w:rFonts w:ascii="Inter" w:hAnsi="Inter"/>
          <w:sz w:val="18"/>
        </w:rPr>
        <w:t>An embedded PAC begins at `SPELBITS+$5784` and expands to exactly 32,000 bytes. This yielded a coherent full-screen spell-book/background graphic.</w:t>
      </w:r>
    </w:p>
    <w:p>
      <w:pPr>
        <w:spacing w:after="100"/>
      </w:pPr>
      <w:r>
        <w:rPr>
          <w:rFonts w:ascii="Inter" w:hAnsi="Inter"/>
          <w:sz w:val="18"/>
        </w:rPr>
        <w:t>Earlier probe work identified boundaries around `$3990` and several apparent four-plane/three-plane graphic groups. Later tracing of the actual object renderer showed that SPELBITS also contains intertwined selector/descriptor information and that some of those early contact sheets were interpreted too quickly. Those sheets remain useful visual evidence, but their individual picture identities/boundaries are not all promoted as final.</w:t>
      </w:r>
    </w:p>
    <w:p>
      <w:pPr>
        <w:spacing w:after="100"/>
      </w:pPr>
      <w:r>
        <w:rPr>
          <w:rFonts w:ascii="Inter" w:hAnsi="Inter"/>
          <w:sz w:val="18"/>
        </w:rPr>
        <w:t>The object-rendering path appears component-based:</w:t>
      </w:r>
    </w:p>
    <w:p>
      <w:pPr>
        <w:pStyle w:val="Code"/>
      </w:pPr>
      <w:r>
        <w:rPr>
          <w:rFonts w:ascii="DejaVu Sans Mono" w:hAnsi="DejaVu Sans Mono"/>
          <w:sz w:val="13"/>
        </w:rPr>
        <w:t>runtime object record</w:t>
        <w:br/>
        <w:t xml:space="preserve"> -&gt; graphic/component selector</w:t>
        <w:br/>
        <w:t xml:space="preserve"> -&gt; byte sequence of component IDs, terminated/controlled by values such as $FF</w:t>
        <w:br/>
        <w:t xml:space="preserve"> -&gt; component descriptor/pointer data</w:t>
        <w:br/>
        <w:t xml:space="preserve"> -&gt; planar renderer</w:t>
      </w:r>
    </w:p>
    <w:p>
      <w:pPr>
        <w:spacing w:after="100"/>
      </w:pPr>
      <w:r>
        <w:rPr>
          <w:rFonts w:ascii="Inter" w:hAnsi="Inter"/>
          <w:sz w:val="18"/>
        </w:rPr>
        <w:t>A runtime object table at `$341CE` was identified during the investigation. It consists of four-byte records and is constructed/modified at runtime. This is why a simple static object-to-icon directory was not found directly in the disk image.</w:t>
      </w:r>
    </w:p>
    <w:p>
      <w:pPr>
        <w:spacing w:after="100"/>
      </w:pPr>
      <w:r>
        <w:rPr>
          <w:rFonts w:ascii="Inter" w:hAnsi="Inter"/>
          <w:sz w:val="18"/>
        </w:rPr>
        <w:t>Actual inventory/equipment object icons remain unresolved and should be the next source-led target.</w:t>
      </w:r>
    </w:p>
    <w:p>
      <w:pPr>
        <w:pStyle w:val="Heading4"/>
      </w:pPr>
      <w:r>
        <w:t>UINV</w:t>
      </w:r>
    </w:p>
    <w:p>
      <w:pPr>
        <w:spacing w:after="100"/>
      </w:pPr>
      <w:r>
        <w:rPr>
          <w:rFonts w:ascii="Inter" w:hAnsi="Inter"/>
          <w:sz w:val="18"/>
        </w:rPr>
        <w:t>The old `128x44` whole-image interpretation is superseded.</w:t>
      </w:r>
    </w:p>
    <w:p>
      <w:pPr>
        <w:spacing w:after="100"/>
      </w:pPr>
      <w:r>
        <w:rPr>
          <w:rFonts w:ascii="Inter" w:hAnsi="Inter"/>
          <w:sz w:val="18"/>
        </w:rPr>
        <w:t>Known early components are:</w:t>
      </w:r>
    </w:p>
    <w:p>
      <w:pPr>
        <w:pStyle w:val="Code"/>
      </w:pPr>
      <w:r>
        <w:rPr>
          <w:rFonts w:ascii="DejaVu Sans Mono" w:hAnsi="DejaVu Sans Mono"/>
          <w:sz w:val="13"/>
        </w:rPr>
        <w:t>$000  16x16 icon</w:t>
        <w:br/>
        <w:t>$060  alternate/state version</w:t>
        <w:br/>
        <w:t>$0C0  16x16 X/cancel icon</w:t>
        <w:br/>
        <w:t>$120  16x16 crossed-swords icon</w:t>
        <w:br/>
        <w:t>$180  16x32 diamond/plinth-type graphic</w:t>
      </w:r>
    </w:p>
    <w:p>
      <w:pPr>
        <w:spacing w:after="100"/>
      </w:pPr>
      <w:r>
        <w:rPr>
          <w:rFonts w:ascii="Inter" w:hAnsi="Inter"/>
          <w:sz w:val="18"/>
        </w:rPr>
        <w:t>The `$280+` region contains coherent structured component data but was not established as the real object-icon bank. The contact sheet named `UINV_objects_17_contact.png` is therefore a probe, not a final object-icon set.</w:t>
      </w:r>
    </w:p>
    <w:p>
      <w:pPr>
        <w:pStyle w:val="Heading3"/>
      </w:pPr>
      <w:r>
        <w:t>Known non-image / structured families</w:t>
      </w:r>
    </w:p>
    <w:p>
      <w:pPr>
        <w:pStyle w:val="Heading4"/>
      </w:pPr>
      <w:r>
        <w:t>PRUMS/Rxx</w:t>
      </w:r>
    </w:p>
    <w:p>
      <w:pPr>
        <w:spacing w:after="100"/>
      </w:pPr>
      <w:r>
        <w:rPr>
          <w:rFonts w:ascii="Inter" w:hAnsi="Inter"/>
          <w:sz w:val="18"/>
        </w:rPr>
        <w:t>Every supplied PRUMS PAC expands to exactly 2,048 bytes. The data is highly structured and looks room/map/resource-like rather than a straightforward bitmap. Do not force these into arbitrary image dimensions.</w:t>
      </w:r>
    </w:p>
    <w:p>
      <w:pPr>
        <w:pStyle w:val="Heading4"/>
      </w:pPr>
      <w:r>
        <w:t>SPIT/M80-M87</w:t>
      </w:r>
    </w:p>
    <w:p>
      <w:pPr>
        <w:spacing w:after="100"/>
      </w:pPr>
      <w:r>
        <w:rPr>
          <w:rFonts w:ascii="Inter" w:hAnsi="Inter"/>
          <w:sz w:val="18"/>
        </w:rPr>
        <w:t>Each expands to 1,024 bytes. These are not normal M00-M21 monster sheets; examples include structured records and readable text. Earlier image probes are retained as diagnostics only.</w:t>
      </w:r>
    </w:p>
    <w:p>
      <w:pPr>
        <w:pStyle w:val="Heading3"/>
      </w:pPr>
      <w:r>
        <w:t>Explicitly superseded / diagnostic outputs</w:t>
      </w:r>
    </w:p>
    <w:p>
      <w:pPr>
        <w:spacing w:after="100"/>
      </w:pPr>
      <w:r>
        <w:rPr>
          <w:rFonts w:ascii="Inter" w:hAnsi="Inter"/>
          <w:sz w:val="18"/>
        </w:rPr>
        <w:t>The following are intentionally preserved but must not be treated as final graphics conversions:</w:t>
      </w:r>
    </w:p>
    <w:p>
      <w:pPr>
        <w:pStyle w:val="ListBullet"/>
        <w:spacing w:after="40"/>
      </w:pPr>
      <w:r>
        <w:rPr>
          <w:rFonts w:ascii="Inter" w:hAnsi="Inter"/>
          <w:sz w:val="18"/>
        </w:rPr>
        <w:t>`D.TAP` and `m.tap` full-width/tall raw planar renderings. They were produced before their internal format was properly established and are visually noisy.</w:t>
      </w:r>
    </w:p>
    <w:p>
      <w:pPr>
        <w:pStyle w:val="ListBullet"/>
        <w:spacing w:after="40"/>
      </w:pPr>
      <w:r>
        <w:rPr>
          <w:rFonts w:ascii="Inter" w:hAnsi="Inter"/>
          <w:sz w:val="18"/>
        </w:rPr>
        <w:t>`extra_candidates/` and `candidate_degases/` heuristic DEGAS-header probes.</w:t>
      </w:r>
    </w:p>
    <w:p>
      <w:pPr>
        <w:pStyle w:val="ListBullet"/>
        <w:spacing w:after="40"/>
      </w:pPr>
      <w:r>
        <w:rPr>
          <w:rFonts w:ascii="Inter" w:hAnsi="Inter"/>
          <w:sz w:val="18"/>
        </w:rPr>
        <w:t>original F2 `F2_set1_contact.png`, `F2_set2_contact.png`, `F2_set3_contact.png` interpretation as three consecutive picture sets.</w:t>
      </w:r>
    </w:p>
    <w:p>
      <w:pPr>
        <w:pStyle w:val="ListBullet"/>
        <w:spacing w:after="40"/>
      </w:pPr>
      <w:r>
        <w:rPr>
          <w:rFonts w:ascii="Inter" w:hAnsi="Inter"/>
          <w:sz w:val="18"/>
        </w:rPr>
        <w:t>`f_probe/` arbitrary/sequential F0/F1/F2 layouts.</w:t>
      </w:r>
    </w:p>
    <w:p>
      <w:pPr>
        <w:pStyle w:val="ListBullet"/>
        <w:spacing w:after="40"/>
      </w:pPr>
      <w:r>
        <w:rPr>
          <w:rFonts w:ascii="Inter" w:hAnsi="Inter"/>
          <w:sz w:val="18"/>
        </w:rPr>
        <w:t>`next_probe/`, `known_probe/`, and `anbord_probe/` arbitrary ANBORD dimensions.</w:t>
      </w:r>
    </w:p>
    <w:p>
      <w:pPr>
        <w:pStyle w:val="ListBullet"/>
        <w:spacing w:after="40"/>
      </w:pPr>
      <w:r>
        <w:rPr>
          <w:rFonts w:ascii="Inter" w:hAnsi="Inter"/>
          <w:sz w:val="18"/>
        </w:rPr>
        <w:t>original whole-resource `UINV_128x44` and tile-atlas probes.</w:t>
      </w:r>
    </w:p>
    <w:p>
      <w:pPr>
        <w:pStyle w:val="ListBullet"/>
        <w:spacing w:after="40"/>
      </w:pPr>
      <w:r>
        <w:rPr>
          <w:rFonts w:ascii="Inter" w:hAnsi="Inter"/>
          <w:sz w:val="18"/>
        </w:rPr>
        <w:t>plane-order tests and arbitrary M00 width tests.</w:t>
      </w:r>
    </w:p>
    <w:p>
      <w:pPr>
        <w:spacing w:after="100"/>
      </w:pPr>
      <w:r>
        <w:rPr>
          <w:rFonts w:ascii="Inter" w:hAnsi="Inter"/>
          <w:sz w:val="18"/>
        </w:rPr>
        <w:t>These remain in the archive because they document the route to the correct interpretations and can be useful when checking assumptions.</w:t>
      </w:r>
    </w:p>
    <w:p>
      <w:pPr>
        <w:pStyle w:val="Heading1"/>
      </w:pPr>
      <w:r>
        <w:t>End of handover</w:t>
      </w:r>
    </w:p>
    <w:p>
      <w:pPr>
        <w:spacing w:after="100"/>
      </w:pPr>
      <w:r>
        <w:rPr>
          <w:rFonts w:ascii="Inter" w:hAnsi="Inter"/>
          <w:sz w:val="18"/>
        </w:rPr>
        <w:t>This document intentionally contains both current conclusions and historical evidence. When resuming, begin with sections 1.1, 6, 8.5, 8.9, 8.10, 8.12 and 12: those sections incorporate the latest user corrections and therefore supersede optimistic interpretations found in the verbatim historical appendices.</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5A5A5A"/>
        <w:sz w:val="15"/>
      </w:rPr>
      <w:t>Legend / Four Crystals of Trazere — reverse-engineering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Inter" w:hAnsi="Inte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nter" w:hAnsi="Inte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b/>
      <w:bCs/>
      <w:color w:val="323232"/>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Inter" w:hAnsi="Inter"/>
      <w:b/>
      <w:bCs/>
      <w:i/>
      <w:iCs/>
      <w:color w:val="464646"/>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8" w:right="144"/>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 / Four Crystals of Trazere Reverse-Engineering Handover</dc:title>
  <dc:subject>PAC decompression, graphics formats, runtime source tracing, palettes and continuation plan</dc:subject>
  <dc:creator>OpenAI</dc:creator>
  <cp:keywords>Legend, Four Crystals of Trazere, reverse engineering, Amiga, PAC, graphics, 68000</cp:keywords>
  <dc:description>generated by python-docx</dc:description>
  <cp:lastModifiedBy/>
  <cp:revision>1</cp:revision>
  <dcterms:created xsi:type="dcterms:W3CDTF">2013-12-23T23:15:00Z</dcterms:created>
  <dcterms:modified xsi:type="dcterms:W3CDTF">2013-12-23T23:15:00Z</dcterms:modified>
  <cp:category/>
</cp:coreProperties>
</file>